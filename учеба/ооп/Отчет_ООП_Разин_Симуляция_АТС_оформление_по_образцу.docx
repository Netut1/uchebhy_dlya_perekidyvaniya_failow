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2263" w14:textId="77777777" w:rsidR="00157989" w:rsidRDefault="00000000">
      <w:pPr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337E3A2" wp14:editId="122473A7">
            <wp:extent cx="2148840" cy="628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b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62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0801" w14:textId="77777777" w:rsidR="00157989" w:rsidRPr="008F19D1" w:rsidRDefault="00000000">
      <w:pPr>
        <w:spacing w:after="6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МИНОБРНАУКИ РОССИИ</w:t>
      </w:r>
    </w:p>
    <w:p w14:paraId="7653F89C" w14:textId="77777777" w:rsidR="00157989" w:rsidRPr="008F19D1" w:rsidRDefault="00000000">
      <w:pPr>
        <w:spacing w:after="6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федеральное государственное автономное образовательное учреждение</w:t>
      </w:r>
    </w:p>
    <w:p w14:paraId="0E756865" w14:textId="77777777" w:rsidR="00157989" w:rsidRPr="008F19D1" w:rsidRDefault="00000000">
      <w:pPr>
        <w:spacing w:after="6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высшего образования</w:t>
      </w:r>
    </w:p>
    <w:p w14:paraId="49329793" w14:textId="77777777" w:rsidR="00157989" w:rsidRPr="008F19D1" w:rsidRDefault="00000000">
      <w:pPr>
        <w:spacing w:after="6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«Московский государственный технологический университет</w:t>
      </w:r>
    </w:p>
    <w:p w14:paraId="34EDB4AD" w14:textId="77777777" w:rsidR="00157989" w:rsidRPr="008F19D1" w:rsidRDefault="00000000">
      <w:pPr>
        <w:spacing w:after="6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«СТАНКИН»</w:t>
      </w:r>
    </w:p>
    <w:p w14:paraId="1E391542" w14:textId="77777777" w:rsidR="00157989" w:rsidRPr="008F19D1" w:rsidRDefault="00000000">
      <w:pPr>
        <w:spacing w:after="6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(ФГАОУ ВО «МГТУ «СТАНКИН»)</w:t>
      </w:r>
    </w:p>
    <w:p w14:paraId="0EF1589A" w14:textId="77777777" w:rsidR="00157989" w:rsidRPr="008F19D1" w:rsidRDefault="00157989">
      <w:pPr>
        <w:pBdr>
          <w:bottom w:val="single" w:sz="8" w:space="1" w:color="000000"/>
        </w:pBdr>
        <w:spacing w:after="360"/>
        <w:ind w:firstLine="0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082"/>
      </w:tblGrid>
      <w:tr w:rsidR="00157989" w14:paraId="137C5CDB" w14:textId="77777777">
        <w:trPr>
          <w:jc w:val="center"/>
        </w:trPr>
        <w:tc>
          <w:tcPr>
            <w:tcW w:w="4082" w:type="dxa"/>
          </w:tcPr>
          <w:p w14:paraId="5BE0B455" w14:textId="77777777" w:rsidR="00157989" w:rsidRDefault="00000000">
            <w:pPr>
              <w:spacing w:line="276" w:lineRule="auto"/>
              <w:ind w:firstLine="0"/>
              <w:jc w:val="left"/>
            </w:pPr>
            <w:proofErr w:type="spellStart"/>
            <w:r>
              <w:t>Институт</w:t>
            </w:r>
            <w:proofErr w:type="spellEnd"/>
            <w:r>
              <w:br/>
            </w:r>
            <w:proofErr w:type="spellStart"/>
            <w:r>
              <w:t>информационных</w:t>
            </w:r>
            <w:proofErr w:type="spellEnd"/>
            <w:r>
              <w:t xml:space="preserve"> </w:t>
            </w:r>
            <w:proofErr w:type="spellStart"/>
            <w:r>
              <w:t>технологий</w:t>
            </w:r>
            <w:proofErr w:type="spellEnd"/>
          </w:p>
        </w:tc>
        <w:tc>
          <w:tcPr>
            <w:tcW w:w="4082" w:type="dxa"/>
          </w:tcPr>
          <w:p w14:paraId="5672F70C" w14:textId="77777777" w:rsidR="00157989" w:rsidRDefault="00000000">
            <w:pPr>
              <w:spacing w:line="276" w:lineRule="auto"/>
              <w:ind w:firstLine="0"/>
              <w:jc w:val="left"/>
            </w:pPr>
            <w:r>
              <w:t>Кафедра</w:t>
            </w:r>
            <w:r>
              <w:br/>
              <w:t>информационных систем</w:t>
            </w:r>
          </w:p>
        </w:tc>
      </w:tr>
    </w:tbl>
    <w:p w14:paraId="2502FAB4" w14:textId="77777777" w:rsidR="00157989" w:rsidRDefault="00157989">
      <w:pPr>
        <w:spacing w:after="1000" w:line="276" w:lineRule="auto"/>
        <w:ind w:firstLine="0"/>
        <w:jc w:val="center"/>
      </w:pPr>
    </w:p>
    <w:p w14:paraId="7E588741" w14:textId="77777777" w:rsidR="00157989" w:rsidRDefault="00000000">
      <w:pPr>
        <w:spacing w:line="276" w:lineRule="auto"/>
        <w:ind w:firstLine="0"/>
        <w:jc w:val="center"/>
      </w:pPr>
      <w:r>
        <w:rPr>
          <w:b/>
        </w:rPr>
        <w:t>Основная образовательная программа 09.03.02</w:t>
      </w:r>
    </w:p>
    <w:p w14:paraId="2549CDD6" w14:textId="77777777" w:rsidR="00157989" w:rsidRDefault="00000000">
      <w:pPr>
        <w:spacing w:after="500" w:line="276" w:lineRule="auto"/>
        <w:ind w:firstLine="0"/>
        <w:jc w:val="center"/>
      </w:pPr>
      <w:r>
        <w:rPr>
          <w:b/>
        </w:rPr>
        <w:t>«Информационные системы и технологии»</w:t>
      </w:r>
    </w:p>
    <w:p w14:paraId="1B6A6316" w14:textId="77777777" w:rsidR="00157989" w:rsidRPr="008F19D1" w:rsidRDefault="00000000">
      <w:pPr>
        <w:spacing w:after="20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Отчет по дисциплине «Объектно-ориентированное программирование»</w:t>
      </w:r>
    </w:p>
    <w:p w14:paraId="5B67FC63" w14:textId="77777777" w:rsidR="00157989" w:rsidRPr="008F19D1" w:rsidRDefault="00000000">
      <w:pPr>
        <w:spacing w:after="40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по лабораторной работе № 1 Вариант № 13</w:t>
      </w:r>
    </w:p>
    <w:p w14:paraId="3F4A410D" w14:textId="77777777" w:rsidR="00157989" w:rsidRPr="008F19D1" w:rsidRDefault="00000000">
      <w:pPr>
        <w:spacing w:after="400" w:line="276" w:lineRule="auto"/>
        <w:ind w:firstLine="0"/>
        <w:jc w:val="center"/>
        <w:rPr>
          <w:lang w:val="ru-RU"/>
        </w:rPr>
      </w:pPr>
      <w:r w:rsidRPr="008F19D1">
        <w:rPr>
          <w:b/>
          <w:lang w:val="ru-RU"/>
        </w:rPr>
        <w:t>Тема: Моделирование сети автоматических телефонных станций с фиксацией результатов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082"/>
      </w:tblGrid>
      <w:tr w:rsidR="00157989" w14:paraId="6B0144D1" w14:textId="77777777">
        <w:trPr>
          <w:jc w:val="center"/>
        </w:trPr>
        <w:tc>
          <w:tcPr>
            <w:tcW w:w="4082" w:type="dxa"/>
          </w:tcPr>
          <w:p w14:paraId="1EAE5675" w14:textId="77777777" w:rsidR="00157989" w:rsidRDefault="00000000">
            <w:pPr>
              <w:spacing w:line="324" w:lineRule="auto"/>
              <w:ind w:firstLine="0"/>
              <w:jc w:val="left"/>
            </w:pPr>
            <w:proofErr w:type="spellStart"/>
            <w:r>
              <w:rPr>
                <w:b/>
              </w:rPr>
              <w:t>Проверил</w:t>
            </w:r>
            <w:proofErr w:type="spellEnd"/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ст</w:t>
            </w:r>
            <w:proofErr w:type="spellEnd"/>
            <w:r>
              <w:rPr>
                <w:b/>
              </w:rPr>
              <w:t>. преподаватель</w:t>
            </w:r>
          </w:p>
        </w:tc>
        <w:tc>
          <w:tcPr>
            <w:tcW w:w="4082" w:type="dxa"/>
          </w:tcPr>
          <w:p w14:paraId="21378BF7" w14:textId="77777777" w:rsidR="00157989" w:rsidRDefault="00000000">
            <w:pPr>
              <w:spacing w:line="324" w:lineRule="auto"/>
              <w:ind w:firstLine="0"/>
              <w:jc w:val="center"/>
            </w:pPr>
            <w:r>
              <w:rPr>
                <w:b/>
              </w:rPr>
              <w:t>________________________</w:t>
            </w:r>
            <w:r>
              <w:rPr>
                <w:b/>
              </w:rPr>
              <w:br/>
              <w:t>подпись</w:t>
            </w:r>
          </w:p>
        </w:tc>
      </w:tr>
      <w:tr w:rsidR="00157989" w14:paraId="0C5FAA0D" w14:textId="77777777">
        <w:trPr>
          <w:jc w:val="center"/>
        </w:trPr>
        <w:tc>
          <w:tcPr>
            <w:tcW w:w="4082" w:type="dxa"/>
          </w:tcPr>
          <w:p w14:paraId="2AB9E7B5" w14:textId="77777777" w:rsidR="00157989" w:rsidRDefault="00000000">
            <w:pPr>
              <w:spacing w:line="324" w:lineRule="auto"/>
              <w:ind w:firstLine="0"/>
              <w:jc w:val="left"/>
            </w:pPr>
            <w:r>
              <w:rPr>
                <w:b/>
              </w:rPr>
              <w:t>Выполнил</w:t>
            </w:r>
            <w:r>
              <w:rPr>
                <w:b/>
              </w:rPr>
              <w:br/>
              <w:t>студент группы ИДБ-25-06</w:t>
            </w:r>
          </w:p>
        </w:tc>
        <w:tc>
          <w:tcPr>
            <w:tcW w:w="4082" w:type="dxa"/>
          </w:tcPr>
          <w:p w14:paraId="38FAE63E" w14:textId="77777777" w:rsidR="00157989" w:rsidRDefault="00000000">
            <w:pPr>
              <w:spacing w:line="324" w:lineRule="auto"/>
              <w:ind w:firstLine="0"/>
              <w:jc w:val="center"/>
            </w:pPr>
            <w:r>
              <w:rPr>
                <w:b/>
              </w:rPr>
              <w:t>Разин Д.</w:t>
            </w:r>
          </w:p>
        </w:tc>
      </w:tr>
    </w:tbl>
    <w:p w14:paraId="4D0B59D0" w14:textId="77777777" w:rsidR="00157989" w:rsidRDefault="00157989">
      <w:pPr>
        <w:spacing w:after="100" w:line="276" w:lineRule="auto"/>
        <w:ind w:firstLine="0"/>
        <w:jc w:val="center"/>
      </w:pPr>
    </w:p>
    <w:p w14:paraId="47815708" w14:textId="77777777" w:rsidR="00157989" w:rsidRDefault="00000000">
      <w:pPr>
        <w:spacing w:line="276" w:lineRule="auto"/>
        <w:ind w:firstLine="0"/>
        <w:jc w:val="center"/>
      </w:pPr>
      <w:r>
        <w:t>Москва, 2026 г.</w:t>
      </w:r>
    </w:p>
    <w:p w14:paraId="47F498E9" w14:textId="77777777" w:rsidR="00157989" w:rsidRDefault="00000000">
      <w:pPr>
        <w:ind w:firstLine="0"/>
      </w:pPr>
      <w:r>
        <w:br w:type="page"/>
      </w:r>
    </w:p>
    <w:p w14:paraId="7CE681B7" w14:textId="77777777" w:rsidR="00157989" w:rsidRDefault="00000000">
      <w:pPr>
        <w:pStyle w:val="1"/>
      </w:pPr>
      <w:r>
        <w:lastRenderedPageBreak/>
        <w:t>ОГЛАВЛЕНИЕ</w:t>
      </w:r>
    </w:p>
    <w:p w14:paraId="320B4EEE" w14:textId="168941AB" w:rsidR="00157989" w:rsidRDefault="00000000" w:rsidP="008F19D1">
      <w:pPr>
        <w:spacing w:after="40" w:line="300" w:lineRule="auto"/>
        <w:ind w:firstLine="0"/>
      </w:pPr>
      <w:r>
        <w:t xml:space="preserve">1 Постановка задачи . . . . . . . . . . . . . . . . . . . . . . . . . . . . . . . . . . . . . . . . . . . . . </w:t>
      </w:r>
      <w:proofErr w:type="gramStart"/>
      <w:r w:rsidR="004B576F">
        <w:t>. . .</w:t>
      </w:r>
      <w:r w:rsidR="004B576F">
        <w:rPr>
          <w:lang w:val="ru-RU"/>
        </w:rPr>
        <w:t xml:space="preserve"> .</w:t>
      </w:r>
      <w:proofErr w:type="gramEnd"/>
      <w:r w:rsidR="004B576F">
        <w:rPr>
          <w:lang w:val="ru-RU"/>
        </w:rPr>
        <w:t xml:space="preserve"> . </w:t>
      </w:r>
      <w:r>
        <w:t>3</w:t>
      </w:r>
    </w:p>
    <w:p w14:paraId="76DFC744" w14:textId="35106548" w:rsidR="00157989" w:rsidRPr="004B576F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 xml:space="preserve">1.1 Требования к элементам пользовательского интерфейса . . . . . . . . . . . . </w:t>
      </w:r>
      <w:r w:rsidR="004B576F">
        <w:rPr>
          <w:lang w:val="ru-RU"/>
        </w:rPr>
        <w:t>. . . . .</w:t>
      </w:r>
      <w:r w:rsidRPr="004B576F">
        <w:rPr>
          <w:lang w:val="ru-RU"/>
        </w:rPr>
        <w:t>3</w:t>
      </w:r>
    </w:p>
    <w:p w14:paraId="01EC6E7F" w14:textId="4A28D9B1" w:rsidR="00157989" w:rsidRPr="008F19D1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 xml:space="preserve">1.2 Требования к организации ввода-вывода данных . . . . . . . . . . . . . . . . . . . </w:t>
      </w:r>
      <w:r w:rsidR="004B576F">
        <w:rPr>
          <w:lang w:val="ru-RU"/>
        </w:rPr>
        <w:t>. . . .</w:t>
      </w:r>
      <w:r w:rsidRPr="008F19D1">
        <w:rPr>
          <w:lang w:val="ru-RU"/>
        </w:rPr>
        <w:t>4</w:t>
      </w:r>
    </w:p>
    <w:p w14:paraId="6657BC1A" w14:textId="2AA8F64B" w:rsidR="00157989" w:rsidRPr="008F19D1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>1.3 Требования к реакции на нестандартные ситуации . . . . . . . . . . . . . . . . . .</w:t>
      </w:r>
      <w:r w:rsidR="004B576F">
        <w:rPr>
          <w:lang w:val="ru-RU"/>
        </w:rPr>
        <w:t xml:space="preserve"> . . .</w:t>
      </w:r>
      <w:r w:rsidRPr="008F19D1">
        <w:rPr>
          <w:lang w:val="ru-RU"/>
        </w:rPr>
        <w:t xml:space="preserve"> </w:t>
      </w:r>
      <w:r w:rsidR="004B576F">
        <w:rPr>
          <w:lang w:val="ru-RU"/>
        </w:rPr>
        <w:t>.</w:t>
      </w:r>
      <w:r w:rsidRPr="008F19D1">
        <w:rPr>
          <w:lang w:val="ru-RU"/>
        </w:rPr>
        <w:t>5</w:t>
      </w:r>
    </w:p>
    <w:p w14:paraId="4ED8139A" w14:textId="6A3E0E35" w:rsidR="00157989" w:rsidRPr="008F19D1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 xml:space="preserve">1.4 Прочие требования . . . . . . . . . . . . . . . . . . . . . . . . . . . . . . . . . . . . . . . . . . . . . . </w:t>
      </w:r>
      <w:r w:rsidR="004B576F">
        <w:rPr>
          <w:lang w:val="ru-RU"/>
        </w:rPr>
        <w:t xml:space="preserve">. </w:t>
      </w:r>
      <w:r w:rsidRPr="008F19D1">
        <w:rPr>
          <w:lang w:val="ru-RU"/>
        </w:rPr>
        <w:t>. 5</w:t>
      </w:r>
    </w:p>
    <w:p w14:paraId="5274E9D7" w14:textId="77777777" w:rsidR="00157989" w:rsidRPr="008F19D1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>2 Схемы классов . . . . . . . . . . . . . . . . . . . . . . . . . . . . . . . . . . . . . . . . . . . . . . . . . . . . . 7</w:t>
      </w:r>
    </w:p>
    <w:p w14:paraId="6A3BB059" w14:textId="546D76C9" w:rsidR="00157989" w:rsidRPr="008F19D1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>3 Текст программы . . . . . . . . . . . . . . . . . . . . . . . . . . . . . . . . . . . . . . . . . . . . . . . . . . 12</w:t>
      </w:r>
    </w:p>
    <w:p w14:paraId="0EE93EF8" w14:textId="77777777" w:rsidR="00157989" w:rsidRPr="008F19D1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>4 Результаты тестирования программы . . . . . . . . . . . . . . . . . . . . . . . . . . . . . . . . . 17</w:t>
      </w:r>
    </w:p>
    <w:p w14:paraId="25217481" w14:textId="5CE9C29E" w:rsidR="00157989" w:rsidRPr="008F19D1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>Заключение . . . . . . . . . . . . . . . . . . . . . . . . . . . . . . . . . . . . . . . . . . . . . . . . . . . . . . . . 21</w:t>
      </w:r>
    </w:p>
    <w:p w14:paraId="0F7F4C7D" w14:textId="22AB0B49" w:rsidR="00157989" w:rsidRPr="008F19D1" w:rsidRDefault="00000000" w:rsidP="008F19D1">
      <w:pPr>
        <w:spacing w:after="40" w:line="300" w:lineRule="auto"/>
        <w:ind w:firstLine="0"/>
        <w:rPr>
          <w:lang w:val="ru-RU"/>
        </w:rPr>
      </w:pPr>
      <w:r w:rsidRPr="008F19D1">
        <w:rPr>
          <w:lang w:val="ru-RU"/>
        </w:rPr>
        <w:t>Приложение А. Полный текст программы . . . . . . . . . . . . . . . . . . . . . . . . . . . . . . .22</w:t>
      </w:r>
    </w:p>
    <w:p w14:paraId="21A5FFCC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br w:type="page"/>
      </w:r>
    </w:p>
    <w:p w14:paraId="78530B46" w14:textId="77777777" w:rsidR="00157989" w:rsidRPr="008F19D1" w:rsidRDefault="00000000">
      <w:pPr>
        <w:pStyle w:val="1"/>
        <w:rPr>
          <w:lang w:val="ru-RU"/>
        </w:rPr>
      </w:pPr>
      <w:r w:rsidRPr="008F19D1">
        <w:rPr>
          <w:lang w:val="ru-RU"/>
        </w:rPr>
        <w:lastRenderedPageBreak/>
        <w:t>1 ПОСТАНОВКА ЗАДАЧИ</w:t>
      </w:r>
    </w:p>
    <w:p w14:paraId="24E4784A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Целью лабораторной работы является разработка приложения «Моделирование сети автоматических телефонных станций» на языке </w:t>
      </w:r>
      <w:r>
        <w:t>C</w:t>
      </w:r>
      <w:r w:rsidRPr="008F19D1">
        <w:rPr>
          <w:lang w:val="ru-RU"/>
        </w:rPr>
        <w:t xml:space="preserve"># с использованием </w:t>
      </w:r>
      <w:r>
        <w:t>Windows</w:t>
      </w:r>
      <w:r w:rsidRPr="008F19D1">
        <w:rPr>
          <w:lang w:val="ru-RU"/>
        </w:rPr>
        <w:t xml:space="preserve"> </w:t>
      </w:r>
      <w:r>
        <w:t>Forms</w:t>
      </w:r>
      <w:r w:rsidRPr="008F19D1">
        <w:rPr>
          <w:lang w:val="ru-RU"/>
        </w:rPr>
        <w:t>. Приложение должно визуализировать абонентские устройства, четыре узла АТС и соединяющие их линии, а также моделировать автоматическое установление телефонных вызовов, передачу сигналов по выбранному маршруту и завершение соединения.</w:t>
      </w:r>
    </w:p>
    <w:p w14:paraId="6BE76C19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При разработке необходимо продемонстрировать основные принципы объектно-ориентированного программирования: классы и объекты, наследование, инкапсуляцию, полиморфизм, свойства, делегаты и события с подписками. В модели используется базовый класс </w:t>
      </w:r>
      <w:r>
        <w:t>Handset</w:t>
      </w:r>
      <w:r w:rsidRPr="008F19D1">
        <w:rPr>
          <w:lang w:val="ru-RU"/>
        </w:rPr>
        <w:t xml:space="preserve"> и производный класс </w:t>
      </w:r>
      <w:r>
        <w:t>Phone</w:t>
      </w:r>
      <w:r w:rsidRPr="008F19D1">
        <w:rPr>
          <w:lang w:val="ru-RU"/>
        </w:rPr>
        <w:t xml:space="preserve">. Взаимодействие компонентов организовано через </w:t>
      </w:r>
      <w:proofErr w:type="spellStart"/>
      <w:r>
        <w:t>BaseStation</w:t>
      </w:r>
      <w:proofErr w:type="spellEnd"/>
      <w:r w:rsidRPr="008F19D1">
        <w:rPr>
          <w:lang w:val="ru-RU"/>
        </w:rPr>
        <w:t xml:space="preserve">, </w:t>
      </w:r>
      <w:proofErr w:type="spellStart"/>
      <w:r>
        <w:t>RegistrationService</w:t>
      </w:r>
      <w:proofErr w:type="spellEnd"/>
      <w:r w:rsidRPr="008F19D1">
        <w:rPr>
          <w:lang w:val="ru-RU"/>
        </w:rPr>
        <w:t xml:space="preserve">, </w:t>
      </w:r>
      <w:proofErr w:type="spellStart"/>
      <w:r>
        <w:t>CallRouter</w:t>
      </w:r>
      <w:proofErr w:type="spellEnd"/>
      <w:r w:rsidRPr="008F19D1">
        <w:rPr>
          <w:lang w:val="ru-RU"/>
        </w:rPr>
        <w:t xml:space="preserve"> и </w:t>
      </w:r>
      <w:proofErr w:type="spellStart"/>
      <w:r>
        <w:t>ModelManager</w:t>
      </w:r>
      <w:proofErr w:type="spellEnd"/>
      <w:r w:rsidRPr="008F19D1">
        <w:rPr>
          <w:lang w:val="ru-RU"/>
        </w:rPr>
        <w:t>.</w:t>
      </w:r>
    </w:p>
    <w:p w14:paraId="282AE448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t>1.1 Требования к элементам пользовательского интерфейса</w:t>
      </w:r>
    </w:p>
    <w:p w14:paraId="108478E6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Интерфейс реализован средствами </w:t>
      </w:r>
      <w:r>
        <w:t>Windows</w:t>
      </w:r>
      <w:r w:rsidRPr="008F19D1">
        <w:rPr>
          <w:lang w:val="ru-RU"/>
        </w:rPr>
        <w:t xml:space="preserve"> </w:t>
      </w:r>
      <w:r>
        <w:t>Forms</w:t>
      </w:r>
      <w:r w:rsidRPr="008F19D1">
        <w:rPr>
          <w:lang w:val="ru-RU"/>
        </w:rPr>
        <w:t>. Главное окно содержит панель управления, область графической визуализации сети и строку состояния. Перед открытием основного окна пользователь задаёт количество постоянных телефонов, количество постоянных трубок, ёмкость одной АТС и пропускную способность линии между АТС.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757"/>
        <w:gridCol w:w="2381"/>
        <w:gridCol w:w="3402"/>
      </w:tblGrid>
      <w:tr w:rsidR="00157989" w14:paraId="233B72F5" w14:textId="77777777">
        <w:trPr>
          <w:tblHeader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EC1C2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Имя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элемента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BFDC7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38E04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Текст / назначение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BF750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Основные свойства</w:t>
            </w:r>
          </w:p>
        </w:tc>
      </w:tr>
      <w:tr w:rsidR="00157989" w:rsidRPr="008F19D1" w14:paraId="3FB29B5F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5F201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StartupSettingsForm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1D166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Form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B295E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Настройки симуляции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EE9F9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Фиксированный диалог 390×240; ввод числовых параметров; кнопки «Начать» и «Выход».</w:t>
            </w:r>
          </w:p>
        </w:tc>
      </w:tr>
      <w:tr w:rsidR="00157989" w14:paraId="4F807E31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FF61E8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NumericUpDown</w:t>
            </w:r>
            <w:proofErr w:type="spellEnd"/>
            <w:r>
              <w:rPr>
                <w:sz w:val="18"/>
              </w:rPr>
              <w:t xml:space="preserve"> _phones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BDC51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NumericUpDown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003DD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Постоянных телефонов (круглые)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1199E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Диапазон 2–100; значение по умолчанию 4.</w:t>
            </w:r>
          </w:p>
        </w:tc>
      </w:tr>
      <w:tr w:rsidR="00157989" w14:paraId="307097FF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5F5B2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NumericUpDown _handsets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F639D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NumericUpDown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D4F7B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Постоянных трубок (квадратные)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F0C88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Диапазон 2–100; значение по умолчанию 4.</w:t>
            </w:r>
          </w:p>
        </w:tc>
      </w:tr>
      <w:tr w:rsidR="00157989" w14:paraId="047ADB79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3DC43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NumericUpDown _atcCapacity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5F33E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NumericUpDown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189DB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Каналов на одну АТС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28BD3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Диапазон 1–100; значение по умолчанию 4.</w:t>
            </w:r>
          </w:p>
        </w:tc>
      </w:tr>
      <w:tr w:rsidR="00157989" w14:paraId="2F784789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25ECF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NumericUpDown _linkCapacity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C31B3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NumericUpDown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B554E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Каналов на связь между АТС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44A6F" w14:textId="77777777" w:rsidR="00157989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8"/>
              </w:rPr>
              <w:t>Диапазон</w:t>
            </w:r>
            <w:proofErr w:type="spellEnd"/>
            <w:r>
              <w:rPr>
                <w:sz w:val="18"/>
              </w:rPr>
              <w:t xml:space="preserve"> 1–100; </w:t>
            </w:r>
            <w:proofErr w:type="spellStart"/>
            <w:r>
              <w:rPr>
                <w:sz w:val="18"/>
              </w:rPr>
              <w:t>значение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умолчанию 2.</w:t>
            </w:r>
          </w:p>
        </w:tc>
      </w:tr>
      <w:tr w:rsidR="00157989" w14:paraId="76E0CBF5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D29FD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SimulationForm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092DE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Form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F452E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Симуляция сети АТС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E03B3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Основное окно 1200×850; минимальный </w:t>
            </w:r>
            <w:r>
              <w:rPr>
                <w:sz w:val="18"/>
              </w:rPr>
              <w:lastRenderedPageBreak/>
              <w:t>размер 850×650.</w:t>
            </w:r>
          </w:p>
        </w:tc>
      </w:tr>
      <w:tr w:rsidR="00157989" w:rsidRPr="008F19D1" w14:paraId="0BE92BE8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D5F5B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lastRenderedPageBreak/>
              <w:t>BufferedPanel _field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FE886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Panel-производный класс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C81493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A3892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Область отрисовки с двойной буферизацией.</w:t>
            </w:r>
          </w:p>
        </w:tc>
      </w:tr>
      <w:tr w:rsidR="00157989" w14:paraId="7FF9CD92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6284B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Button _</w:t>
            </w:r>
            <w:proofErr w:type="spellStart"/>
            <w:r>
              <w:rPr>
                <w:sz w:val="18"/>
              </w:rPr>
              <w:t>autoButton</w:t>
            </w:r>
            <w:proofErr w:type="spellEnd"/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483E3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Button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46F9B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Продолжить звонки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A8CD7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Включает автоматическую генерацию вызовов.</w:t>
            </w:r>
          </w:p>
        </w:tc>
      </w:tr>
      <w:tr w:rsidR="00157989" w:rsidRPr="008F19D1" w14:paraId="68FEBA7B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06675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Button _stopButton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75945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Button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85978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Стоп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7D53A5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Приостанавливает генерацию новых автоматических вызовов.</w:t>
            </w:r>
          </w:p>
        </w:tc>
      </w:tr>
      <w:tr w:rsidR="00157989" w:rsidRPr="008F19D1" w14:paraId="3CB0B489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4DCD9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Button </w:t>
            </w:r>
            <w:proofErr w:type="spellStart"/>
            <w:r>
              <w:rPr>
                <w:sz w:val="18"/>
              </w:rPr>
              <w:t>addPhone</w:t>
            </w:r>
            <w:proofErr w:type="spellEnd"/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D93457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Button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9E0B2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Добавить телефон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DE681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 xml:space="preserve">Создаёт временное устройство типа </w:t>
            </w:r>
            <w:r>
              <w:rPr>
                <w:sz w:val="18"/>
              </w:rPr>
              <w:t>Phone</w:t>
            </w:r>
            <w:r w:rsidRPr="008F19D1">
              <w:rPr>
                <w:sz w:val="18"/>
                <w:lang w:val="ru-RU"/>
              </w:rPr>
              <w:t>.</w:t>
            </w:r>
          </w:p>
        </w:tc>
      </w:tr>
      <w:tr w:rsidR="00157989" w:rsidRPr="008F19D1" w14:paraId="7A5C5AD7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AC528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Button addHandset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3A841E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Button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B6504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Добавить трубку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F166E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 xml:space="preserve">Создаёт временное устройство типа </w:t>
            </w:r>
            <w:r>
              <w:rPr>
                <w:sz w:val="18"/>
              </w:rPr>
              <w:t>Handset</w:t>
            </w:r>
            <w:r w:rsidRPr="008F19D1">
              <w:rPr>
                <w:sz w:val="18"/>
                <w:lang w:val="ru-RU"/>
              </w:rPr>
              <w:t>.</w:t>
            </w:r>
          </w:p>
        </w:tc>
      </w:tr>
      <w:tr w:rsidR="00157989" w:rsidRPr="008F19D1" w14:paraId="0A42A700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5E4FD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Label _status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E938E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Label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F79AA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Состояние…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B48BF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Показывает число абонентов, активных вызовов и виртуальное время.</w:t>
            </w:r>
          </w:p>
        </w:tc>
      </w:tr>
      <w:tr w:rsidR="00157989" w:rsidRPr="008F19D1" w14:paraId="619FEF7F" w14:textId="77777777">
        <w:trPr>
          <w:jc w:val="center"/>
        </w:trPr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D55C9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Timer _timer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0CEFF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Timer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1D159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90C77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Интервал 50 мс; обновляет состояние модели и перерисовывает поле.</w:t>
            </w:r>
          </w:p>
        </w:tc>
      </w:tr>
    </w:tbl>
    <w:p w14:paraId="4FB3B2CE" w14:textId="77777777" w:rsidR="00157989" w:rsidRPr="008F19D1" w:rsidRDefault="00157989">
      <w:pPr>
        <w:rPr>
          <w:lang w:val="ru-RU"/>
        </w:rPr>
      </w:pPr>
    </w:p>
    <w:p w14:paraId="3BDF673F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t>1.2 Требования к организации ввода-вывода данных</w:t>
      </w:r>
    </w:p>
    <w:p w14:paraId="0488B0A2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Ввод параметров осуществляется с помощью числовых полей формы </w:t>
      </w:r>
      <w:proofErr w:type="spellStart"/>
      <w:r>
        <w:t>StartupSettingsForm</w:t>
      </w:r>
      <w:proofErr w:type="spellEnd"/>
      <w:r w:rsidRPr="008F19D1">
        <w:rPr>
          <w:lang w:val="ru-RU"/>
        </w:rPr>
        <w:t>. После запуска пользователь может управлять симуляцией кнопками «Продолжить звонки» и «Стоп», а также добавлять временные телефоны и трубки. Кнопки доступны в основном окне; ручной ввод телефонного номера для запуска вызова не предусмотрен — автоматические вызовы инициируются моделью.</w:t>
      </w:r>
    </w:p>
    <w:p w14:paraId="0AECFB0A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>Вывод выполняется в графическую область основного окна. На ней отображаются четыре узла АТС, физические линии связи между ними, абонентские устройства, линии активных маршрутов, движущиеся сигнальные маркеры и виртуальные часы. Цвет устройств отражает их состояние: свободное, набор номера, входящий вызов, разговор или выключенное состояние. В нижней строке показываются режим симуляции, количество абонентов, временных устройств, активных вызовов, число инициированных вызовов и виртуальное время.</w:t>
      </w:r>
    </w:p>
    <w:p w14:paraId="40676D59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lastRenderedPageBreak/>
        <w:t>1.3 Требования к реакции на нестандартные ситуации</w:t>
      </w:r>
    </w:p>
    <w:p w14:paraId="5ADACA72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повторный вызов от незарегистрированного или занятого абонента должен отклоняться с сообщением в журнале;</w:t>
      </w:r>
    </w:p>
    <w:p w14:paraId="16954C76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вызов на отсутствующий номер или самому себе не должен создавать соединение;</w:t>
      </w:r>
    </w:p>
    <w:p w14:paraId="78A3048F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если один из абонентов уже занят, новая попытка соединения завершается отказом;</w:t>
      </w:r>
    </w:p>
    <w:p w14:paraId="20F2DCE9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при отсутствии маршрута, зоны покрытия или свободной ёмкости АТС/линий вызов не должен резервировать ресурсы;</w:t>
      </w:r>
    </w:p>
    <w:p w14:paraId="20118CF8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при перемещении абонента маршрут активного вызова проверяется повторно; при потере допустимого пути соединение прерывается;</w:t>
      </w:r>
    </w:p>
    <w:p w14:paraId="5C59D405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при завершении вызова занятые каналы и резервации маршрута освобождаются;</w:t>
      </w:r>
    </w:p>
    <w:p w14:paraId="7D279A0E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временное устройство удаляется по истечении назначенного срока жизни, а активный вызов такого устройства завершается;</w:t>
      </w:r>
    </w:p>
    <w:p w14:paraId="734E0DE8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изменение размера окна должно приводить к пересчёту расположения АТС и границ перемещения устройств.</w:t>
      </w:r>
    </w:p>
    <w:p w14:paraId="1478832E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t>1.4 Прочие требования</w:t>
      </w:r>
    </w:p>
    <w:p w14:paraId="6E4D45F6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>Программа должна:</w:t>
      </w:r>
    </w:p>
    <w:p w14:paraId="2581EECC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 xml:space="preserve">– содержать ровно два класса абонентских устройств в иерархии: </w:t>
      </w:r>
      <w:r>
        <w:t>Handset</w:t>
      </w:r>
      <w:r w:rsidRPr="008F19D1">
        <w:rPr>
          <w:lang w:val="ru-RU"/>
        </w:rPr>
        <w:t xml:space="preserve"> и производный от него </w:t>
      </w:r>
      <w:r>
        <w:t>Phone</w:t>
      </w:r>
      <w:r w:rsidRPr="008F19D1">
        <w:rPr>
          <w:lang w:val="ru-RU"/>
        </w:rPr>
        <w:t>;</w:t>
      </w:r>
    </w:p>
    <w:p w14:paraId="04B2C87A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 xml:space="preserve">– предоставлять свойства устройств для чтения и изменения характеристик через </w:t>
      </w:r>
      <w:r>
        <w:t>get</w:t>
      </w:r>
      <w:r w:rsidRPr="008F19D1">
        <w:rPr>
          <w:lang w:val="ru-RU"/>
        </w:rPr>
        <w:t>/</w:t>
      </w:r>
      <w:r>
        <w:t>set</w:t>
      </w:r>
      <w:r w:rsidRPr="008F19D1">
        <w:rPr>
          <w:lang w:val="ru-RU"/>
        </w:rPr>
        <w:t>;</w:t>
      </w:r>
    </w:p>
    <w:p w14:paraId="59C1A4EB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 xml:space="preserve">– использовать два явно объявленных делегата </w:t>
      </w:r>
      <w:proofErr w:type="spellStart"/>
      <w:r>
        <w:t>HandsetStateChangedHandler</w:t>
      </w:r>
      <w:proofErr w:type="spellEnd"/>
      <w:r w:rsidRPr="008F19D1">
        <w:rPr>
          <w:lang w:val="ru-RU"/>
        </w:rPr>
        <w:t xml:space="preserve"> и </w:t>
      </w:r>
      <w:proofErr w:type="spellStart"/>
      <w:r>
        <w:t>CallCompletedHandler</w:t>
      </w:r>
      <w:proofErr w:type="spellEnd"/>
      <w:r w:rsidRPr="008F19D1">
        <w:rPr>
          <w:lang w:val="ru-RU"/>
        </w:rPr>
        <w:t>;</w:t>
      </w:r>
    </w:p>
    <w:p w14:paraId="74E0B8D7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 xml:space="preserve">– реализовывать события изменения состояния устройства и завершения вызова с подписками в </w:t>
      </w:r>
      <w:proofErr w:type="spellStart"/>
      <w:r>
        <w:t>ModelManager</w:t>
      </w:r>
      <w:proofErr w:type="spellEnd"/>
      <w:r w:rsidRPr="008F19D1">
        <w:rPr>
          <w:lang w:val="ru-RU"/>
        </w:rPr>
        <w:t>;</w:t>
      </w:r>
    </w:p>
    <w:p w14:paraId="6C1FF867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lastRenderedPageBreak/>
        <w:t>– отображать четыре АТС, соединённые в квадратную сеть без диагональных линий;</w:t>
      </w:r>
    </w:p>
    <w:p w14:paraId="218981A1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учитывать пропускную способность отдельных АТС и линий между ними;</w:t>
      </w:r>
    </w:p>
    <w:p w14:paraId="333EBADB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создавать визуальные сигналы, перемещающиеся по участкам выбранного маршрута;</w:t>
      </w:r>
    </w:p>
    <w:p w14:paraId="08933456" w14:textId="77777777" w:rsidR="00157989" w:rsidRPr="008F19D1" w:rsidRDefault="00000000">
      <w:pPr>
        <w:ind w:left="425" w:hanging="255"/>
        <w:rPr>
          <w:lang w:val="ru-RU"/>
        </w:rPr>
      </w:pPr>
      <w:r w:rsidRPr="008F19D1">
        <w:rPr>
          <w:lang w:val="ru-RU"/>
        </w:rPr>
        <w:t>– поддерживать виртуальное время, ускоренное относительно реального, и изменение активности вызовов в зависимости от времени суток.</w:t>
      </w:r>
    </w:p>
    <w:p w14:paraId="124B7361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br w:type="page"/>
      </w:r>
    </w:p>
    <w:p w14:paraId="73960330" w14:textId="77777777" w:rsidR="00157989" w:rsidRPr="008F19D1" w:rsidRDefault="00000000">
      <w:pPr>
        <w:pStyle w:val="1"/>
        <w:rPr>
          <w:lang w:val="ru-RU"/>
        </w:rPr>
      </w:pPr>
      <w:r w:rsidRPr="008F19D1">
        <w:rPr>
          <w:lang w:val="ru-RU"/>
        </w:rPr>
        <w:lastRenderedPageBreak/>
        <w:t>2 СХЕМЫ КЛАССОВ</w:t>
      </w:r>
    </w:p>
    <w:p w14:paraId="5D05360E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На рисунке 1 показана общая архитектура приложения. Интерфейс обращается к </w:t>
      </w:r>
      <w:proofErr w:type="spellStart"/>
      <w:r>
        <w:t>ModelManager</w:t>
      </w:r>
      <w:proofErr w:type="spellEnd"/>
      <w:r w:rsidRPr="008F19D1">
        <w:rPr>
          <w:lang w:val="ru-RU"/>
        </w:rPr>
        <w:t xml:space="preserve"> и </w:t>
      </w:r>
      <w:proofErr w:type="spellStart"/>
      <w:r>
        <w:t>SimulationEngine</w:t>
      </w:r>
      <w:proofErr w:type="spellEnd"/>
      <w:r w:rsidRPr="008F19D1">
        <w:rPr>
          <w:lang w:val="ru-RU"/>
        </w:rPr>
        <w:t xml:space="preserve">; менеджер использует фасад </w:t>
      </w:r>
      <w:proofErr w:type="spellStart"/>
      <w:r>
        <w:t>BaseStation</w:t>
      </w:r>
      <w:proofErr w:type="spellEnd"/>
      <w:r w:rsidRPr="008F19D1">
        <w:rPr>
          <w:lang w:val="ru-RU"/>
        </w:rPr>
        <w:t>, который объединяет реестр абонентов и маршрутизатор вызовов.</w:t>
      </w:r>
    </w:p>
    <w:p w14:paraId="2BF7AD66" w14:textId="77777777" w:rsidR="0015798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B75912F" wp14:editId="084F7572">
            <wp:extent cx="5394960" cy="1054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F4A0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t>Рисунок 1 – Общая схема классов программы</w:t>
      </w:r>
    </w:p>
    <w:p w14:paraId="138C7E69" w14:textId="77777777" w:rsidR="00157989" w:rsidRDefault="00000000">
      <w:r w:rsidRPr="008F19D1">
        <w:rPr>
          <w:lang w:val="ru-RU"/>
        </w:rPr>
        <w:t xml:space="preserve">На рисунке 2 показана иерархия абонентских устройств. Класс </w:t>
      </w:r>
      <w:r>
        <w:t>Phone</w:t>
      </w:r>
      <w:r w:rsidRPr="008F19D1">
        <w:rPr>
          <w:lang w:val="ru-RU"/>
        </w:rPr>
        <w:t xml:space="preserve"> наследуется от </w:t>
      </w:r>
      <w:r>
        <w:t>Handset</w:t>
      </w:r>
      <w:r w:rsidRPr="008F19D1">
        <w:rPr>
          <w:lang w:val="ru-RU"/>
        </w:rPr>
        <w:t xml:space="preserve"> и дополняет его моделью устройства и зарядом аккумулятора. </w:t>
      </w:r>
      <w:r>
        <w:t>Метод CanMakeCall переопределён с учётом остатка заряда.</w:t>
      </w:r>
    </w:p>
    <w:p w14:paraId="0FDA4549" w14:textId="77777777" w:rsidR="00157989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5940D2" wp14:editId="5A18B126">
            <wp:extent cx="4023360" cy="50227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heri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02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AB68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t xml:space="preserve">Рисунок 2 – Наследование классов </w:t>
      </w:r>
      <w:r>
        <w:rPr>
          <w:sz w:val="24"/>
        </w:rPr>
        <w:t>Handset</w:t>
      </w:r>
      <w:r w:rsidRPr="008F19D1">
        <w:rPr>
          <w:sz w:val="24"/>
          <w:lang w:val="ru-RU"/>
        </w:rPr>
        <w:t xml:space="preserve"> и </w:t>
      </w:r>
      <w:r>
        <w:rPr>
          <w:sz w:val="24"/>
        </w:rPr>
        <w:t>Phone</w:t>
      </w:r>
    </w:p>
    <w:p w14:paraId="05DC7CDE" w14:textId="77777777" w:rsidR="00157989" w:rsidRPr="008F19D1" w:rsidRDefault="00000000">
      <w:pPr>
        <w:rPr>
          <w:lang w:val="ru-RU"/>
        </w:rPr>
      </w:pPr>
      <w:r>
        <w:t xml:space="preserve">В </w:t>
      </w:r>
      <w:proofErr w:type="spellStart"/>
      <w:r>
        <w:t>классе</w:t>
      </w:r>
      <w:proofErr w:type="spellEnd"/>
      <w:r>
        <w:t xml:space="preserve"> Handset </w:t>
      </w:r>
      <w:proofErr w:type="spellStart"/>
      <w:r>
        <w:t>определены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Id, Number, State, IsRegistered и Position. </w:t>
      </w:r>
      <w:r w:rsidRPr="008F19D1">
        <w:rPr>
          <w:lang w:val="ru-RU"/>
        </w:rPr>
        <w:t xml:space="preserve">Состояние устройства меняется методом </w:t>
      </w:r>
      <w:proofErr w:type="spellStart"/>
      <w:r>
        <w:t>SetState</w:t>
      </w:r>
      <w:proofErr w:type="spellEnd"/>
      <w:r w:rsidRPr="008F19D1">
        <w:rPr>
          <w:lang w:val="ru-RU"/>
        </w:rPr>
        <w:t xml:space="preserve">, который после фактического изменения вызывает событие </w:t>
      </w:r>
      <w:proofErr w:type="spellStart"/>
      <w:r>
        <w:t>StateChanged</w:t>
      </w:r>
      <w:proofErr w:type="spellEnd"/>
      <w:r w:rsidRPr="008F19D1">
        <w:rPr>
          <w:lang w:val="ru-RU"/>
        </w:rPr>
        <w:t xml:space="preserve">. Класс </w:t>
      </w:r>
      <w:r>
        <w:t>Phone</w:t>
      </w:r>
      <w:r w:rsidRPr="008F19D1">
        <w:rPr>
          <w:lang w:val="ru-RU"/>
        </w:rPr>
        <w:t xml:space="preserve"> содержит свойства </w:t>
      </w:r>
      <w:r>
        <w:t>Model</w:t>
      </w:r>
      <w:r w:rsidRPr="008F19D1">
        <w:rPr>
          <w:lang w:val="ru-RU"/>
        </w:rPr>
        <w:t xml:space="preserve"> и </w:t>
      </w:r>
      <w:r>
        <w:t>Battery</w:t>
      </w:r>
      <w:r w:rsidRPr="008F19D1">
        <w:rPr>
          <w:lang w:val="ru-RU"/>
        </w:rPr>
        <w:t xml:space="preserve">; при разряде батареи устройство переходит в состояние </w:t>
      </w:r>
      <w:r>
        <w:t>Off</w:t>
      </w:r>
      <w:r w:rsidRPr="008F19D1">
        <w:rPr>
          <w:lang w:val="ru-RU"/>
        </w:rPr>
        <w:t>.</w:t>
      </w:r>
    </w:p>
    <w:p w14:paraId="76AEFA15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>На рисунке 3 представлены основные делегаты, события и обработчики. Менеджер подписывается на завершение вызова и отказ маршрутизации. При изменении состояния абонента он обновляет модель и формирует запись о новом состоянии.</w:t>
      </w:r>
    </w:p>
    <w:p w14:paraId="31BCE2A1" w14:textId="77777777" w:rsidR="00157989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50D833" wp14:editId="3882C464">
            <wp:extent cx="5577840" cy="21080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FCA7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t>Рисунок 3 – Делегаты, события и подписки</w:t>
      </w:r>
    </w:p>
    <w:p w14:paraId="0F3F550F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>Рисунок 4 показывает упрощённый путь автоматического вызова: от шага симуляции до выбора маршрута, создания вызова, передачи сигналов и ответа вызываемого абонента.</w:t>
      </w:r>
    </w:p>
    <w:p w14:paraId="0BAED162" w14:textId="77777777" w:rsidR="00157989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B4FC16" wp14:editId="39378BFE">
            <wp:extent cx="3291840" cy="54130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4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412B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t>Рисунок 4 – Последовательность автоматического вызова</w:t>
      </w:r>
    </w:p>
    <w:p w14:paraId="2E07DAAD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>Ключевые классы проекта: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30"/>
      </w:tblGrid>
      <w:tr w:rsidR="00157989" w14:paraId="2C5950AC" w14:textId="77777777">
        <w:trPr>
          <w:tblHeader/>
          <w:jc w:val="center"/>
        </w:trPr>
        <w:tc>
          <w:tcPr>
            <w:tcW w:w="255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CE055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Класс</w:t>
            </w:r>
            <w:proofErr w:type="spellEnd"/>
          </w:p>
        </w:tc>
        <w:tc>
          <w:tcPr>
            <w:tcW w:w="703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713A4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157989" w:rsidRPr="008F19D1" w14:paraId="7128CFA0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8A502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Handset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F255B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Базовое абонентское устройство: номер, состояние, регистрация, позиция, события вызовов и изменения состояния.</w:t>
            </w:r>
          </w:p>
        </w:tc>
      </w:tr>
      <w:tr w:rsidR="00157989" w:rsidRPr="008F19D1" w14:paraId="2DFEBEEB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B21679" w14:textId="77777777" w:rsidR="00157989" w:rsidRDefault="00000000">
            <w:pPr>
              <w:spacing w:line="240" w:lineRule="auto"/>
              <w:ind w:firstLine="0"/>
              <w:jc w:val="center"/>
            </w:pPr>
            <w:proofErr w:type="gramStart"/>
            <w:r>
              <w:rPr>
                <w:sz w:val="18"/>
              </w:rPr>
              <w:t>Phone :</w:t>
            </w:r>
            <w:proofErr w:type="gramEnd"/>
            <w:r>
              <w:rPr>
                <w:sz w:val="18"/>
              </w:rPr>
              <w:t xml:space="preserve"> Handset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1508C8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Производный тип устройства; хранит модель и заряд аккумулятора, учитывает заряд при проверке возможности звонка.</w:t>
            </w:r>
          </w:p>
        </w:tc>
      </w:tr>
      <w:tr w:rsidR="00157989" w:rsidRPr="008F19D1" w14:paraId="2B1D940C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F042E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RegistrationService</w:t>
            </w:r>
            <w:proofErr w:type="spellEnd"/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02524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Регистрирует и снимает абонентов, хранит соответствие телефонных номеров объектам устройств.</w:t>
            </w:r>
          </w:p>
        </w:tc>
      </w:tr>
      <w:tr w:rsidR="00157989" w:rsidRPr="008F19D1" w14:paraId="16FDB7C4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54C27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BaseStation</w:t>
            </w:r>
            <w:proofErr w:type="spellEnd"/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74C0F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Фасад, предоставляющий операции регистрации, звонка, ответа и завершения вызова.</w:t>
            </w:r>
          </w:p>
        </w:tc>
      </w:tr>
      <w:tr w:rsidR="00157989" w:rsidRPr="008F19D1" w14:paraId="4F97ECBC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F854A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CallRouter</w:t>
            </w:r>
            <w:proofErr w:type="spellEnd"/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92C5F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Проверяет условия вызова, создаёт активные соединения, отслеживает вызовы и публикует события результата.</w:t>
            </w:r>
          </w:p>
        </w:tc>
      </w:tr>
      <w:tr w:rsidR="00157989" w:rsidRPr="008F19D1" w14:paraId="1304A193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1D94B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Call / </w:t>
            </w:r>
            <w:proofErr w:type="spellStart"/>
            <w:r>
              <w:rPr>
                <w:sz w:val="18"/>
              </w:rPr>
              <w:t>CallSession</w:t>
            </w:r>
            <w:proofErr w:type="spellEnd"/>
            <w:r>
              <w:rPr>
                <w:sz w:val="18"/>
              </w:rPr>
              <w:t xml:space="preserve"> / CallConnection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9C26D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Представляют вызов, его временное состояние и соединение между абонентами.</w:t>
            </w:r>
          </w:p>
        </w:tc>
      </w:tr>
      <w:tr w:rsidR="00157989" w:rsidRPr="008F19D1" w14:paraId="66A7257F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72CF1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lastRenderedPageBreak/>
              <w:t>ModelManager</w:t>
            </w:r>
            <w:proofErr w:type="spellEnd"/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3D74B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Управляет четырьмя АТС, устройствами, маршрутами, загрузкой каналов и анимационными сигналами.</w:t>
            </w:r>
          </w:p>
        </w:tc>
      </w:tr>
      <w:tr w:rsidR="00157989" w:rsidRPr="008F19D1" w14:paraId="1C9FC3F8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65D64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SimulationClock</w:t>
            </w:r>
            <w:proofErr w:type="spellEnd"/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9A084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Хранит виртуальное время и вычисляет коэффициент активности в зависимости от времени суток.</w:t>
            </w:r>
          </w:p>
        </w:tc>
      </w:tr>
      <w:tr w:rsidR="00157989" w:rsidRPr="008F19D1" w14:paraId="52A8B272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DB6AB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SimulationEngine</w:t>
            </w:r>
            <w:proofErr w:type="spellEnd"/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59317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На каждом тике обновляет часы, модель и инициирует случайные вызовы.</w:t>
            </w:r>
          </w:p>
        </w:tc>
      </w:tr>
      <w:tr w:rsidR="00157989" w:rsidRPr="008F19D1" w14:paraId="28B2A98D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29821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SimulationForm</w:t>
            </w:r>
            <w:proofErr w:type="spellEnd"/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3063A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Создаёт интерфейс, обрабатывает кнопки и рисует сеть, устройства, маршруты и сигналы.</w:t>
            </w:r>
          </w:p>
        </w:tc>
      </w:tr>
      <w:tr w:rsidR="00157989" w14:paraId="720FA695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F4ED3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StartupSettingsForm</w:t>
            </w:r>
            <w:proofErr w:type="spellEnd"/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FF53A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Собирает начальные параметры симуляции.</w:t>
            </w:r>
          </w:p>
        </w:tc>
      </w:tr>
      <w:tr w:rsidR="00157989" w:rsidRPr="008F19D1" w14:paraId="773CD118" w14:textId="77777777">
        <w:trPr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68D5A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BufferedPanel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98CD7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Панель отрисовки с двойной буферизацией для уменьшения мерцания.</w:t>
            </w:r>
          </w:p>
        </w:tc>
      </w:tr>
    </w:tbl>
    <w:p w14:paraId="732E8060" w14:textId="77777777" w:rsidR="00157989" w:rsidRPr="008F19D1" w:rsidRDefault="00157989">
      <w:pPr>
        <w:rPr>
          <w:lang w:val="ru-RU"/>
        </w:rPr>
      </w:pPr>
    </w:p>
    <w:p w14:paraId="59FFCA0D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br w:type="page"/>
      </w:r>
    </w:p>
    <w:p w14:paraId="44F73335" w14:textId="77777777" w:rsidR="00157989" w:rsidRPr="008F19D1" w:rsidRDefault="00000000">
      <w:pPr>
        <w:pStyle w:val="1"/>
        <w:rPr>
          <w:lang w:val="ru-RU"/>
        </w:rPr>
      </w:pPr>
      <w:r w:rsidRPr="008F19D1">
        <w:rPr>
          <w:lang w:val="ru-RU"/>
        </w:rPr>
        <w:lastRenderedPageBreak/>
        <w:t>3 ТЕКСТ ПРОГРАММЫ</w:t>
      </w:r>
    </w:p>
    <w:p w14:paraId="5A7453F7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>В данном разделе приведены ключевые фрагменты, иллюстрирующие структуру классов, наследование, свойства, делегаты, события и подписки. Полные исходные тексты всех файлов проекта включены в приложение А.</w:t>
      </w:r>
    </w:p>
    <w:p w14:paraId="3BC61128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t xml:space="preserve">3.1 Базовый класс </w:t>
      </w:r>
      <w:r>
        <w:t>Handset</w:t>
      </w:r>
    </w:p>
    <w:p w14:paraId="388D10FC" w14:textId="77777777" w:rsidR="00157989" w:rsidRPr="008F19D1" w:rsidRDefault="00000000">
      <w:pPr>
        <w:rPr>
          <w:lang w:val="ru-RU"/>
        </w:rPr>
      </w:pPr>
      <w:r>
        <w:t>Handset</w:t>
      </w:r>
      <w:r w:rsidRPr="008F19D1">
        <w:rPr>
          <w:lang w:val="ru-RU"/>
        </w:rPr>
        <w:t xml:space="preserve"> описывает абонентское устройство. Свойства </w:t>
      </w:r>
      <w:r>
        <w:t>Number</w:t>
      </w:r>
      <w:r w:rsidRPr="008F19D1">
        <w:rPr>
          <w:lang w:val="ru-RU"/>
        </w:rPr>
        <w:t xml:space="preserve"> и </w:t>
      </w:r>
      <w:r>
        <w:t>Id</w:t>
      </w:r>
      <w:r w:rsidRPr="008F19D1">
        <w:rPr>
          <w:lang w:val="ru-RU"/>
        </w:rPr>
        <w:t xml:space="preserve"> доступны только для чтения, </w:t>
      </w:r>
      <w:r>
        <w:t>State</w:t>
      </w:r>
      <w:r w:rsidRPr="008F19D1">
        <w:rPr>
          <w:lang w:val="ru-RU"/>
        </w:rPr>
        <w:t xml:space="preserve"> изменяется внутри иерархии устройств, а </w:t>
      </w:r>
      <w:r>
        <w:t>Position</w:t>
      </w:r>
      <w:r w:rsidRPr="008F19D1">
        <w:rPr>
          <w:lang w:val="ru-RU"/>
        </w:rPr>
        <w:t xml:space="preserve"> может обновляться менеджером модели. Событие </w:t>
      </w:r>
      <w:proofErr w:type="spellStart"/>
      <w:r>
        <w:t>StateChanged</w:t>
      </w:r>
      <w:proofErr w:type="spellEnd"/>
      <w:r w:rsidRPr="008F19D1">
        <w:rPr>
          <w:lang w:val="ru-RU"/>
        </w:rPr>
        <w:t xml:space="preserve"> вызывается только при фактическом изменении состояния.</w:t>
      </w:r>
    </w:p>
    <w:p w14:paraId="16D16B24" w14:textId="77777777" w:rsidR="00157989" w:rsidRPr="008F19D1" w:rsidRDefault="00000000">
      <w:pPr>
        <w:pStyle w:val="CodeText"/>
        <w:rPr>
          <w:lang w:val="ru-RU"/>
        </w:rPr>
      </w:pPr>
      <w:r>
        <w:t>public</w:t>
      </w:r>
      <w:r w:rsidRPr="008F19D1">
        <w:rPr>
          <w:lang w:val="ru-RU"/>
        </w:rPr>
        <w:t xml:space="preserve"> </w:t>
      </w:r>
      <w:r>
        <w:t>delegate</w:t>
      </w:r>
      <w:r w:rsidRPr="008F19D1">
        <w:rPr>
          <w:lang w:val="ru-RU"/>
        </w:rPr>
        <w:t xml:space="preserve"> </w:t>
      </w:r>
      <w:r>
        <w:t>void</w:t>
      </w:r>
      <w:r w:rsidRPr="008F19D1">
        <w:rPr>
          <w:lang w:val="ru-RU"/>
        </w:rPr>
        <w:t xml:space="preserve"> </w:t>
      </w:r>
      <w:proofErr w:type="spellStart"/>
      <w:proofErr w:type="gramStart"/>
      <w:r>
        <w:t>HandsetStateChangedHandler</w:t>
      </w:r>
      <w:proofErr w:type="spellEnd"/>
      <w:r w:rsidRPr="008F19D1">
        <w:rPr>
          <w:lang w:val="ru-RU"/>
        </w:rPr>
        <w:t>(</w:t>
      </w:r>
      <w:proofErr w:type="gramEnd"/>
      <w:r>
        <w:t>object</w:t>
      </w:r>
      <w:r w:rsidRPr="008F19D1">
        <w:rPr>
          <w:lang w:val="ru-RU"/>
        </w:rPr>
        <w:t xml:space="preserve">? </w:t>
      </w:r>
      <w:r>
        <w:t>sender</w:t>
      </w:r>
      <w:r w:rsidRPr="008F19D1">
        <w:rPr>
          <w:lang w:val="ru-RU"/>
        </w:rPr>
        <w:t xml:space="preserve">, </w:t>
      </w:r>
      <w:r>
        <w:t>Handset</w:t>
      </w:r>
      <w:r w:rsidRPr="008F19D1">
        <w:rPr>
          <w:lang w:val="ru-RU"/>
        </w:rPr>
        <w:t xml:space="preserve"> </w:t>
      </w:r>
      <w:proofErr w:type="spellStart"/>
      <w:r>
        <w:t>handset</w:t>
      </w:r>
      <w:proofErr w:type="spellEnd"/>
      <w:r w:rsidRPr="008F19D1">
        <w:rPr>
          <w:lang w:val="ru-RU"/>
        </w:rPr>
        <w:t>);</w:t>
      </w:r>
    </w:p>
    <w:p w14:paraId="7B080483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lang w:val="ru-RU"/>
        </w:rPr>
        <w:t xml:space="preserve"> </w:t>
      </w:r>
    </w:p>
    <w:p w14:paraId="7DA21DE2" w14:textId="77777777" w:rsidR="00157989" w:rsidRDefault="00000000">
      <w:pPr>
        <w:pStyle w:val="CodeText"/>
      </w:pPr>
      <w:r>
        <w:t>public class Handset</w:t>
      </w:r>
    </w:p>
    <w:p w14:paraId="4F615086" w14:textId="77777777" w:rsidR="00157989" w:rsidRDefault="00000000">
      <w:pPr>
        <w:pStyle w:val="CodeText"/>
      </w:pPr>
      <w:r>
        <w:t>{</w:t>
      </w:r>
    </w:p>
    <w:p w14:paraId="635B1465" w14:textId="77777777" w:rsidR="00157989" w:rsidRDefault="00000000">
      <w:pPr>
        <w:pStyle w:val="CodeText"/>
      </w:pPr>
      <w:r>
        <w:t xml:space="preserve">    private static int _nextId = 1;</w:t>
      </w:r>
    </w:p>
    <w:p w14:paraId="382A603A" w14:textId="77777777" w:rsidR="00157989" w:rsidRDefault="00000000">
      <w:pPr>
        <w:pStyle w:val="CodeText"/>
      </w:pPr>
      <w:r>
        <w:t xml:space="preserve"> </w:t>
      </w:r>
    </w:p>
    <w:p w14:paraId="4CBA5C5F" w14:textId="77777777" w:rsidR="00157989" w:rsidRDefault="00000000">
      <w:pPr>
        <w:pStyle w:val="CodeText"/>
      </w:pPr>
      <w:r>
        <w:t xml:space="preserve">    public int Id { get; } = _nextId++;</w:t>
      </w:r>
    </w:p>
    <w:p w14:paraId="24769768" w14:textId="77777777" w:rsidR="00157989" w:rsidRDefault="00000000">
      <w:pPr>
        <w:pStyle w:val="CodeText"/>
      </w:pPr>
      <w:r>
        <w:t xml:space="preserve">    public string Number { get; }</w:t>
      </w:r>
    </w:p>
    <w:p w14:paraId="749B4406" w14:textId="77777777" w:rsidR="00157989" w:rsidRDefault="00000000">
      <w:pPr>
        <w:pStyle w:val="CodeText"/>
      </w:pPr>
      <w:r>
        <w:t xml:space="preserve">    public HandsetState State { get; protected set; } = HandsetState.Off;</w:t>
      </w:r>
    </w:p>
    <w:p w14:paraId="038D92D1" w14:textId="77777777" w:rsidR="00157989" w:rsidRDefault="00000000">
      <w:pPr>
        <w:pStyle w:val="CodeText"/>
      </w:pPr>
      <w:r>
        <w:t xml:space="preserve">    public bool IsRegistered { get; internal set; }</w:t>
      </w:r>
    </w:p>
    <w:p w14:paraId="6946207C" w14:textId="77777777" w:rsidR="00157989" w:rsidRDefault="00000000">
      <w:pPr>
        <w:pStyle w:val="CodeText"/>
      </w:pPr>
      <w:r>
        <w:t xml:space="preserve">    public PointF Position { get; set; }</w:t>
      </w:r>
    </w:p>
    <w:p w14:paraId="4259169B" w14:textId="77777777" w:rsidR="00157989" w:rsidRDefault="00000000">
      <w:pPr>
        <w:pStyle w:val="CodeText"/>
      </w:pPr>
      <w:r>
        <w:t xml:space="preserve"> </w:t>
      </w:r>
    </w:p>
    <w:p w14:paraId="6EC4FED0" w14:textId="77777777" w:rsidR="00157989" w:rsidRDefault="00000000">
      <w:pPr>
        <w:pStyle w:val="CodeText"/>
      </w:pPr>
      <w:r>
        <w:t xml:space="preserve">    public event HandsetStateChangedHandler? StateChanged;</w:t>
      </w:r>
    </w:p>
    <w:p w14:paraId="16706ED8" w14:textId="77777777" w:rsidR="00157989" w:rsidRDefault="00000000">
      <w:pPr>
        <w:pStyle w:val="CodeText"/>
      </w:pPr>
      <w:r>
        <w:t xml:space="preserve"> </w:t>
      </w:r>
    </w:p>
    <w:p w14:paraId="725922EA" w14:textId="77777777" w:rsidR="00157989" w:rsidRDefault="00000000">
      <w:pPr>
        <w:pStyle w:val="CodeText"/>
      </w:pPr>
      <w:r>
        <w:t xml:space="preserve">    public Handset(string number) =&gt; Number = number;</w:t>
      </w:r>
    </w:p>
    <w:p w14:paraId="609D7207" w14:textId="77777777" w:rsidR="00157989" w:rsidRDefault="00000000">
      <w:pPr>
        <w:pStyle w:val="CodeText"/>
      </w:pPr>
      <w:r>
        <w:t xml:space="preserve"> </w:t>
      </w:r>
    </w:p>
    <w:p w14:paraId="132C5CAC" w14:textId="77777777" w:rsidR="00157989" w:rsidRDefault="00000000">
      <w:pPr>
        <w:pStyle w:val="CodeText"/>
      </w:pPr>
      <w:r>
        <w:t xml:space="preserve">    public virtual void SetState(HandsetState newState)</w:t>
      </w:r>
    </w:p>
    <w:p w14:paraId="27EBFC11" w14:textId="77777777" w:rsidR="00157989" w:rsidRDefault="00000000">
      <w:pPr>
        <w:pStyle w:val="CodeText"/>
      </w:pPr>
      <w:r>
        <w:t xml:space="preserve">    {</w:t>
      </w:r>
    </w:p>
    <w:p w14:paraId="2331D9E4" w14:textId="77777777" w:rsidR="00157989" w:rsidRDefault="00000000">
      <w:pPr>
        <w:pStyle w:val="CodeText"/>
      </w:pPr>
      <w:r>
        <w:t xml:space="preserve">        if (State == newState) return;</w:t>
      </w:r>
    </w:p>
    <w:p w14:paraId="4A80BEC4" w14:textId="77777777" w:rsidR="00157989" w:rsidRDefault="00000000">
      <w:pPr>
        <w:pStyle w:val="CodeText"/>
      </w:pPr>
      <w:r>
        <w:t xml:space="preserve">        State = newState;</w:t>
      </w:r>
    </w:p>
    <w:p w14:paraId="48235539" w14:textId="77777777" w:rsidR="00157989" w:rsidRDefault="00000000">
      <w:pPr>
        <w:pStyle w:val="CodeText"/>
      </w:pPr>
      <w:r>
        <w:t xml:space="preserve">        StateChanged?.Invoke(this, this);</w:t>
      </w:r>
    </w:p>
    <w:p w14:paraId="0E893464" w14:textId="77777777" w:rsidR="00157989" w:rsidRDefault="00000000">
      <w:pPr>
        <w:pStyle w:val="CodeText"/>
      </w:pPr>
      <w:r>
        <w:t xml:space="preserve">    }</w:t>
      </w:r>
    </w:p>
    <w:p w14:paraId="40AB9B26" w14:textId="77777777" w:rsidR="00157989" w:rsidRDefault="00000000">
      <w:pPr>
        <w:pStyle w:val="CodeText"/>
      </w:pPr>
      <w:r>
        <w:t xml:space="preserve"> </w:t>
      </w:r>
    </w:p>
    <w:p w14:paraId="126BCAD6" w14:textId="77777777" w:rsidR="00157989" w:rsidRDefault="00000000">
      <w:pPr>
        <w:pStyle w:val="CodeText"/>
      </w:pPr>
      <w:r>
        <w:t xml:space="preserve">    public virtual bool CanMakeCall() =&gt;</w:t>
      </w:r>
    </w:p>
    <w:p w14:paraId="4C5138E7" w14:textId="77777777" w:rsidR="00157989" w:rsidRPr="008F19D1" w:rsidRDefault="00000000">
      <w:pPr>
        <w:pStyle w:val="CodeText"/>
        <w:rPr>
          <w:lang w:val="ru-RU"/>
        </w:rPr>
      </w:pPr>
      <w:r>
        <w:t xml:space="preserve">        </w:t>
      </w:r>
      <w:proofErr w:type="spellStart"/>
      <w:r>
        <w:t>IsRegistered</w:t>
      </w:r>
      <w:proofErr w:type="spellEnd"/>
      <w:r w:rsidRPr="008F19D1">
        <w:rPr>
          <w:lang w:val="ru-RU"/>
        </w:rPr>
        <w:t xml:space="preserve"> &amp;&amp; </w:t>
      </w:r>
      <w:r>
        <w:t>State</w:t>
      </w:r>
      <w:r w:rsidRPr="008F19D1">
        <w:rPr>
          <w:lang w:val="ru-RU"/>
        </w:rPr>
        <w:t xml:space="preserve"> == </w:t>
      </w:r>
      <w:proofErr w:type="spellStart"/>
      <w:r>
        <w:t>HandsetState</w:t>
      </w:r>
      <w:proofErr w:type="spellEnd"/>
      <w:r w:rsidRPr="008F19D1">
        <w:rPr>
          <w:lang w:val="ru-RU"/>
        </w:rPr>
        <w:t>.</w:t>
      </w:r>
      <w:r>
        <w:t>Idle</w:t>
      </w:r>
      <w:r w:rsidRPr="008F19D1">
        <w:rPr>
          <w:lang w:val="ru-RU"/>
        </w:rPr>
        <w:t>;</w:t>
      </w:r>
    </w:p>
    <w:p w14:paraId="6300C27E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lang w:val="ru-RU"/>
        </w:rPr>
        <w:t>}</w:t>
      </w:r>
    </w:p>
    <w:p w14:paraId="2F324E0A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Использование свойств отделяет интерфейс доступа к данным от внутренней реализации. Например, внешний код не может напрямую записать значение </w:t>
      </w:r>
      <w:r>
        <w:t>State</w:t>
      </w:r>
      <w:r w:rsidRPr="008F19D1">
        <w:rPr>
          <w:lang w:val="ru-RU"/>
        </w:rPr>
        <w:t xml:space="preserve">, поскольку </w:t>
      </w:r>
      <w:r>
        <w:t>setter</w:t>
      </w:r>
      <w:r w:rsidRPr="008F19D1">
        <w:rPr>
          <w:lang w:val="ru-RU"/>
        </w:rPr>
        <w:t xml:space="preserve"> имеет модификатор </w:t>
      </w:r>
      <w:r>
        <w:t>protected</w:t>
      </w:r>
      <w:r w:rsidRPr="008F19D1">
        <w:rPr>
          <w:lang w:val="ru-RU"/>
        </w:rPr>
        <w:t xml:space="preserve">. Для изменения состояния используется метод </w:t>
      </w:r>
      <w:proofErr w:type="spellStart"/>
      <w:r>
        <w:t>SetState</w:t>
      </w:r>
      <w:proofErr w:type="spellEnd"/>
      <w:r w:rsidRPr="008F19D1">
        <w:rPr>
          <w:lang w:val="ru-RU"/>
        </w:rPr>
        <w:t>, который также оповещает подписчиков.</w:t>
      </w:r>
    </w:p>
    <w:p w14:paraId="37E8AF8C" w14:textId="77777777" w:rsidR="00157989" w:rsidRDefault="00000000">
      <w:pPr>
        <w:pStyle w:val="21"/>
      </w:pPr>
      <w:r>
        <w:t xml:space="preserve">3.2 </w:t>
      </w:r>
      <w:proofErr w:type="spellStart"/>
      <w:r>
        <w:t>Производный</w:t>
      </w:r>
      <w:proofErr w:type="spellEnd"/>
      <w:r>
        <w:t xml:space="preserve"> </w:t>
      </w:r>
      <w:proofErr w:type="spellStart"/>
      <w:r>
        <w:t>класс</w:t>
      </w:r>
      <w:proofErr w:type="spellEnd"/>
      <w:r>
        <w:t xml:space="preserve"> Phone</w:t>
      </w:r>
    </w:p>
    <w:p w14:paraId="74A3667F" w14:textId="77777777" w:rsidR="00157989" w:rsidRDefault="00000000">
      <w:pPr>
        <w:pStyle w:val="CodeText"/>
      </w:pPr>
      <w:r>
        <w:t>public class Phone : Handset</w:t>
      </w:r>
    </w:p>
    <w:p w14:paraId="3BA011C5" w14:textId="77777777" w:rsidR="00157989" w:rsidRDefault="00000000">
      <w:pPr>
        <w:pStyle w:val="CodeText"/>
      </w:pPr>
      <w:r>
        <w:t>{</w:t>
      </w:r>
    </w:p>
    <w:p w14:paraId="06D68152" w14:textId="77777777" w:rsidR="00157989" w:rsidRDefault="00000000">
      <w:pPr>
        <w:pStyle w:val="CodeText"/>
      </w:pPr>
      <w:r>
        <w:t xml:space="preserve">    public string Model { get; set; }</w:t>
      </w:r>
    </w:p>
    <w:p w14:paraId="6E2BD697" w14:textId="77777777" w:rsidR="00157989" w:rsidRDefault="00000000">
      <w:pPr>
        <w:pStyle w:val="CodeText"/>
      </w:pPr>
      <w:r>
        <w:t xml:space="preserve">    public int Battery { get; protected set; }</w:t>
      </w:r>
    </w:p>
    <w:p w14:paraId="22D45AB7" w14:textId="77777777" w:rsidR="00157989" w:rsidRDefault="00000000">
      <w:pPr>
        <w:pStyle w:val="CodeText"/>
      </w:pPr>
      <w:r>
        <w:t xml:space="preserve"> </w:t>
      </w:r>
    </w:p>
    <w:p w14:paraId="47A8DBB2" w14:textId="77777777" w:rsidR="00157989" w:rsidRDefault="00000000">
      <w:pPr>
        <w:pStyle w:val="CodeText"/>
      </w:pPr>
      <w:r>
        <w:t xml:space="preserve">    public Phone(string number, string model, int battery = 100)</w:t>
      </w:r>
    </w:p>
    <w:p w14:paraId="340124DD" w14:textId="77777777" w:rsidR="00157989" w:rsidRDefault="00000000">
      <w:pPr>
        <w:pStyle w:val="CodeText"/>
      </w:pPr>
      <w:r>
        <w:lastRenderedPageBreak/>
        <w:t xml:space="preserve">        : base(number)</w:t>
      </w:r>
    </w:p>
    <w:p w14:paraId="2AF00D06" w14:textId="77777777" w:rsidR="00157989" w:rsidRDefault="00000000">
      <w:pPr>
        <w:pStyle w:val="CodeText"/>
      </w:pPr>
      <w:r>
        <w:t xml:space="preserve">    {</w:t>
      </w:r>
    </w:p>
    <w:p w14:paraId="563077BE" w14:textId="77777777" w:rsidR="00157989" w:rsidRDefault="00000000">
      <w:pPr>
        <w:pStyle w:val="CodeText"/>
      </w:pPr>
      <w:r>
        <w:t xml:space="preserve">        Model = model;</w:t>
      </w:r>
    </w:p>
    <w:p w14:paraId="1C6EA8B0" w14:textId="77777777" w:rsidR="00157989" w:rsidRDefault="00000000">
      <w:pPr>
        <w:pStyle w:val="CodeText"/>
      </w:pPr>
      <w:r>
        <w:t xml:space="preserve">        Battery = battery;</w:t>
      </w:r>
    </w:p>
    <w:p w14:paraId="5C4A3AA8" w14:textId="77777777" w:rsidR="00157989" w:rsidRDefault="00000000">
      <w:pPr>
        <w:pStyle w:val="CodeText"/>
      </w:pPr>
      <w:r>
        <w:t xml:space="preserve">    }</w:t>
      </w:r>
    </w:p>
    <w:p w14:paraId="26B92D41" w14:textId="77777777" w:rsidR="00157989" w:rsidRDefault="00000000">
      <w:pPr>
        <w:pStyle w:val="CodeText"/>
      </w:pPr>
      <w:r>
        <w:t xml:space="preserve"> </w:t>
      </w:r>
    </w:p>
    <w:p w14:paraId="2909D182" w14:textId="77777777" w:rsidR="00157989" w:rsidRDefault="00000000">
      <w:pPr>
        <w:pStyle w:val="CodeText"/>
      </w:pPr>
      <w:r>
        <w:t xml:space="preserve">    public virtual void ConsumeBattery(int amount = 1)</w:t>
      </w:r>
    </w:p>
    <w:p w14:paraId="78B73939" w14:textId="77777777" w:rsidR="00157989" w:rsidRDefault="00000000">
      <w:pPr>
        <w:pStyle w:val="CodeText"/>
      </w:pPr>
      <w:r>
        <w:t xml:space="preserve">    {</w:t>
      </w:r>
    </w:p>
    <w:p w14:paraId="281B271C" w14:textId="77777777" w:rsidR="00157989" w:rsidRDefault="00000000">
      <w:pPr>
        <w:pStyle w:val="CodeText"/>
      </w:pPr>
      <w:r>
        <w:t xml:space="preserve">        Battery = Math.Max(0, Battery - amount);</w:t>
      </w:r>
    </w:p>
    <w:p w14:paraId="34B82A20" w14:textId="77777777" w:rsidR="00157989" w:rsidRDefault="00000000">
      <w:pPr>
        <w:pStyle w:val="CodeText"/>
      </w:pPr>
      <w:r>
        <w:t xml:space="preserve">        if (Battery == 0) SetState(HandsetState.Off);</w:t>
      </w:r>
    </w:p>
    <w:p w14:paraId="1834D602" w14:textId="77777777" w:rsidR="00157989" w:rsidRDefault="00000000">
      <w:pPr>
        <w:pStyle w:val="CodeText"/>
      </w:pPr>
      <w:r>
        <w:t xml:space="preserve">    }</w:t>
      </w:r>
    </w:p>
    <w:p w14:paraId="3E02D009" w14:textId="77777777" w:rsidR="00157989" w:rsidRDefault="00000000">
      <w:pPr>
        <w:pStyle w:val="CodeText"/>
      </w:pPr>
      <w:r>
        <w:t xml:space="preserve"> </w:t>
      </w:r>
    </w:p>
    <w:p w14:paraId="0CF3C3C9" w14:textId="77777777" w:rsidR="00157989" w:rsidRDefault="00000000">
      <w:pPr>
        <w:pStyle w:val="CodeText"/>
      </w:pPr>
      <w:r>
        <w:t xml:space="preserve">    public override bool CanMakeCall() =&gt;</w:t>
      </w:r>
    </w:p>
    <w:p w14:paraId="7EAAB9AD" w14:textId="77777777" w:rsidR="00157989" w:rsidRDefault="00000000">
      <w:pPr>
        <w:pStyle w:val="CodeText"/>
      </w:pPr>
      <w:r>
        <w:t xml:space="preserve">        base.CanMakeCall() &amp;&amp; Battery &gt; 0;</w:t>
      </w:r>
    </w:p>
    <w:p w14:paraId="76A222DF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lang w:val="ru-RU"/>
        </w:rPr>
        <w:t>}</w:t>
      </w:r>
    </w:p>
    <w:p w14:paraId="4520BD1F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Конструктор </w:t>
      </w:r>
      <w:r>
        <w:t>Phone</w:t>
      </w:r>
      <w:r w:rsidRPr="008F19D1">
        <w:rPr>
          <w:lang w:val="ru-RU"/>
        </w:rPr>
        <w:t xml:space="preserve"> вызывает базовый конструктор </w:t>
      </w:r>
      <w:r>
        <w:t>base</w:t>
      </w:r>
      <w:r w:rsidRPr="008F19D1">
        <w:rPr>
          <w:lang w:val="ru-RU"/>
        </w:rPr>
        <w:t>(</w:t>
      </w:r>
      <w:r>
        <w:t>number</w:t>
      </w:r>
      <w:r w:rsidRPr="008F19D1">
        <w:rPr>
          <w:lang w:val="ru-RU"/>
        </w:rPr>
        <w:t xml:space="preserve">), благодаря чему номер и идентификатор создаются по правилам класса </w:t>
      </w:r>
      <w:r>
        <w:t>Handset</w:t>
      </w:r>
      <w:r w:rsidRPr="008F19D1">
        <w:rPr>
          <w:lang w:val="ru-RU"/>
        </w:rPr>
        <w:t xml:space="preserve">. Переопределение </w:t>
      </w:r>
      <w:r>
        <w:t>CanMakeCall</w:t>
      </w:r>
      <w:r w:rsidRPr="008F19D1">
        <w:rPr>
          <w:lang w:val="ru-RU"/>
        </w:rPr>
        <w:t xml:space="preserve"> демонстрирует полиморфизм: код маршрутизатора работает с типом </w:t>
      </w:r>
      <w:r>
        <w:t>Handset</w:t>
      </w:r>
      <w:r w:rsidRPr="008F19D1">
        <w:rPr>
          <w:lang w:val="ru-RU"/>
        </w:rPr>
        <w:t xml:space="preserve">, но для объекта </w:t>
      </w:r>
      <w:r>
        <w:t>Phone</w:t>
      </w:r>
      <w:r w:rsidRPr="008F19D1">
        <w:rPr>
          <w:lang w:val="ru-RU"/>
        </w:rPr>
        <w:t xml:space="preserve"> дополнительно проверяется заряд аккумулятора.</w:t>
      </w:r>
    </w:p>
    <w:p w14:paraId="14042EB3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t>3.3 Делегаты, события и подписки</w:t>
      </w:r>
    </w:p>
    <w:p w14:paraId="7F8033BC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Первый пользовательский делегат передаёт объект изменившего состояние абонента. Второй передаёт объект завершённого вызова. Подписки размещены в </w:t>
      </w:r>
      <w:proofErr w:type="spellStart"/>
      <w:r>
        <w:t>ModelManager</w:t>
      </w:r>
      <w:proofErr w:type="spellEnd"/>
      <w:r w:rsidRPr="008F19D1">
        <w:rPr>
          <w:lang w:val="ru-RU"/>
        </w:rPr>
        <w:t xml:space="preserve"> и связывают события модели с конкретными методами-обработчиками.</w:t>
      </w:r>
    </w:p>
    <w:p w14:paraId="744DA1AA" w14:textId="77777777" w:rsidR="00157989" w:rsidRDefault="00000000">
      <w:pPr>
        <w:pStyle w:val="CodeText"/>
      </w:pPr>
      <w:r>
        <w:t xml:space="preserve">public delegate void </w:t>
      </w:r>
      <w:proofErr w:type="spellStart"/>
      <w:proofErr w:type="gramStart"/>
      <w:r>
        <w:t>HandsetStateChangedHandler</w:t>
      </w:r>
      <w:proofErr w:type="spellEnd"/>
      <w:r>
        <w:t>(</w:t>
      </w:r>
      <w:proofErr w:type="gramEnd"/>
    </w:p>
    <w:p w14:paraId="613FE606" w14:textId="77777777" w:rsidR="00157989" w:rsidRDefault="00000000">
      <w:pPr>
        <w:pStyle w:val="CodeText"/>
      </w:pPr>
      <w:r>
        <w:t xml:space="preserve">    object? sender, Handset handset);</w:t>
      </w:r>
    </w:p>
    <w:p w14:paraId="6B686A57" w14:textId="77777777" w:rsidR="00157989" w:rsidRDefault="00000000">
      <w:pPr>
        <w:pStyle w:val="CodeText"/>
      </w:pPr>
      <w:r>
        <w:t xml:space="preserve"> </w:t>
      </w:r>
    </w:p>
    <w:p w14:paraId="1FC4769B" w14:textId="77777777" w:rsidR="00157989" w:rsidRDefault="00000000">
      <w:pPr>
        <w:pStyle w:val="CodeText"/>
      </w:pPr>
      <w:r>
        <w:t>public delegate void CallCompletedHandler(</w:t>
      </w:r>
    </w:p>
    <w:p w14:paraId="4F06DA78" w14:textId="77777777" w:rsidR="00157989" w:rsidRDefault="00000000">
      <w:pPr>
        <w:pStyle w:val="CodeText"/>
      </w:pPr>
      <w:r>
        <w:t xml:space="preserve">    object? sender, Call call);</w:t>
      </w:r>
    </w:p>
    <w:p w14:paraId="54F81658" w14:textId="77777777" w:rsidR="00157989" w:rsidRDefault="00000000">
      <w:pPr>
        <w:pStyle w:val="CodeText"/>
      </w:pPr>
      <w:r>
        <w:t xml:space="preserve"> </w:t>
      </w:r>
    </w:p>
    <w:p w14:paraId="4C7E0543" w14:textId="77777777" w:rsidR="00157989" w:rsidRDefault="00000000">
      <w:pPr>
        <w:pStyle w:val="CodeText"/>
      </w:pPr>
      <w:r>
        <w:t>// ModelManager:</w:t>
      </w:r>
    </w:p>
    <w:p w14:paraId="199CA645" w14:textId="77777777" w:rsidR="00157989" w:rsidRDefault="00000000">
      <w:pPr>
        <w:pStyle w:val="CodeText"/>
      </w:pPr>
      <w:r>
        <w:t>Station.Router.CallCompleted += OnCallCompleted;</w:t>
      </w:r>
    </w:p>
    <w:p w14:paraId="29A3711F" w14:textId="77777777" w:rsidR="00157989" w:rsidRDefault="00000000">
      <w:pPr>
        <w:pStyle w:val="CodeText"/>
      </w:pPr>
      <w:r>
        <w:t>Station.Router.CallFailed += OnCallFailed;</w:t>
      </w:r>
    </w:p>
    <w:p w14:paraId="7E3773BF" w14:textId="77777777" w:rsidR="00157989" w:rsidRDefault="00000000">
      <w:pPr>
        <w:pStyle w:val="CodeText"/>
      </w:pPr>
      <w:r>
        <w:t xml:space="preserve"> </w:t>
      </w:r>
    </w:p>
    <w:p w14:paraId="30605D26" w14:textId="77777777" w:rsidR="00157989" w:rsidRDefault="00000000">
      <w:pPr>
        <w:pStyle w:val="CodeText"/>
      </w:pPr>
      <w:r>
        <w:t>// При создании устройства:</w:t>
      </w:r>
    </w:p>
    <w:p w14:paraId="7BE250E5" w14:textId="77777777" w:rsidR="00157989" w:rsidRDefault="00000000">
      <w:pPr>
        <w:pStyle w:val="CodeText"/>
      </w:pPr>
      <w:r>
        <w:t>device.StateChanged += OnHandsetStateChanged;</w:t>
      </w:r>
    </w:p>
    <w:p w14:paraId="34465615" w14:textId="77777777" w:rsidR="00157989" w:rsidRDefault="00000000">
      <w:pPr>
        <w:pStyle w:val="CodeText"/>
      </w:pPr>
      <w:r>
        <w:t xml:space="preserve"> </w:t>
      </w:r>
    </w:p>
    <w:p w14:paraId="096124E5" w14:textId="77777777" w:rsidR="00157989" w:rsidRDefault="00000000">
      <w:pPr>
        <w:pStyle w:val="CodeText"/>
      </w:pPr>
      <w:r>
        <w:t>private void OnCallCompleted(object? sender, Call call)</w:t>
      </w:r>
    </w:p>
    <w:p w14:paraId="6ED120AF" w14:textId="77777777" w:rsidR="00157989" w:rsidRDefault="00000000">
      <w:pPr>
        <w:pStyle w:val="CodeText"/>
      </w:pPr>
      <w:r>
        <w:t>{</w:t>
      </w:r>
    </w:p>
    <w:p w14:paraId="67DFBBF4" w14:textId="77777777" w:rsidR="00157989" w:rsidRDefault="00000000">
      <w:pPr>
        <w:pStyle w:val="CodeText"/>
      </w:pPr>
      <w:r>
        <w:t xml:space="preserve">    ReleaseRoute(call);</w:t>
      </w:r>
    </w:p>
    <w:p w14:paraId="0D3A6C84" w14:textId="77777777" w:rsidR="00157989" w:rsidRDefault="00000000">
      <w:pPr>
        <w:pStyle w:val="CodeText"/>
      </w:pPr>
      <w:r>
        <w:t>}</w:t>
      </w:r>
    </w:p>
    <w:p w14:paraId="1561B482" w14:textId="77777777" w:rsidR="00157989" w:rsidRDefault="00000000">
      <w:pPr>
        <w:pStyle w:val="CodeText"/>
      </w:pPr>
      <w:r>
        <w:t xml:space="preserve"> </w:t>
      </w:r>
    </w:p>
    <w:p w14:paraId="6056ADAD" w14:textId="77777777" w:rsidR="00157989" w:rsidRDefault="00000000">
      <w:pPr>
        <w:pStyle w:val="CodeText"/>
      </w:pPr>
      <w:r>
        <w:t>private void OnCallFailed(object? sender, CallEventArgs args)</w:t>
      </w:r>
    </w:p>
    <w:p w14:paraId="7851A681" w14:textId="77777777" w:rsidR="00157989" w:rsidRDefault="00000000">
      <w:pPr>
        <w:pStyle w:val="CodeText"/>
      </w:pPr>
      <w:r>
        <w:t>{</w:t>
      </w:r>
    </w:p>
    <w:p w14:paraId="6F6D88D7" w14:textId="77777777" w:rsidR="00157989" w:rsidRDefault="00000000">
      <w:pPr>
        <w:pStyle w:val="CodeText"/>
      </w:pPr>
      <w:r>
        <w:t xml:space="preserve">    Log?.Invoke(this, args.Message);</w:t>
      </w:r>
    </w:p>
    <w:p w14:paraId="5827822F" w14:textId="77777777" w:rsidR="00157989" w:rsidRDefault="00000000">
      <w:pPr>
        <w:pStyle w:val="CodeText"/>
      </w:pPr>
      <w:r>
        <w:t>}</w:t>
      </w:r>
    </w:p>
    <w:p w14:paraId="7EBA3C6E" w14:textId="77777777" w:rsidR="00157989" w:rsidRDefault="00000000">
      <w:pPr>
        <w:pStyle w:val="CodeText"/>
      </w:pPr>
      <w:r>
        <w:t xml:space="preserve"> </w:t>
      </w:r>
    </w:p>
    <w:p w14:paraId="49AD55BA" w14:textId="77777777" w:rsidR="00157989" w:rsidRDefault="00000000">
      <w:pPr>
        <w:pStyle w:val="CodeText"/>
      </w:pPr>
      <w:r>
        <w:t>private void OnHandsetStateChanged(object? sender, Handset handset)</w:t>
      </w:r>
    </w:p>
    <w:p w14:paraId="19BE8D86" w14:textId="77777777" w:rsidR="00157989" w:rsidRDefault="00000000">
      <w:pPr>
        <w:pStyle w:val="CodeText"/>
      </w:pPr>
      <w:r>
        <w:t>{</w:t>
      </w:r>
    </w:p>
    <w:p w14:paraId="3E481610" w14:textId="77777777" w:rsidR="00157989" w:rsidRDefault="00000000">
      <w:pPr>
        <w:pStyle w:val="CodeText"/>
      </w:pPr>
      <w:r>
        <w:t xml:space="preserve">    MarkDirty();</w:t>
      </w:r>
    </w:p>
    <w:p w14:paraId="6E83291E" w14:textId="77777777" w:rsidR="00157989" w:rsidRDefault="00000000">
      <w:pPr>
        <w:pStyle w:val="CodeText"/>
      </w:pPr>
      <w:r>
        <w:t xml:space="preserve">    Log?.Invoke(this,</w:t>
      </w:r>
    </w:p>
    <w:p w14:paraId="38CD64C7" w14:textId="77777777" w:rsidR="00157989" w:rsidRDefault="00000000">
      <w:pPr>
        <w:pStyle w:val="CodeText"/>
      </w:pPr>
      <w:r>
        <w:t xml:space="preserve">        $"Абонент №{handset.Number}: состояние изменено на {handset.State}.");</w:t>
      </w:r>
    </w:p>
    <w:p w14:paraId="3A9FE9F4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lang w:val="ru-RU"/>
        </w:rPr>
        <w:t>}</w:t>
      </w:r>
    </w:p>
    <w:p w14:paraId="23DF104E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lastRenderedPageBreak/>
        <w:t xml:space="preserve">Обработчик </w:t>
      </w:r>
      <w:proofErr w:type="spellStart"/>
      <w:r>
        <w:t>OnCallCompleted</w:t>
      </w:r>
      <w:proofErr w:type="spellEnd"/>
      <w:r w:rsidRPr="008F19D1">
        <w:rPr>
          <w:lang w:val="ru-RU"/>
        </w:rPr>
        <w:t xml:space="preserve"> выполняет практическое действие: освобождает занятые АТС и линии, удаляет маршрут вызова и связанные сигналы. </w:t>
      </w:r>
      <w:proofErr w:type="spellStart"/>
      <w:r>
        <w:t>OnCallFailed</w:t>
      </w:r>
      <w:proofErr w:type="spellEnd"/>
      <w:r w:rsidRPr="008F19D1">
        <w:rPr>
          <w:lang w:val="ru-RU"/>
        </w:rPr>
        <w:t xml:space="preserve"> передаёт причину отказа в журнал сообщений. </w:t>
      </w:r>
      <w:proofErr w:type="spellStart"/>
      <w:r>
        <w:t>OnHandsetStateChanged</w:t>
      </w:r>
      <w:proofErr w:type="spellEnd"/>
      <w:r w:rsidRPr="008F19D1">
        <w:rPr>
          <w:lang w:val="ru-RU"/>
        </w:rPr>
        <w:t xml:space="preserve"> помечает визуальную модель как требующую перерисовки и формирует сообщение о состоянии устройства.</w:t>
      </w:r>
    </w:p>
    <w:p w14:paraId="3F8151EF" w14:textId="77777777" w:rsidR="00157989" w:rsidRDefault="00000000">
      <w:pPr>
        <w:pStyle w:val="21"/>
      </w:pPr>
      <w:r>
        <w:t xml:space="preserve">3.4 </w:t>
      </w:r>
      <w:proofErr w:type="spellStart"/>
      <w:r>
        <w:t>Маршрутизация</w:t>
      </w:r>
      <w:proofErr w:type="spellEnd"/>
      <w:r>
        <w:t xml:space="preserve"> </w:t>
      </w:r>
      <w:proofErr w:type="spellStart"/>
      <w:r>
        <w:t>вызова</w:t>
      </w:r>
      <w:proofErr w:type="spellEnd"/>
    </w:p>
    <w:p w14:paraId="5F31103E" w14:textId="77777777" w:rsidR="00157989" w:rsidRDefault="00000000">
      <w:pPr>
        <w:pStyle w:val="CodeText"/>
      </w:pPr>
      <w:r>
        <w:t>public Call? Route(Handset from, string targetNumber)</w:t>
      </w:r>
    </w:p>
    <w:p w14:paraId="7849133B" w14:textId="77777777" w:rsidR="00157989" w:rsidRDefault="00000000">
      <w:pPr>
        <w:pStyle w:val="CodeText"/>
      </w:pPr>
      <w:r>
        <w:t>{</w:t>
      </w:r>
    </w:p>
    <w:p w14:paraId="2673B02D" w14:textId="77777777" w:rsidR="00157989" w:rsidRDefault="00000000">
      <w:pPr>
        <w:pStyle w:val="CodeText"/>
      </w:pPr>
      <w:r>
        <w:t xml:space="preserve">    if (!_registry.IsRegistered(from) || !from.CanMakeCall())</w:t>
      </w:r>
    </w:p>
    <w:p w14:paraId="3F3A7DFF" w14:textId="77777777" w:rsidR="00157989" w:rsidRPr="008F19D1" w:rsidRDefault="00000000">
      <w:pPr>
        <w:pStyle w:val="CodeText"/>
        <w:rPr>
          <w:lang w:val="ru-RU"/>
        </w:rPr>
      </w:pPr>
      <w:r>
        <w:t xml:space="preserve">    </w:t>
      </w:r>
      <w:r w:rsidRPr="008F19D1">
        <w:rPr>
          <w:lang w:val="ru-RU"/>
        </w:rPr>
        <w:t>{</w:t>
      </w:r>
    </w:p>
    <w:p w14:paraId="42007CB3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lang w:val="ru-RU"/>
        </w:rPr>
        <w:t xml:space="preserve">        </w:t>
      </w:r>
      <w:proofErr w:type="gramStart"/>
      <w:r>
        <w:t>Fail</w:t>
      </w:r>
      <w:r w:rsidRPr="008F19D1">
        <w:rPr>
          <w:lang w:val="ru-RU"/>
        </w:rPr>
        <w:t>(</w:t>
      </w:r>
      <w:proofErr w:type="gramEnd"/>
      <w:r>
        <w:t>from</w:t>
      </w:r>
      <w:r w:rsidRPr="008F19D1">
        <w:rPr>
          <w:lang w:val="ru-RU"/>
        </w:rPr>
        <w:t xml:space="preserve">, </w:t>
      </w:r>
      <w:r>
        <w:t>null</w:t>
      </w:r>
      <w:r w:rsidRPr="008F19D1">
        <w:rPr>
          <w:lang w:val="ru-RU"/>
        </w:rPr>
        <w:t>,</w:t>
      </w:r>
    </w:p>
    <w:p w14:paraId="27BCA96F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lang w:val="ru-RU"/>
        </w:rPr>
        <w:t xml:space="preserve">            "Вызывающий абонент не зарегистрирован или не готов к звонку.");</w:t>
      </w:r>
    </w:p>
    <w:p w14:paraId="0BBCC8F7" w14:textId="77777777" w:rsidR="00157989" w:rsidRDefault="00000000">
      <w:pPr>
        <w:pStyle w:val="CodeText"/>
      </w:pPr>
      <w:r w:rsidRPr="008F19D1">
        <w:rPr>
          <w:lang w:val="ru-RU"/>
        </w:rPr>
        <w:t xml:space="preserve">        </w:t>
      </w:r>
      <w:r>
        <w:t>return null;</w:t>
      </w:r>
    </w:p>
    <w:p w14:paraId="647663B3" w14:textId="77777777" w:rsidR="00157989" w:rsidRDefault="00000000">
      <w:pPr>
        <w:pStyle w:val="CodeText"/>
      </w:pPr>
      <w:r>
        <w:t xml:space="preserve">    }</w:t>
      </w:r>
    </w:p>
    <w:p w14:paraId="2CDBBE2B" w14:textId="77777777" w:rsidR="00157989" w:rsidRDefault="00000000">
      <w:pPr>
        <w:pStyle w:val="CodeText"/>
      </w:pPr>
      <w:r>
        <w:t xml:space="preserve"> </w:t>
      </w:r>
    </w:p>
    <w:p w14:paraId="051B3FEE" w14:textId="77777777" w:rsidR="00157989" w:rsidRDefault="00000000">
      <w:pPr>
        <w:pStyle w:val="CodeText"/>
      </w:pPr>
      <w:r>
        <w:t xml:space="preserve">    var to = _registry.Find(targetNumber);</w:t>
      </w:r>
    </w:p>
    <w:p w14:paraId="01704BCE" w14:textId="77777777" w:rsidR="00157989" w:rsidRDefault="00000000">
      <w:pPr>
        <w:pStyle w:val="CodeText"/>
      </w:pPr>
      <w:r>
        <w:t xml:space="preserve">    if (to == null) {</w:t>
      </w:r>
    </w:p>
    <w:p w14:paraId="4C18D61B" w14:textId="77777777" w:rsidR="00157989" w:rsidRDefault="00000000">
      <w:pPr>
        <w:pStyle w:val="CodeText"/>
      </w:pPr>
      <w:r>
        <w:t xml:space="preserve">        Fail(from, null, $"Абонент {targetNumber} не найден.");</w:t>
      </w:r>
    </w:p>
    <w:p w14:paraId="6FDAB375" w14:textId="77777777" w:rsidR="00157989" w:rsidRDefault="00000000">
      <w:pPr>
        <w:pStyle w:val="CodeText"/>
      </w:pPr>
      <w:r>
        <w:t xml:space="preserve">        return null;</w:t>
      </w:r>
    </w:p>
    <w:p w14:paraId="34237927" w14:textId="77777777" w:rsidR="00157989" w:rsidRDefault="00000000">
      <w:pPr>
        <w:pStyle w:val="CodeText"/>
      </w:pPr>
      <w:r>
        <w:t xml:space="preserve">    }</w:t>
      </w:r>
    </w:p>
    <w:p w14:paraId="4FEBAB81" w14:textId="77777777" w:rsidR="00157989" w:rsidRDefault="00000000">
      <w:pPr>
        <w:pStyle w:val="CodeText"/>
      </w:pPr>
      <w:r>
        <w:t xml:space="preserve">    if (ReferenceEquals(from, to)) {</w:t>
      </w:r>
    </w:p>
    <w:p w14:paraId="1F1F41A4" w14:textId="77777777" w:rsidR="00157989" w:rsidRPr="008F19D1" w:rsidRDefault="00000000">
      <w:pPr>
        <w:pStyle w:val="CodeText"/>
        <w:rPr>
          <w:lang w:val="ru-RU"/>
        </w:rPr>
      </w:pPr>
      <w:r>
        <w:t xml:space="preserve">        </w:t>
      </w:r>
      <w:proofErr w:type="gramStart"/>
      <w:r>
        <w:t>Fail</w:t>
      </w:r>
      <w:r w:rsidRPr="008F19D1">
        <w:rPr>
          <w:lang w:val="ru-RU"/>
        </w:rPr>
        <w:t>(</w:t>
      </w:r>
      <w:proofErr w:type="gramEnd"/>
      <w:r>
        <w:t>from</w:t>
      </w:r>
      <w:r w:rsidRPr="008F19D1">
        <w:rPr>
          <w:lang w:val="ru-RU"/>
        </w:rPr>
        <w:t xml:space="preserve">, </w:t>
      </w:r>
      <w:r>
        <w:t>to</w:t>
      </w:r>
      <w:r w:rsidRPr="008F19D1">
        <w:rPr>
          <w:lang w:val="ru-RU"/>
        </w:rPr>
        <w:t>, "Нельзя позвонить самому себе.");</w:t>
      </w:r>
    </w:p>
    <w:p w14:paraId="0D25F8E3" w14:textId="77777777" w:rsidR="00157989" w:rsidRDefault="00000000">
      <w:pPr>
        <w:pStyle w:val="CodeText"/>
      </w:pPr>
      <w:r w:rsidRPr="008F19D1">
        <w:rPr>
          <w:lang w:val="ru-RU"/>
        </w:rPr>
        <w:t xml:space="preserve">        </w:t>
      </w:r>
      <w:r>
        <w:t>return null;</w:t>
      </w:r>
    </w:p>
    <w:p w14:paraId="04C9DACF" w14:textId="77777777" w:rsidR="00157989" w:rsidRDefault="00000000">
      <w:pPr>
        <w:pStyle w:val="CodeText"/>
      </w:pPr>
      <w:r>
        <w:t xml:space="preserve">    }</w:t>
      </w:r>
    </w:p>
    <w:p w14:paraId="4EDBEF78" w14:textId="77777777" w:rsidR="00157989" w:rsidRDefault="00000000">
      <w:pPr>
        <w:pStyle w:val="CodeText"/>
      </w:pPr>
      <w:r>
        <w:t xml:space="preserve">    if (_active.ContainsKey(from) || _active.ContainsKey(to)</w:t>
      </w:r>
    </w:p>
    <w:p w14:paraId="667EB83E" w14:textId="77777777" w:rsidR="00157989" w:rsidRDefault="00000000">
      <w:pPr>
        <w:pStyle w:val="CodeText"/>
      </w:pPr>
      <w:r>
        <w:t xml:space="preserve">        || to.State != HandsetState.Idle)</w:t>
      </w:r>
    </w:p>
    <w:p w14:paraId="266F00B6" w14:textId="77777777" w:rsidR="00157989" w:rsidRDefault="00000000">
      <w:pPr>
        <w:pStyle w:val="CodeText"/>
      </w:pPr>
      <w:r>
        <w:t xml:space="preserve">    {</w:t>
      </w:r>
    </w:p>
    <w:p w14:paraId="0B7B05F6" w14:textId="77777777" w:rsidR="00157989" w:rsidRDefault="00000000">
      <w:pPr>
        <w:pStyle w:val="CodeText"/>
      </w:pPr>
      <w:r>
        <w:t xml:space="preserve">        Fail(from, to, "Один из абонентов уже занят.");</w:t>
      </w:r>
    </w:p>
    <w:p w14:paraId="09A0588E" w14:textId="77777777" w:rsidR="00157989" w:rsidRDefault="00000000">
      <w:pPr>
        <w:pStyle w:val="CodeText"/>
      </w:pPr>
      <w:r>
        <w:t xml:space="preserve">        return null;</w:t>
      </w:r>
    </w:p>
    <w:p w14:paraId="6771FD2D" w14:textId="77777777" w:rsidR="00157989" w:rsidRDefault="00000000">
      <w:pPr>
        <w:pStyle w:val="CodeText"/>
      </w:pPr>
      <w:r>
        <w:t xml:space="preserve">    }</w:t>
      </w:r>
    </w:p>
    <w:p w14:paraId="1B0A8D07" w14:textId="77777777" w:rsidR="00157989" w:rsidRDefault="00000000">
      <w:pPr>
        <w:pStyle w:val="CodeText"/>
      </w:pPr>
      <w:r>
        <w:t xml:space="preserve"> </w:t>
      </w:r>
    </w:p>
    <w:p w14:paraId="7ED10BAC" w14:textId="77777777" w:rsidR="00157989" w:rsidRDefault="00000000">
      <w:pPr>
        <w:pStyle w:val="CodeText"/>
      </w:pPr>
      <w:r>
        <w:t xml:space="preserve">    var call = new Call(from, to);</w:t>
      </w:r>
    </w:p>
    <w:p w14:paraId="34B9C64A" w14:textId="77777777" w:rsidR="00157989" w:rsidRDefault="00000000">
      <w:pPr>
        <w:pStyle w:val="CodeText"/>
      </w:pPr>
      <w:r>
        <w:t xml:space="preserve">    _active[from] = call;</w:t>
      </w:r>
    </w:p>
    <w:p w14:paraId="55F8C1A6" w14:textId="77777777" w:rsidR="00157989" w:rsidRDefault="00000000">
      <w:pPr>
        <w:pStyle w:val="CodeText"/>
      </w:pPr>
      <w:r>
        <w:t xml:space="preserve">    _active[to] = call;</w:t>
      </w:r>
    </w:p>
    <w:p w14:paraId="4329E30F" w14:textId="77777777" w:rsidR="00157989" w:rsidRDefault="00000000">
      <w:pPr>
        <w:pStyle w:val="CodeText"/>
      </w:pPr>
      <w:r>
        <w:t xml:space="preserve">    _history.Add(call);</w:t>
      </w:r>
    </w:p>
    <w:p w14:paraId="38F8838D" w14:textId="77777777" w:rsidR="00157989" w:rsidRDefault="00000000">
      <w:pPr>
        <w:pStyle w:val="CodeText"/>
      </w:pPr>
      <w:r>
        <w:t xml:space="preserve">    from.SetState(HandsetState.Dialing);</w:t>
      </w:r>
    </w:p>
    <w:p w14:paraId="30DB8E8B" w14:textId="77777777" w:rsidR="00157989" w:rsidRDefault="00000000">
      <w:pPr>
        <w:pStyle w:val="CodeText"/>
      </w:pPr>
      <w:r>
        <w:t xml:space="preserve">    call.Begin();</w:t>
      </w:r>
    </w:p>
    <w:p w14:paraId="71F8278F" w14:textId="77777777" w:rsidR="00157989" w:rsidRDefault="00000000">
      <w:pPr>
        <w:pStyle w:val="CodeText"/>
      </w:pPr>
      <w:r>
        <w:t xml:space="preserve">    CallStarted?.Invoke(this, call);</w:t>
      </w:r>
    </w:p>
    <w:p w14:paraId="58129A93" w14:textId="77777777" w:rsidR="00157989" w:rsidRPr="008F19D1" w:rsidRDefault="00000000">
      <w:pPr>
        <w:pStyle w:val="CodeText"/>
        <w:rPr>
          <w:lang w:val="ru-RU"/>
        </w:rPr>
      </w:pPr>
      <w:r>
        <w:t xml:space="preserve">    return</w:t>
      </w:r>
      <w:r w:rsidRPr="008F19D1">
        <w:rPr>
          <w:lang w:val="ru-RU"/>
        </w:rPr>
        <w:t xml:space="preserve"> </w:t>
      </w:r>
      <w:r>
        <w:t>call</w:t>
      </w:r>
      <w:r w:rsidRPr="008F19D1">
        <w:rPr>
          <w:lang w:val="ru-RU"/>
        </w:rPr>
        <w:t>;</w:t>
      </w:r>
    </w:p>
    <w:p w14:paraId="5CC0DC88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lang w:val="ru-RU"/>
        </w:rPr>
        <w:t>}</w:t>
      </w:r>
    </w:p>
    <w:p w14:paraId="6DD93328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Маршрутизатор последовательно проверяет регистрацию, готовность вызывающего абонента, наличие адресата, запрет звонка самому себе и занятость устройств. Только после прохождения проверок создаётся объект </w:t>
      </w:r>
      <w:proofErr w:type="gramStart"/>
      <w:r>
        <w:t>Call</w:t>
      </w:r>
      <w:proofErr w:type="gramEnd"/>
      <w:r w:rsidRPr="008F19D1">
        <w:rPr>
          <w:lang w:val="ru-RU"/>
        </w:rPr>
        <w:t xml:space="preserve"> и он добавляется в список активных вызовов. Отказ не приводит к резервированию ресурсов.</w:t>
      </w:r>
    </w:p>
    <w:p w14:paraId="408C78FF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t>3.5 Виртуальные часы и цикл симуляции</w:t>
      </w:r>
    </w:p>
    <w:p w14:paraId="680AA507" w14:textId="77777777" w:rsidR="00157989" w:rsidRDefault="00000000">
      <w:pPr>
        <w:pStyle w:val="CodeText"/>
      </w:pPr>
      <w:r>
        <w:t xml:space="preserve">public void </w:t>
      </w:r>
      <w:proofErr w:type="gramStart"/>
      <w:r>
        <w:t>Tick(</w:t>
      </w:r>
      <w:proofErr w:type="gramEnd"/>
      <w:r>
        <w:t xml:space="preserve">int </w:t>
      </w:r>
      <w:proofErr w:type="spellStart"/>
      <w:r>
        <w:t>elapsedMs</w:t>
      </w:r>
      <w:proofErr w:type="spellEnd"/>
      <w:r>
        <w:t>, double speedMultiplier = 1.0)</w:t>
      </w:r>
    </w:p>
    <w:p w14:paraId="7B69E7F0" w14:textId="77777777" w:rsidR="00157989" w:rsidRDefault="00000000">
      <w:pPr>
        <w:pStyle w:val="CodeText"/>
      </w:pPr>
      <w:r>
        <w:t>{</w:t>
      </w:r>
    </w:p>
    <w:p w14:paraId="28F3DFB2" w14:textId="77777777" w:rsidR="00157989" w:rsidRDefault="00000000">
      <w:pPr>
        <w:pStyle w:val="CodeText"/>
      </w:pPr>
      <w:r>
        <w:t xml:space="preserve">    double simMin = elapsedMs / 1000.0</w:t>
      </w:r>
    </w:p>
    <w:p w14:paraId="2ED96CBB" w14:textId="77777777" w:rsidR="00157989" w:rsidRDefault="00000000">
      <w:pPr>
        <w:pStyle w:val="CodeText"/>
      </w:pPr>
      <w:r>
        <w:t xml:space="preserve">        * MinutesPerSecond * speedMultiplier;</w:t>
      </w:r>
    </w:p>
    <w:p w14:paraId="662D1D32" w14:textId="77777777" w:rsidR="00157989" w:rsidRDefault="00000000">
      <w:pPr>
        <w:pStyle w:val="CodeText"/>
      </w:pPr>
      <w:r>
        <w:lastRenderedPageBreak/>
        <w:t xml:space="preserve">    SimulatedTime = SimulatedTime.Add(TimeSpan.FromMinutes(simMin));</w:t>
      </w:r>
    </w:p>
    <w:p w14:paraId="6BC5EA24" w14:textId="77777777" w:rsidR="00157989" w:rsidRDefault="00000000">
      <w:pPr>
        <w:pStyle w:val="CodeText"/>
      </w:pPr>
      <w:r>
        <w:t xml:space="preserve">    if (SimulatedTime.TotalHours &gt;= 24)</w:t>
      </w:r>
    </w:p>
    <w:p w14:paraId="22B46542" w14:textId="77777777" w:rsidR="00157989" w:rsidRDefault="00000000">
      <w:pPr>
        <w:pStyle w:val="CodeText"/>
      </w:pPr>
      <w:r>
        <w:t xml:space="preserve">        SimulatedTime -= TimeSpan.FromHours(24);</w:t>
      </w:r>
    </w:p>
    <w:p w14:paraId="7D9D6A51" w14:textId="77777777" w:rsidR="00157989" w:rsidRDefault="00000000">
      <w:pPr>
        <w:pStyle w:val="CodeText"/>
      </w:pPr>
      <w:r>
        <w:t>}</w:t>
      </w:r>
    </w:p>
    <w:p w14:paraId="1B04A15C" w14:textId="77777777" w:rsidR="00157989" w:rsidRDefault="00000000">
      <w:pPr>
        <w:pStyle w:val="CodeText"/>
      </w:pPr>
      <w:r>
        <w:t xml:space="preserve"> </w:t>
      </w:r>
    </w:p>
    <w:p w14:paraId="1BAF0AAF" w14:textId="77777777" w:rsidR="00157989" w:rsidRDefault="00000000">
      <w:pPr>
        <w:pStyle w:val="CodeText"/>
      </w:pPr>
      <w:r>
        <w:t>public double TimeFactor()</w:t>
      </w:r>
    </w:p>
    <w:p w14:paraId="2539A142" w14:textId="77777777" w:rsidR="00157989" w:rsidRDefault="00000000">
      <w:pPr>
        <w:pStyle w:val="CodeText"/>
      </w:pPr>
      <w:r>
        <w:t>{</w:t>
      </w:r>
    </w:p>
    <w:p w14:paraId="2EEC37F8" w14:textId="77777777" w:rsidR="00157989" w:rsidRDefault="00000000">
      <w:pPr>
        <w:pStyle w:val="CodeText"/>
      </w:pPr>
      <w:r>
        <w:t xml:space="preserve">    int h = Hour;</w:t>
      </w:r>
    </w:p>
    <w:p w14:paraId="372BFA83" w14:textId="77777777" w:rsidR="00157989" w:rsidRDefault="00000000">
      <w:pPr>
        <w:pStyle w:val="CodeText"/>
      </w:pPr>
      <w:r>
        <w:t xml:space="preserve">    if (h &gt;= 9 &amp;&amp; h &lt;= 18) return 1.5;</w:t>
      </w:r>
    </w:p>
    <w:p w14:paraId="2D365021" w14:textId="77777777" w:rsidR="00157989" w:rsidRDefault="00000000">
      <w:pPr>
        <w:pStyle w:val="CodeText"/>
      </w:pPr>
      <w:r>
        <w:t xml:space="preserve">    if (h &gt;= 19 &amp;&amp; h &lt;= 22) return 1.2;</w:t>
      </w:r>
    </w:p>
    <w:p w14:paraId="17ACC1FB" w14:textId="77777777" w:rsidR="00157989" w:rsidRDefault="00000000">
      <w:pPr>
        <w:pStyle w:val="CodeText"/>
      </w:pPr>
      <w:r>
        <w:t xml:space="preserve">    if (h &gt;= 7 &amp;&amp; h &lt;= 8) return 1.0;</w:t>
      </w:r>
    </w:p>
    <w:p w14:paraId="599A724E" w14:textId="77777777" w:rsidR="00157989" w:rsidRDefault="00000000">
      <w:pPr>
        <w:pStyle w:val="CodeText"/>
      </w:pPr>
      <w:r>
        <w:t xml:space="preserve">    if (h &gt;= 23 || h &lt;= 5) return 0.3;</w:t>
      </w:r>
    </w:p>
    <w:p w14:paraId="151FF60D" w14:textId="77777777" w:rsidR="00157989" w:rsidRPr="008F19D1" w:rsidRDefault="00000000">
      <w:pPr>
        <w:pStyle w:val="CodeText"/>
        <w:rPr>
          <w:lang w:val="ru-RU"/>
        </w:rPr>
      </w:pPr>
      <w:r>
        <w:t xml:space="preserve">    return</w:t>
      </w:r>
      <w:r w:rsidRPr="008F19D1">
        <w:rPr>
          <w:lang w:val="ru-RU"/>
        </w:rPr>
        <w:t xml:space="preserve"> 0.7;</w:t>
      </w:r>
    </w:p>
    <w:p w14:paraId="062F10CA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lang w:val="ru-RU"/>
        </w:rPr>
        <w:t>}</w:t>
      </w:r>
    </w:p>
    <w:p w14:paraId="56A3D479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Виртуальные часы позволяют моделировать длительный период работы сети за короткое реальное время. Коэффициент </w:t>
      </w:r>
      <w:proofErr w:type="spellStart"/>
      <w:r>
        <w:t>TimeFactor</w:t>
      </w:r>
      <w:proofErr w:type="spellEnd"/>
      <w:r w:rsidRPr="008F19D1">
        <w:rPr>
          <w:lang w:val="ru-RU"/>
        </w:rPr>
        <w:t xml:space="preserve"> меняет частоту автоматических попыток вызова: в рабочее время она выше, ночью ниже. </w:t>
      </w:r>
      <w:proofErr w:type="spellStart"/>
      <w:r>
        <w:t>SimulationEngine</w:t>
      </w:r>
      <w:proofErr w:type="spellEnd"/>
      <w:r w:rsidRPr="008F19D1">
        <w:rPr>
          <w:lang w:val="ru-RU"/>
        </w:rPr>
        <w:t xml:space="preserve"> на каждом тике обновляет часы и состояние модели, а при включённом режиме накапливает дробное число ожидаемых вызовов.</w:t>
      </w:r>
    </w:p>
    <w:p w14:paraId="661AFD8C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t>3.6 Управление визуальной моделью</w:t>
      </w:r>
    </w:p>
    <w:p w14:paraId="347DCAA9" w14:textId="77777777" w:rsidR="00157989" w:rsidRPr="008F19D1" w:rsidRDefault="00000000">
      <w:pPr>
        <w:rPr>
          <w:lang w:val="ru-RU"/>
        </w:rPr>
      </w:pPr>
      <w:proofErr w:type="spellStart"/>
      <w:r>
        <w:t>ModelManager</w:t>
      </w:r>
      <w:proofErr w:type="spellEnd"/>
      <w:r w:rsidRPr="008F19D1">
        <w:rPr>
          <w:lang w:val="ru-RU"/>
        </w:rPr>
        <w:t xml:space="preserve"> отвечает за размещение устройств, геометрию четырёх АТС, проверку покрытия, выбор маршрута и резервирование пропускной способности. Для каждого вызова сохраняются занятые узлы и линии. При завершении вызова резервации освобождаются; при изменении положения абонента проверяется возможность продолжить соединение.</w:t>
      </w:r>
    </w:p>
    <w:p w14:paraId="58D49753" w14:textId="77777777" w:rsidR="00157989" w:rsidRPr="008F19D1" w:rsidRDefault="00000000">
      <w:pPr>
        <w:rPr>
          <w:lang w:val="ru-RU"/>
        </w:rPr>
      </w:pPr>
      <w:proofErr w:type="spellStart"/>
      <w:r>
        <w:t>SimulationForm</w:t>
      </w:r>
      <w:proofErr w:type="spellEnd"/>
      <w:r w:rsidRPr="008F19D1">
        <w:rPr>
          <w:lang w:val="ru-RU"/>
        </w:rPr>
        <w:t xml:space="preserve"> не содержит алгоритм маршрутизации: форма передаёт параметры модели и отображает данные, которые предоставляет </w:t>
      </w:r>
      <w:proofErr w:type="spellStart"/>
      <w:r>
        <w:t>ModelManager</w:t>
      </w:r>
      <w:proofErr w:type="spellEnd"/>
      <w:r w:rsidRPr="008F19D1">
        <w:rPr>
          <w:lang w:val="ru-RU"/>
        </w:rPr>
        <w:t>. Такое разделение упрощает сопровождение кода и отделяет бизнес-логику от графического интерфейса.</w:t>
      </w:r>
    </w:p>
    <w:p w14:paraId="6EBE3480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br w:type="page"/>
      </w:r>
    </w:p>
    <w:p w14:paraId="11F0FB2E" w14:textId="77777777" w:rsidR="00157989" w:rsidRPr="008F19D1" w:rsidRDefault="00000000">
      <w:pPr>
        <w:pStyle w:val="1"/>
        <w:rPr>
          <w:lang w:val="ru-RU"/>
        </w:rPr>
      </w:pPr>
      <w:r w:rsidRPr="008F19D1">
        <w:rPr>
          <w:lang w:val="ru-RU"/>
        </w:rPr>
        <w:lastRenderedPageBreak/>
        <w:t>4 РЕЗУЛЬТАТЫ ТЕСТИРОВАНИЯ ПРОГРАММЫ</w:t>
      </w:r>
    </w:p>
    <w:p w14:paraId="64E0BDBE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Для проверки предусмотрены сценарии, охватывающие настройку сети, регистрацию устройств, автоматическое установление соединений, обработку отказов, завершение вызовов и изменение параметров модели. Фактические снимки экрана следует добавить в оставленные ниже поля после запуска проекта в </w:t>
      </w:r>
      <w:r>
        <w:t>Windows</w:t>
      </w:r>
      <w:r w:rsidRPr="008F19D1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381"/>
        <w:gridCol w:w="5216"/>
        <w:gridCol w:w="794"/>
      </w:tblGrid>
      <w:tr w:rsidR="00157989" w14:paraId="4406AE3B" w14:textId="77777777">
        <w:trPr>
          <w:tblHeader/>
          <w:jc w:val="center"/>
        </w:trPr>
        <w:tc>
          <w:tcPr>
            <w:tcW w:w="45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C1E68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74356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Действия пользователя</w:t>
            </w:r>
          </w:p>
        </w:tc>
        <w:tc>
          <w:tcPr>
            <w:tcW w:w="5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F25FD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w="79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13C65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7"/>
              </w:rPr>
              <w:t>Иллюстрация</w:t>
            </w:r>
          </w:p>
        </w:tc>
      </w:tr>
      <w:tr w:rsidR="00157989" w14:paraId="6321BEC0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6E879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13808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Запустить приложение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F6F17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Открывается форма настроек с четырьмя числовыми параметрами и кнопками «Начать» и «Выход».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57336" w14:textId="77777777" w:rsidR="00157989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Рис</w:t>
            </w:r>
            <w:proofErr w:type="spellEnd"/>
            <w:r>
              <w:rPr>
                <w:sz w:val="17"/>
              </w:rPr>
              <w:t>. 5</w:t>
            </w:r>
          </w:p>
        </w:tc>
      </w:tr>
      <w:tr w:rsidR="00157989" w14:paraId="3D1D9976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9FA751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2808E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Оставить значения по умолчанию и нажать «Начать»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A8EEB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Открывается поле симуляции с четырьмя АТС, линиями сети, постоянными абонентами и виртуальными часами.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9A437" w14:textId="77777777" w:rsidR="00157989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Рис</w:t>
            </w:r>
            <w:proofErr w:type="spellEnd"/>
            <w:r>
              <w:rPr>
                <w:sz w:val="17"/>
              </w:rPr>
              <w:t>. 6</w:t>
            </w:r>
          </w:p>
        </w:tc>
      </w:tr>
      <w:tr w:rsidR="00157989" w14:paraId="0CE31637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528A6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5278A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Наблюдать работу автосимуляции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AE507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Абоненты перемещаются в пределах поля; при успешных вызовах отображаются маршруты и движущиеся сигналы.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0F5D1" w14:textId="77777777" w:rsidR="00157989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Рис</w:t>
            </w:r>
            <w:proofErr w:type="spellEnd"/>
            <w:r>
              <w:rPr>
                <w:sz w:val="17"/>
              </w:rPr>
              <w:t>. 7</w:t>
            </w:r>
          </w:p>
        </w:tc>
      </w:tr>
      <w:tr w:rsidR="00157989" w14:paraId="3187AB9F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7F3CC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0E5AD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Нажать «Стоп»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7EE65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Автоматические попытки вызовов приостанавливаются; строка состояния отражает остановленный режим.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17CA6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157989" w14:paraId="624F0C60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FB8E5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503A2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Нажать «Продолжить звонки»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91A8B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Автоматическая генерация вызовов возобновляется.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C2548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157989" w14:paraId="725F9AD6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ABB2F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BBAAB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Нажать «Добавить телефон»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4D543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В модели появляется круглый временный телефон с новым номером и ограниченным сроком жизни.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64C72" w14:textId="77777777" w:rsidR="00157989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Рис</w:t>
            </w:r>
            <w:proofErr w:type="spellEnd"/>
            <w:r>
              <w:rPr>
                <w:sz w:val="17"/>
              </w:rPr>
              <w:t>. 8</w:t>
            </w:r>
          </w:p>
        </w:tc>
      </w:tr>
      <w:tr w:rsidR="00157989" w14:paraId="6AF658DD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3F362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CE950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Нажать «Добавить трубку»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FA5CA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В модели появляется квадратная временная трубка; количество абонентов увеличивается.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7F672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157989" w14:paraId="208208E2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C143E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14F09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Создать ситуацию с занятым абонентом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1F52C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Попытка нового соединения с занятым абонентом отклоняется, причина фиксируется сообщением.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C757D9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157989" w14:paraId="31097766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B92E7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F88B9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Дождаться завершения/потери маршрута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0D151E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При завершении вызова ресурсы маршрута освобождаются; при отсутствии пути соединение прерывается.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02006" w14:textId="77777777" w:rsidR="00157989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Рис</w:t>
            </w:r>
            <w:proofErr w:type="spellEnd"/>
            <w:r>
              <w:rPr>
                <w:sz w:val="17"/>
              </w:rPr>
              <w:t>. 9</w:t>
            </w:r>
          </w:p>
        </w:tc>
      </w:tr>
      <w:tr w:rsidR="00157989" w14:paraId="6A951071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64923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0AFAF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Изменить размер окна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0C2F7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Геометрия АТС и границы поля обновляются; отрисовка остаётся в пределах рабочей области.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C430E7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157989" w14:paraId="25FB6853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4A912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71892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Установить малую ёмкость каналов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6446C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Часть попыток вызова не проходит, если отсутствует свободная ёмкость АТС или линий.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BC398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157989" w14:paraId="38A43C9D" w14:textId="77777777">
        <w:trPr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E0448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7069D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Дождаться истечения срока временного устройства</w:t>
            </w:r>
          </w:p>
        </w:tc>
        <w:tc>
          <w:tcPr>
            <w:tcW w:w="52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5814F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7"/>
                <w:lang w:val="ru-RU"/>
              </w:rPr>
              <w:t>Временное устройство удаляется из модели; если оно участвовало в вызове, соединение завершается.</w:t>
            </w:r>
          </w:p>
        </w:tc>
        <w:tc>
          <w:tcPr>
            <w:tcW w:w="7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5EB074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7"/>
              </w:rPr>
              <w:t>—</w:t>
            </w:r>
          </w:p>
        </w:tc>
      </w:tr>
    </w:tbl>
    <w:p w14:paraId="0FB63126" w14:textId="77777777" w:rsidR="00157989" w:rsidRDefault="00157989"/>
    <w:p w14:paraId="5B8837AD" w14:textId="77777777" w:rsidR="00157989" w:rsidRDefault="00000000">
      <w:pPr>
        <w:ind w:firstLine="0"/>
        <w:jc w:val="center"/>
      </w:pPr>
      <w:r>
        <w:rPr>
          <w:sz w:val="24"/>
        </w:rPr>
        <w:t>Таблица 2 – Сценарии проверки работы приложения</w:t>
      </w:r>
    </w:p>
    <w:p w14:paraId="13CCBC85" w14:textId="77777777" w:rsidR="00157989" w:rsidRDefault="00000000">
      <w:pPr>
        <w:pStyle w:val="21"/>
      </w:pPr>
      <w:r>
        <w:t>4.1 Поля для иллюстраций</w:t>
      </w:r>
    </w:p>
    <w:p w14:paraId="3068F789" w14:textId="77777777" w:rsidR="00157989" w:rsidRPr="008F19D1" w:rsidRDefault="00000000">
      <w:pPr>
        <w:ind w:firstLine="0"/>
        <w:jc w:val="center"/>
        <w:rPr>
          <w:lang w:val="ru-RU"/>
        </w:rPr>
      </w:pPr>
      <w:r w:rsidRPr="008F19D1">
        <w:rPr>
          <w:b/>
          <w:sz w:val="22"/>
          <w:lang w:val="ru-RU"/>
        </w:rPr>
        <w:t>[МЕСТО ДЛЯ СКРИНШОТА 5: Окно начальных настроек]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157989" w:rsidRPr="008F19D1" w14:paraId="30FCE60C" w14:textId="77777777">
        <w:trPr>
          <w:jc w:val="center"/>
        </w:trPr>
        <w:tc>
          <w:tcPr>
            <w:tcW w:w="9689" w:type="dxa"/>
            <w:shd w:val="clear" w:color="auto" w:fill="FFFFFF"/>
            <w:vAlign w:val="center"/>
          </w:tcPr>
          <w:p w14:paraId="45ED059B" w14:textId="77777777" w:rsidR="00157989" w:rsidRPr="008F19D1" w:rsidRDefault="00000000">
            <w:pPr>
              <w:ind w:firstLine="0"/>
              <w:jc w:val="center"/>
              <w:rPr>
                <w:lang w:val="ru-RU"/>
              </w:rPr>
            </w:pP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lastRenderedPageBreak/>
              <w:br/>
            </w:r>
          </w:p>
        </w:tc>
      </w:tr>
    </w:tbl>
    <w:p w14:paraId="711232EC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lastRenderedPageBreak/>
        <w:t>Рисунок 5 – Окно начальных настроек</w:t>
      </w:r>
    </w:p>
    <w:p w14:paraId="62387C65" w14:textId="77777777" w:rsidR="00157989" w:rsidRPr="008F19D1" w:rsidRDefault="00000000">
      <w:pPr>
        <w:ind w:firstLine="0"/>
        <w:rPr>
          <w:lang w:val="ru-RU"/>
        </w:rPr>
      </w:pPr>
      <w:r w:rsidRPr="008F19D1">
        <w:rPr>
          <w:i/>
          <w:sz w:val="20"/>
          <w:lang w:val="ru-RU"/>
        </w:rPr>
        <w:t>На снимке должны быть видны параметры количества устройств и ёмкости каналов.</w:t>
      </w:r>
    </w:p>
    <w:p w14:paraId="2C0927DA" w14:textId="77777777" w:rsidR="00157989" w:rsidRPr="008F19D1" w:rsidRDefault="00000000">
      <w:pPr>
        <w:ind w:firstLine="0"/>
        <w:jc w:val="center"/>
        <w:rPr>
          <w:lang w:val="ru-RU"/>
        </w:rPr>
      </w:pPr>
      <w:r w:rsidRPr="008F19D1">
        <w:rPr>
          <w:b/>
          <w:sz w:val="22"/>
          <w:lang w:val="ru-RU"/>
        </w:rPr>
        <w:t>[МЕСТО ДЛЯ СКРИНШОТА 6: Основное окно после запуска]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157989" w:rsidRPr="008F19D1" w14:paraId="28A98DF4" w14:textId="77777777">
        <w:trPr>
          <w:jc w:val="center"/>
        </w:trPr>
        <w:tc>
          <w:tcPr>
            <w:tcW w:w="9689" w:type="dxa"/>
            <w:shd w:val="clear" w:color="auto" w:fill="FFFFFF"/>
            <w:vAlign w:val="center"/>
          </w:tcPr>
          <w:p w14:paraId="764AA504" w14:textId="77777777" w:rsidR="00157989" w:rsidRPr="008F19D1" w:rsidRDefault="00000000">
            <w:pPr>
              <w:ind w:firstLine="0"/>
              <w:jc w:val="center"/>
              <w:rPr>
                <w:lang w:val="ru-RU"/>
              </w:rPr>
            </w:pP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</w:p>
        </w:tc>
      </w:tr>
    </w:tbl>
    <w:p w14:paraId="0BB79B17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t>Рисунок 6 – Основное окно после запуска</w:t>
      </w:r>
    </w:p>
    <w:p w14:paraId="1DC585D8" w14:textId="77777777" w:rsidR="00157989" w:rsidRPr="008F19D1" w:rsidRDefault="00000000">
      <w:pPr>
        <w:ind w:firstLine="0"/>
        <w:rPr>
          <w:lang w:val="ru-RU"/>
        </w:rPr>
      </w:pPr>
      <w:r w:rsidRPr="008F19D1">
        <w:rPr>
          <w:i/>
          <w:sz w:val="20"/>
          <w:lang w:val="ru-RU"/>
        </w:rPr>
        <w:t>На снимке должны быть видны четыре узла АТС, физические линии и абонентские устройства.</w:t>
      </w:r>
    </w:p>
    <w:p w14:paraId="3DAC63B2" w14:textId="77777777" w:rsidR="00157989" w:rsidRPr="008F19D1" w:rsidRDefault="00000000">
      <w:pPr>
        <w:ind w:firstLine="0"/>
        <w:jc w:val="center"/>
        <w:rPr>
          <w:lang w:val="ru-RU"/>
        </w:rPr>
      </w:pPr>
      <w:r w:rsidRPr="008F19D1">
        <w:rPr>
          <w:b/>
          <w:sz w:val="22"/>
          <w:lang w:val="ru-RU"/>
        </w:rPr>
        <w:t>[МЕСТО ДЛЯ СКРИНШОТА 7: Активный вызов]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157989" w:rsidRPr="008F19D1" w14:paraId="628909C9" w14:textId="77777777">
        <w:trPr>
          <w:jc w:val="center"/>
        </w:trPr>
        <w:tc>
          <w:tcPr>
            <w:tcW w:w="9689" w:type="dxa"/>
            <w:shd w:val="clear" w:color="auto" w:fill="FFFFFF"/>
            <w:vAlign w:val="center"/>
          </w:tcPr>
          <w:p w14:paraId="19796E4C" w14:textId="77777777" w:rsidR="00157989" w:rsidRPr="008F19D1" w:rsidRDefault="00000000">
            <w:pPr>
              <w:ind w:firstLine="0"/>
              <w:jc w:val="center"/>
              <w:rPr>
                <w:lang w:val="ru-RU"/>
              </w:rPr>
            </w:pP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</w:p>
        </w:tc>
      </w:tr>
    </w:tbl>
    <w:p w14:paraId="3E495C5B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t>Рисунок 7 – Активный вызов</w:t>
      </w:r>
    </w:p>
    <w:p w14:paraId="1F68DDF6" w14:textId="77777777" w:rsidR="00157989" w:rsidRPr="008F19D1" w:rsidRDefault="00000000">
      <w:pPr>
        <w:ind w:firstLine="0"/>
        <w:rPr>
          <w:lang w:val="ru-RU"/>
        </w:rPr>
      </w:pPr>
      <w:r w:rsidRPr="008F19D1">
        <w:rPr>
          <w:i/>
          <w:sz w:val="20"/>
          <w:lang w:val="ru-RU"/>
        </w:rPr>
        <w:t>На снимке должны быть видны цветной маршрут и сигнальные маркеры, движущиеся по участкам пути.</w:t>
      </w:r>
    </w:p>
    <w:p w14:paraId="1517E41C" w14:textId="77777777" w:rsidR="00157989" w:rsidRPr="008F19D1" w:rsidRDefault="00000000">
      <w:pPr>
        <w:ind w:firstLine="0"/>
        <w:jc w:val="center"/>
        <w:rPr>
          <w:lang w:val="ru-RU"/>
        </w:rPr>
      </w:pPr>
      <w:r w:rsidRPr="008F19D1">
        <w:rPr>
          <w:b/>
          <w:sz w:val="22"/>
          <w:lang w:val="ru-RU"/>
        </w:rPr>
        <w:t>[МЕСТО ДЛЯ СКРИНШОТА 8: Добавление временного устройства]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157989" w:rsidRPr="008F19D1" w14:paraId="4539BA7D" w14:textId="77777777">
        <w:trPr>
          <w:jc w:val="center"/>
        </w:trPr>
        <w:tc>
          <w:tcPr>
            <w:tcW w:w="9689" w:type="dxa"/>
            <w:shd w:val="clear" w:color="auto" w:fill="FFFFFF"/>
            <w:vAlign w:val="center"/>
          </w:tcPr>
          <w:p w14:paraId="5096D36C" w14:textId="77777777" w:rsidR="00157989" w:rsidRPr="008F19D1" w:rsidRDefault="00000000">
            <w:pPr>
              <w:ind w:firstLine="0"/>
              <w:jc w:val="center"/>
              <w:rPr>
                <w:lang w:val="ru-RU"/>
              </w:rPr>
            </w:pP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</w:p>
        </w:tc>
      </w:tr>
    </w:tbl>
    <w:p w14:paraId="52B42899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t>Рисунок 8 – Добавление временного устройства</w:t>
      </w:r>
    </w:p>
    <w:p w14:paraId="64865198" w14:textId="77777777" w:rsidR="00157989" w:rsidRPr="008F19D1" w:rsidRDefault="00000000">
      <w:pPr>
        <w:ind w:firstLine="0"/>
        <w:rPr>
          <w:lang w:val="ru-RU"/>
        </w:rPr>
      </w:pPr>
      <w:r w:rsidRPr="008F19D1">
        <w:rPr>
          <w:i/>
          <w:sz w:val="20"/>
          <w:lang w:val="ru-RU"/>
        </w:rPr>
        <w:t>На снимке должны быть видны добавленный телефон или трубка и обновлённая строка состояния.</w:t>
      </w:r>
    </w:p>
    <w:p w14:paraId="0FF51029" w14:textId="77777777" w:rsidR="00157989" w:rsidRPr="008F19D1" w:rsidRDefault="00000000">
      <w:pPr>
        <w:ind w:firstLine="0"/>
        <w:jc w:val="center"/>
        <w:rPr>
          <w:lang w:val="ru-RU"/>
        </w:rPr>
      </w:pPr>
      <w:r w:rsidRPr="008F19D1">
        <w:rPr>
          <w:b/>
          <w:sz w:val="22"/>
          <w:lang w:val="ru-RU"/>
        </w:rPr>
        <w:t>[МЕСТО ДЛЯ СКРИНШОТА 9: Завершение или перестроение маршрута]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157989" w:rsidRPr="008F19D1" w14:paraId="20823E98" w14:textId="77777777">
        <w:trPr>
          <w:jc w:val="center"/>
        </w:trPr>
        <w:tc>
          <w:tcPr>
            <w:tcW w:w="9689" w:type="dxa"/>
            <w:shd w:val="clear" w:color="auto" w:fill="FFFFFF"/>
            <w:vAlign w:val="center"/>
          </w:tcPr>
          <w:p w14:paraId="4779A380" w14:textId="77777777" w:rsidR="00157989" w:rsidRPr="008F19D1" w:rsidRDefault="00000000">
            <w:pPr>
              <w:ind w:firstLine="0"/>
              <w:jc w:val="center"/>
              <w:rPr>
                <w:lang w:val="ru-RU"/>
              </w:rPr>
            </w:pP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lastRenderedPageBreak/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  <w:r w:rsidRPr="008F19D1">
              <w:rPr>
                <w:b/>
                <w:sz w:val="20"/>
                <w:lang w:val="ru-RU"/>
              </w:rPr>
              <w:br/>
            </w:r>
          </w:p>
        </w:tc>
      </w:tr>
    </w:tbl>
    <w:p w14:paraId="3FA7FF92" w14:textId="77777777" w:rsidR="00157989" w:rsidRPr="008F19D1" w:rsidRDefault="00000000">
      <w:pPr>
        <w:spacing w:before="40" w:after="160"/>
        <w:ind w:firstLine="0"/>
        <w:jc w:val="center"/>
        <w:rPr>
          <w:lang w:val="ru-RU"/>
        </w:rPr>
      </w:pPr>
      <w:r w:rsidRPr="008F19D1">
        <w:rPr>
          <w:sz w:val="24"/>
          <w:lang w:val="ru-RU"/>
        </w:rPr>
        <w:lastRenderedPageBreak/>
        <w:t>Рисунок 9 – Завершение или перестроение маршрута</w:t>
      </w:r>
    </w:p>
    <w:p w14:paraId="2B046047" w14:textId="77777777" w:rsidR="00157989" w:rsidRPr="008F19D1" w:rsidRDefault="00000000">
      <w:pPr>
        <w:ind w:firstLine="0"/>
        <w:rPr>
          <w:lang w:val="ru-RU"/>
        </w:rPr>
      </w:pPr>
      <w:r w:rsidRPr="008F19D1">
        <w:rPr>
          <w:i/>
          <w:sz w:val="20"/>
          <w:lang w:val="ru-RU"/>
        </w:rPr>
        <w:t>На снимке желательно показать сообщение о завершении/отказе и освобождённые линии.</w:t>
      </w:r>
    </w:p>
    <w:p w14:paraId="61EE4E45" w14:textId="77777777" w:rsidR="00157989" w:rsidRPr="008F19D1" w:rsidRDefault="00000000">
      <w:pPr>
        <w:pStyle w:val="21"/>
        <w:rPr>
          <w:lang w:val="ru-RU"/>
        </w:rPr>
      </w:pPr>
      <w:r w:rsidRPr="008F19D1">
        <w:rPr>
          <w:lang w:val="ru-RU"/>
        </w:rPr>
        <w:t>4.2 Анализ результатов</w:t>
      </w:r>
    </w:p>
    <w:p w14:paraId="0E3D9C0A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>Описанные сценарии позволяют проверить основные ветви логики приложения: корректную настройку и создание устройств, отображение связности сети, выбор допустимого маршрута, проверку занятости абонентов и каналов, а также освобождение ресурсов после завершения соединения. Для окончательного отчёта результаты тестирования необходимо подтвердить фактическими снимками запущенной программы. В данном документе ожидаемые результаты отделены от фактически полученных, поэтому изображения не подменяются вымышленными.</w:t>
      </w:r>
    </w:p>
    <w:p w14:paraId="6C97DF7B" w14:textId="77777777" w:rsidR="00157989" w:rsidRDefault="00000000">
      <w:pPr>
        <w:pStyle w:val="21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Основные</w:t>
      </w:r>
      <w:proofErr w:type="spellEnd"/>
      <w:r>
        <w:t xml:space="preserve"> параметры модели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157989" w14:paraId="0400574C" w14:textId="77777777">
        <w:trPr>
          <w:tblHeader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56633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E7762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Значение по умолчанию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6E808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157989" w:rsidRPr="008F19D1" w14:paraId="476EF22D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1B0AA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Постоянные телефоны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32A1F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3C239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 xml:space="preserve">Круглые маркеры в графической области; экземпляры </w:t>
            </w:r>
            <w:r>
              <w:rPr>
                <w:sz w:val="18"/>
              </w:rPr>
              <w:t>Phone</w:t>
            </w:r>
            <w:r w:rsidRPr="008F19D1">
              <w:rPr>
                <w:sz w:val="18"/>
                <w:lang w:val="ru-RU"/>
              </w:rPr>
              <w:t>.</w:t>
            </w:r>
          </w:p>
        </w:tc>
      </w:tr>
      <w:tr w:rsidR="00157989" w14:paraId="0D7EBDAD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D90A7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Постоянные трубки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30426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30976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Квадратные маркеры; экземпляры Handset.</w:t>
            </w:r>
          </w:p>
        </w:tc>
      </w:tr>
      <w:tr w:rsidR="00157989" w:rsidRPr="008F19D1" w14:paraId="284A0981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3F461A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Количество АТС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12C62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09CBE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Узлы расположены по углам условного прямоугольника.</w:t>
            </w:r>
          </w:p>
        </w:tc>
      </w:tr>
      <w:tr w:rsidR="00157989" w:rsidRPr="008F19D1" w14:paraId="7CEC12B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B63AB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Ёмкость </w:t>
            </w:r>
            <w:proofErr w:type="spellStart"/>
            <w:r>
              <w:rPr>
                <w:sz w:val="18"/>
              </w:rPr>
              <w:t>одной</w:t>
            </w:r>
            <w:proofErr w:type="spellEnd"/>
            <w:r>
              <w:rPr>
                <w:sz w:val="18"/>
              </w:rPr>
              <w:t xml:space="preserve"> АТС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B6DBD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4 канала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7DC49A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Максимальное число активных резервирований для узла.</w:t>
            </w:r>
          </w:p>
        </w:tc>
      </w:tr>
      <w:tr w:rsidR="00157989" w:rsidRPr="008F19D1" w14:paraId="4E511384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727B1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Ёмкость </w:t>
            </w:r>
            <w:proofErr w:type="spellStart"/>
            <w:r>
              <w:rPr>
                <w:sz w:val="18"/>
              </w:rPr>
              <w:t>линии</w:t>
            </w:r>
            <w:proofErr w:type="spellEnd"/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A54BE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 канала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1D3A3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Максимальное число вызовов на линии между соседними АТС.</w:t>
            </w:r>
          </w:p>
        </w:tc>
      </w:tr>
      <w:tr w:rsidR="00157989" w14:paraId="2E5F3ED4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6A02C" w14:textId="77777777" w:rsidR="00157989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Интервал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обновления</w:t>
            </w:r>
            <w:proofErr w:type="spellEnd"/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B7D11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50 мс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9E126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Период таймера формы.</w:t>
            </w:r>
          </w:p>
        </w:tc>
      </w:tr>
      <w:tr w:rsidR="00157989" w14:paraId="4D2ACB11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A248F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Начальное виртуальное время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937C0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08:00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C8443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Начало суток симуляции.</w:t>
            </w:r>
          </w:p>
        </w:tc>
      </w:tr>
      <w:tr w:rsidR="00157989" w:rsidRPr="008F19D1" w14:paraId="421BD46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D2503" w14:textId="77777777" w:rsidR="00157989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Скорость виртуального времени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41DC20" w14:textId="77777777" w:rsidR="00157989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6 минут/с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6912A" w14:textId="77777777" w:rsidR="00157989" w:rsidRPr="008F19D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F19D1">
              <w:rPr>
                <w:sz w:val="18"/>
                <w:lang w:val="ru-RU"/>
              </w:rPr>
              <w:t>Сколько модельных минут проходит за реальную секунду.</w:t>
            </w:r>
          </w:p>
        </w:tc>
      </w:tr>
    </w:tbl>
    <w:p w14:paraId="40B0F6BF" w14:textId="77777777" w:rsidR="00157989" w:rsidRPr="008F19D1" w:rsidRDefault="00157989">
      <w:pPr>
        <w:rPr>
          <w:lang w:val="ru-RU"/>
        </w:rPr>
      </w:pPr>
    </w:p>
    <w:p w14:paraId="5FF6CA1D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br w:type="page"/>
      </w:r>
    </w:p>
    <w:p w14:paraId="19B49460" w14:textId="77777777" w:rsidR="00157989" w:rsidRPr="008F19D1" w:rsidRDefault="00000000">
      <w:pPr>
        <w:pStyle w:val="1"/>
        <w:rPr>
          <w:lang w:val="ru-RU"/>
        </w:rPr>
      </w:pPr>
      <w:r w:rsidRPr="008F19D1">
        <w:rPr>
          <w:lang w:val="ru-RU"/>
        </w:rPr>
        <w:lastRenderedPageBreak/>
        <w:t>ЗАКЛЮЧЕНИЕ</w:t>
      </w:r>
    </w:p>
    <w:p w14:paraId="3FACF88C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В ходе выполнения лабораторной работы разработана объектно-ориентированная модель сети автоматических телефонных станций на языке </w:t>
      </w:r>
      <w:r>
        <w:t>C</w:t>
      </w:r>
      <w:r w:rsidRPr="008F19D1">
        <w:rPr>
          <w:lang w:val="ru-RU"/>
        </w:rPr>
        <w:t xml:space="preserve"># с графическим интерфейсом </w:t>
      </w:r>
      <w:r>
        <w:t>Windows</w:t>
      </w:r>
      <w:r w:rsidRPr="008F19D1">
        <w:rPr>
          <w:lang w:val="ru-RU"/>
        </w:rPr>
        <w:t xml:space="preserve"> </w:t>
      </w:r>
      <w:r>
        <w:t>Forms</w:t>
      </w:r>
      <w:r w:rsidRPr="008F19D1">
        <w:rPr>
          <w:lang w:val="ru-RU"/>
        </w:rPr>
        <w:t>. Приложение визуализирует четыре АТС, линии связи, абонентские устройства и активные маршруты телефонных вызовов. Модель учитывает ёмкость узлов и линий, покрытие АТС, перемещение абонентов и изменение маршрута при изменении их положения.</w:t>
      </w:r>
    </w:p>
    <w:p w14:paraId="69C7EC3F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В программе реализованы базовый класс </w:t>
      </w:r>
      <w:r>
        <w:t>Handset</w:t>
      </w:r>
      <w:r w:rsidRPr="008F19D1">
        <w:rPr>
          <w:lang w:val="ru-RU"/>
        </w:rPr>
        <w:t xml:space="preserve"> и производный класс </w:t>
      </w:r>
      <w:r>
        <w:t>Phone</w:t>
      </w:r>
      <w:r w:rsidRPr="008F19D1">
        <w:rPr>
          <w:lang w:val="ru-RU"/>
        </w:rPr>
        <w:t xml:space="preserve">. Свойства классов демонстрируют инкапсуляцию доступа к данным; виртуальный метод </w:t>
      </w:r>
      <w:r>
        <w:t>CanMakeCall</w:t>
      </w:r>
      <w:r w:rsidRPr="008F19D1">
        <w:rPr>
          <w:lang w:val="ru-RU"/>
        </w:rPr>
        <w:t xml:space="preserve"> переопределяется в </w:t>
      </w:r>
      <w:r>
        <w:t>Phone</w:t>
      </w:r>
      <w:r w:rsidRPr="008F19D1">
        <w:rPr>
          <w:lang w:val="ru-RU"/>
        </w:rPr>
        <w:t xml:space="preserve"> для проверки заряда аккумулятора. Взаимодействие компонентов реализовано с помощью делегатов и событий. Обработчики событий выполняют практические действия: освобождают ресурсы маршрута, регистрируют причины отказа и инициируют обновление визуальной модели.</w:t>
      </w:r>
    </w:p>
    <w:p w14:paraId="35BF217A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 xml:space="preserve">Отдельные классы </w:t>
      </w:r>
      <w:proofErr w:type="spellStart"/>
      <w:r>
        <w:t>RegistrationService</w:t>
      </w:r>
      <w:proofErr w:type="spellEnd"/>
      <w:r w:rsidRPr="008F19D1">
        <w:rPr>
          <w:lang w:val="ru-RU"/>
        </w:rPr>
        <w:t xml:space="preserve">, </w:t>
      </w:r>
      <w:proofErr w:type="spellStart"/>
      <w:r>
        <w:t>CallRouter</w:t>
      </w:r>
      <w:proofErr w:type="spellEnd"/>
      <w:r w:rsidRPr="008F19D1">
        <w:rPr>
          <w:lang w:val="ru-RU"/>
        </w:rPr>
        <w:t xml:space="preserve">, </w:t>
      </w:r>
      <w:r>
        <w:t>Call</w:t>
      </w:r>
      <w:r w:rsidRPr="008F19D1">
        <w:rPr>
          <w:lang w:val="ru-RU"/>
        </w:rPr>
        <w:t xml:space="preserve">, </w:t>
      </w:r>
      <w:proofErr w:type="spellStart"/>
      <w:r>
        <w:t>CallSession</w:t>
      </w:r>
      <w:proofErr w:type="spellEnd"/>
      <w:r w:rsidRPr="008F19D1">
        <w:rPr>
          <w:lang w:val="ru-RU"/>
        </w:rPr>
        <w:t xml:space="preserve">, </w:t>
      </w:r>
      <w:proofErr w:type="spellStart"/>
      <w:r>
        <w:t>CallConnection</w:t>
      </w:r>
      <w:proofErr w:type="spellEnd"/>
      <w:r w:rsidRPr="008F19D1">
        <w:rPr>
          <w:lang w:val="ru-RU"/>
        </w:rPr>
        <w:t xml:space="preserve">, </w:t>
      </w:r>
      <w:proofErr w:type="spellStart"/>
      <w:r>
        <w:t>BaseStation</w:t>
      </w:r>
      <w:proofErr w:type="spellEnd"/>
      <w:r w:rsidRPr="008F19D1">
        <w:rPr>
          <w:lang w:val="ru-RU"/>
        </w:rPr>
        <w:t xml:space="preserve">, </w:t>
      </w:r>
      <w:proofErr w:type="spellStart"/>
      <w:r>
        <w:t>ModelManager</w:t>
      </w:r>
      <w:proofErr w:type="spellEnd"/>
      <w:r w:rsidRPr="008F19D1">
        <w:rPr>
          <w:lang w:val="ru-RU"/>
        </w:rPr>
        <w:t xml:space="preserve">, </w:t>
      </w:r>
      <w:proofErr w:type="spellStart"/>
      <w:r>
        <w:t>SimulationClock</w:t>
      </w:r>
      <w:proofErr w:type="spellEnd"/>
      <w:r w:rsidRPr="008F19D1">
        <w:rPr>
          <w:lang w:val="ru-RU"/>
        </w:rPr>
        <w:t xml:space="preserve"> и </w:t>
      </w:r>
      <w:proofErr w:type="spellStart"/>
      <w:r>
        <w:t>SimulationEngine</w:t>
      </w:r>
      <w:proofErr w:type="spellEnd"/>
      <w:r w:rsidRPr="008F19D1">
        <w:rPr>
          <w:lang w:val="ru-RU"/>
        </w:rPr>
        <w:t xml:space="preserve"> разделяют обязанности между регистрацией абонентов, маршрутизацией, управлением соединением, учётом времени и отображением модели. Для проверки составлены сценарии, охватывающие запуск, автоматические вызовы, остановку и возобновление симуляции, добавление устройств, ограничения каналов и завершение соединений. Перед сдачей отчёта следует выполнить тесты в среде </w:t>
      </w:r>
      <w:r>
        <w:t>Windows</w:t>
      </w:r>
      <w:r w:rsidRPr="008F19D1">
        <w:rPr>
          <w:lang w:val="ru-RU"/>
        </w:rPr>
        <w:t xml:space="preserve"> и заменить поля для иллюстраций фактическими снимками экрана.</w:t>
      </w:r>
    </w:p>
    <w:p w14:paraId="00741114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br w:type="page"/>
      </w:r>
    </w:p>
    <w:p w14:paraId="7FBFD1E0" w14:textId="77777777" w:rsidR="00157989" w:rsidRPr="008F19D1" w:rsidRDefault="00000000">
      <w:pPr>
        <w:pStyle w:val="1"/>
        <w:rPr>
          <w:lang w:val="ru-RU"/>
        </w:rPr>
      </w:pPr>
      <w:r w:rsidRPr="008F19D1">
        <w:rPr>
          <w:lang w:val="ru-RU"/>
        </w:rPr>
        <w:lastRenderedPageBreak/>
        <w:t>ПРИЛОЖЕНИЕ А. ПОЛНЫЙ ТЕКСТ ПРОГРАММЫ</w:t>
      </w:r>
    </w:p>
    <w:p w14:paraId="7CE3859E" w14:textId="77777777" w:rsidR="00157989" w:rsidRPr="008F19D1" w:rsidRDefault="00000000">
      <w:pPr>
        <w:rPr>
          <w:lang w:val="ru-RU"/>
        </w:rPr>
      </w:pPr>
      <w:r w:rsidRPr="008F19D1">
        <w:rPr>
          <w:lang w:val="ru-RU"/>
        </w:rPr>
        <w:t>Ниже приведены исходные файлы проекта в компактном моноширинном формате. Код включён в отчёт для обеспечения воспроизводимости реализации.</w:t>
      </w:r>
    </w:p>
    <w:p w14:paraId="3F8A04E5" w14:textId="77777777" w:rsidR="00157989" w:rsidRPr="008F19D1" w:rsidRDefault="00000000">
      <w:pPr>
        <w:pStyle w:val="21"/>
        <w:rPr>
          <w:lang w:val="ru-RU"/>
        </w:rPr>
      </w:pPr>
      <w:r>
        <w:t>Program</w:t>
      </w:r>
      <w:r w:rsidRPr="008F19D1">
        <w:rPr>
          <w:lang w:val="ru-RU"/>
        </w:rPr>
        <w:t>.</w:t>
      </w:r>
      <w:r>
        <w:t>cs</w:t>
      </w:r>
    </w:p>
    <w:p w14:paraId="2CEAA0D5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>using</w:t>
      </w:r>
      <w:r w:rsidRPr="008F19D1">
        <w:rPr>
          <w:sz w:val="15"/>
          <w:lang w:val="ru-RU"/>
        </w:rPr>
        <w:t xml:space="preserve"> </w:t>
      </w:r>
      <w:proofErr w:type="spellStart"/>
      <w:r>
        <w:rPr>
          <w:sz w:val="15"/>
        </w:rPr>
        <w:t>PhoneStationModel</w:t>
      </w:r>
      <w:proofErr w:type="spellEnd"/>
      <w:r w:rsidRPr="008F19D1">
        <w:rPr>
          <w:sz w:val="15"/>
          <w:lang w:val="ru-RU"/>
        </w:rPr>
        <w:t>;</w:t>
      </w:r>
    </w:p>
    <w:p w14:paraId="4028C479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</w:t>
      </w:r>
    </w:p>
    <w:p w14:paraId="77063F87" w14:textId="77777777" w:rsidR="00157989" w:rsidRDefault="00000000">
      <w:pPr>
        <w:pStyle w:val="CodeText"/>
      </w:pPr>
      <w:r>
        <w:rPr>
          <w:sz w:val="15"/>
        </w:rPr>
        <w:t xml:space="preserve">namespace </w:t>
      </w:r>
      <w:proofErr w:type="spellStart"/>
      <w:r>
        <w:rPr>
          <w:sz w:val="15"/>
        </w:rPr>
        <w:t>PhoneStationModel</w:t>
      </w:r>
      <w:proofErr w:type="spellEnd"/>
    </w:p>
    <w:p w14:paraId="45C01B9F" w14:textId="77777777" w:rsidR="00157989" w:rsidRDefault="00000000">
      <w:pPr>
        <w:pStyle w:val="CodeText"/>
      </w:pPr>
      <w:r>
        <w:rPr>
          <w:sz w:val="15"/>
        </w:rPr>
        <w:t>{</w:t>
      </w:r>
    </w:p>
    <w:p w14:paraId="75F08D15" w14:textId="77777777" w:rsidR="00157989" w:rsidRDefault="00000000">
      <w:pPr>
        <w:pStyle w:val="CodeText"/>
      </w:pPr>
      <w:r>
        <w:rPr>
          <w:sz w:val="15"/>
        </w:rPr>
        <w:t xml:space="preserve">    internal static class Program</w:t>
      </w:r>
    </w:p>
    <w:p w14:paraId="2861552B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390D13E2" w14:textId="77777777" w:rsidR="00157989" w:rsidRDefault="00000000">
      <w:pPr>
        <w:pStyle w:val="CodeText"/>
      </w:pPr>
      <w:r>
        <w:rPr>
          <w:sz w:val="15"/>
        </w:rPr>
        <w:t xml:space="preserve">        [STAThread]</w:t>
      </w:r>
    </w:p>
    <w:p w14:paraId="45C0A6F5" w14:textId="77777777" w:rsidR="00157989" w:rsidRDefault="00000000">
      <w:pPr>
        <w:pStyle w:val="CodeText"/>
      </w:pPr>
      <w:r>
        <w:rPr>
          <w:sz w:val="15"/>
        </w:rPr>
        <w:t xml:space="preserve">        private static void Main()</w:t>
      </w:r>
    </w:p>
    <w:p w14:paraId="0AD1E763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31A68766" w14:textId="77777777" w:rsidR="00157989" w:rsidRDefault="00000000">
      <w:pPr>
        <w:pStyle w:val="CodeText"/>
      </w:pPr>
      <w:r>
        <w:rPr>
          <w:sz w:val="15"/>
        </w:rPr>
        <w:t xml:space="preserve">            ApplicationConfiguration.Initialize();</w:t>
      </w:r>
    </w:p>
    <w:p w14:paraId="5CA52400" w14:textId="77777777" w:rsidR="00157989" w:rsidRDefault="00000000">
      <w:pPr>
        <w:pStyle w:val="CodeText"/>
      </w:pPr>
      <w:r>
        <w:rPr>
          <w:sz w:val="15"/>
        </w:rPr>
        <w:t xml:space="preserve">            using var settingsForm = new StartupSettingsForm();</w:t>
      </w:r>
    </w:p>
    <w:p w14:paraId="46630CEF" w14:textId="77777777" w:rsidR="00157989" w:rsidRDefault="00000000">
      <w:pPr>
        <w:pStyle w:val="CodeText"/>
      </w:pPr>
      <w:r>
        <w:rPr>
          <w:sz w:val="15"/>
        </w:rPr>
        <w:t xml:space="preserve">            if (settingsForm.ShowDialog() != DialogResult.OK) return;</w:t>
      </w:r>
    </w:p>
    <w:p w14:paraId="60F40D1B" w14:textId="77777777" w:rsidR="00157989" w:rsidRDefault="00000000">
      <w:pPr>
        <w:pStyle w:val="CodeText"/>
      </w:pPr>
      <w:r>
        <w:rPr>
          <w:sz w:val="15"/>
        </w:rPr>
        <w:t xml:space="preserve">            Application.Run(new SimulationForm(settingsForm.Settings));</w:t>
      </w:r>
    </w:p>
    <w:p w14:paraId="0DA7AE50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74D6DCF2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71E71E5B" w14:textId="77777777" w:rsidR="00157989" w:rsidRDefault="00000000">
      <w:pPr>
        <w:pStyle w:val="CodeText"/>
      </w:pPr>
      <w:r>
        <w:rPr>
          <w:sz w:val="15"/>
        </w:rPr>
        <w:t>}</w:t>
      </w:r>
    </w:p>
    <w:p w14:paraId="4A847F5F" w14:textId="77777777" w:rsidR="00157989" w:rsidRDefault="00157989"/>
    <w:p w14:paraId="58173228" w14:textId="77777777" w:rsidR="00157989" w:rsidRDefault="00000000">
      <w:pPr>
        <w:pStyle w:val="21"/>
      </w:pPr>
      <w:r>
        <w:t>13_variant.csproj</w:t>
      </w:r>
    </w:p>
    <w:p w14:paraId="0CEC0FC9" w14:textId="77777777" w:rsidR="00157989" w:rsidRDefault="00000000">
      <w:pPr>
        <w:pStyle w:val="CodeText"/>
      </w:pPr>
      <w:r>
        <w:rPr>
          <w:sz w:val="15"/>
        </w:rPr>
        <w:t>&lt;Project Sdk="Microsoft.NET.Sdk"&gt;</w:t>
      </w:r>
    </w:p>
    <w:p w14:paraId="57265108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73FF96E4" w14:textId="77777777" w:rsidR="00157989" w:rsidRDefault="00000000">
      <w:pPr>
        <w:pStyle w:val="CodeText"/>
      </w:pPr>
      <w:r>
        <w:rPr>
          <w:sz w:val="15"/>
        </w:rPr>
        <w:t xml:space="preserve">  &lt;PropertyGroup&gt;</w:t>
      </w:r>
    </w:p>
    <w:p w14:paraId="2F4C93C1" w14:textId="77777777" w:rsidR="00157989" w:rsidRDefault="00000000">
      <w:pPr>
        <w:pStyle w:val="CodeText"/>
      </w:pPr>
      <w:r>
        <w:rPr>
          <w:sz w:val="15"/>
        </w:rPr>
        <w:t xml:space="preserve">    &lt;OutputType&gt;WinExe&lt;/OutputType&gt;</w:t>
      </w:r>
    </w:p>
    <w:p w14:paraId="27CD0E62" w14:textId="77777777" w:rsidR="00157989" w:rsidRDefault="00000000">
      <w:pPr>
        <w:pStyle w:val="CodeText"/>
      </w:pPr>
      <w:r>
        <w:rPr>
          <w:sz w:val="15"/>
        </w:rPr>
        <w:t xml:space="preserve">    &lt;TargetFramework&gt;net10.0-windows&lt;/TargetFramework&gt;</w:t>
      </w:r>
    </w:p>
    <w:p w14:paraId="00AD9315" w14:textId="77777777" w:rsidR="00157989" w:rsidRDefault="00000000">
      <w:pPr>
        <w:pStyle w:val="CodeText"/>
      </w:pPr>
      <w:r>
        <w:rPr>
          <w:sz w:val="15"/>
        </w:rPr>
        <w:t xml:space="preserve">    &lt;RootNamespace&gt;_13_variant&lt;/RootNamespace&gt;</w:t>
      </w:r>
    </w:p>
    <w:p w14:paraId="1DF03910" w14:textId="77777777" w:rsidR="00157989" w:rsidRDefault="00000000">
      <w:pPr>
        <w:pStyle w:val="CodeText"/>
      </w:pPr>
      <w:r>
        <w:rPr>
          <w:sz w:val="15"/>
        </w:rPr>
        <w:t xml:space="preserve">    &lt;Nullable&gt;enable&lt;/Nullable&gt;</w:t>
      </w:r>
    </w:p>
    <w:p w14:paraId="23C9E9A4" w14:textId="77777777" w:rsidR="00157989" w:rsidRDefault="00000000">
      <w:pPr>
        <w:pStyle w:val="CodeText"/>
      </w:pPr>
      <w:r>
        <w:rPr>
          <w:sz w:val="15"/>
        </w:rPr>
        <w:t xml:space="preserve">    &lt;UseWindowsForms&gt;true&lt;/UseWindowsForms&gt;</w:t>
      </w:r>
    </w:p>
    <w:p w14:paraId="1414FADB" w14:textId="77777777" w:rsidR="00157989" w:rsidRDefault="00000000">
      <w:pPr>
        <w:pStyle w:val="CodeText"/>
      </w:pPr>
      <w:r>
        <w:rPr>
          <w:sz w:val="15"/>
        </w:rPr>
        <w:t xml:space="preserve">    &lt;ImplicitUsings&gt;enable&lt;/ImplicitUsings&gt;</w:t>
      </w:r>
    </w:p>
    <w:p w14:paraId="03E85D38" w14:textId="77777777" w:rsidR="00157989" w:rsidRDefault="00000000">
      <w:pPr>
        <w:pStyle w:val="CodeText"/>
      </w:pPr>
      <w:r>
        <w:rPr>
          <w:sz w:val="15"/>
        </w:rPr>
        <w:t xml:space="preserve">  &lt;/PropertyGroup&gt;</w:t>
      </w:r>
    </w:p>
    <w:p w14:paraId="044CEB47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5EAA7EC" w14:textId="77777777" w:rsidR="00157989" w:rsidRDefault="00000000">
      <w:pPr>
        <w:pStyle w:val="CodeText"/>
      </w:pPr>
      <w:r>
        <w:rPr>
          <w:sz w:val="15"/>
        </w:rPr>
        <w:t>&lt;/Project&gt;</w:t>
      </w:r>
    </w:p>
    <w:p w14:paraId="6638CF81" w14:textId="77777777" w:rsidR="00157989" w:rsidRDefault="00157989"/>
    <w:p w14:paraId="2C7D63FD" w14:textId="77777777" w:rsidR="00157989" w:rsidRDefault="00000000">
      <w:pPr>
        <w:pStyle w:val="21"/>
      </w:pPr>
      <w:r>
        <w:t>Phones/Handset.cs</w:t>
      </w:r>
    </w:p>
    <w:p w14:paraId="6171B414" w14:textId="77777777" w:rsidR="00157989" w:rsidRDefault="00000000">
      <w:pPr>
        <w:pStyle w:val="CodeText"/>
      </w:pPr>
      <w:r>
        <w:rPr>
          <w:sz w:val="15"/>
        </w:rPr>
        <w:t>using PhoneStationModel;</w:t>
      </w:r>
    </w:p>
    <w:p w14:paraId="621654EE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DC51D5C" w14:textId="77777777" w:rsidR="00157989" w:rsidRDefault="00000000">
      <w:pPr>
        <w:pStyle w:val="CodeText"/>
      </w:pPr>
      <w:r>
        <w:rPr>
          <w:sz w:val="15"/>
        </w:rPr>
        <w:t>namespace _13_variant.Phones</w:t>
      </w:r>
    </w:p>
    <w:p w14:paraId="5E03FF4D" w14:textId="77777777" w:rsidR="00157989" w:rsidRDefault="00000000">
      <w:pPr>
        <w:pStyle w:val="CodeText"/>
      </w:pPr>
      <w:r>
        <w:rPr>
          <w:sz w:val="15"/>
        </w:rPr>
        <w:t>{</w:t>
      </w:r>
    </w:p>
    <w:p w14:paraId="5A66259B" w14:textId="77777777" w:rsidR="00157989" w:rsidRDefault="00000000">
      <w:pPr>
        <w:pStyle w:val="CodeText"/>
      </w:pPr>
      <w:r>
        <w:rPr>
          <w:sz w:val="15"/>
        </w:rPr>
        <w:t xml:space="preserve">    public enum HandsetState { Off, Idle, Dialing, Ringing, Talking }</w:t>
      </w:r>
    </w:p>
    <w:p w14:paraId="1BBD961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333773F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</w:t>
      </w:r>
      <w:r w:rsidRPr="008F19D1">
        <w:rPr>
          <w:sz w:val="15"/>
          <w:lang w:val="ru-RU"/>
        </w:rPr>
        <w:t>// Делегат события изменения состояния абонентского устройства.</w:t>
      </w:r>
    </w:p>
    <w:p w14:paraId="7872A0FF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</w:t>
      </w:r>
      <w:r>
        <w:rPr>
          <w:sz w:val="15"/>
        </w:rPr>
        <w:t xml:space="preserve">public delegate void </w:t>
      </w:r>
      <w:proofErr w:type="spellStart"/>
      <w:proofErr w:type="gramStart"/>
      <w:r>
        <w:rPr>
          <w:sz w:val="15"/>
        </w:rPr>
        <w:t>HandsetStateChangedHandler</w:t>
      </w:r>
      <w:proofErr w:type="spellEnd"/>
      <w:r>
        <w:rPr>
          <w:sz w:val="15"/>
        </w:rPr>
        <w:t>(</w:t>
      </w:r>
      <w:proofErr w:type="gramEnd"/>
      <w:r>
        <w:rPr>
          <w:sz w:val="15"/>
        </w:rPr>
        <w:t>object? sender, Handset handset);</w:t>
      </w:r>
    </w:p>
    <w:p w14:paraId="6097532A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85E6E44" w14:textId="77777777" w:rsidR="00157989" w:rsidRDefault="00000000">
      <w:pPr>
        <w:pStyle w:val="CodeText"/>
      </w:pPr>
      <w:r>
        <w:rPr>
          <w:sz w:val="15"/>
        </w:rPr>
        <w:t xml:space="preserve">    public class Handset</w:t>
      </w:r>
    </w:p>
    <w:p w14:paraId="49B8F1C8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57205FA5" w14:textId="77777777" w:rsidR="00157989" w:rsidRDefault="00000000">
      <w:pPr>
        <w:pStyle w:val="CodeText"/>
      </w:pPr>
      <w:r>
        <w:rPr>
          <w:sz w:val="15"/>
        </w:rPr>
        <w:t xml:space="preserve">        private static int _nextId = 1;</w:t>
      </w:r>
    </w:p>
    <w:p w14:paraId="10021C8E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C0E1E5F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</w:t>
      </w:r>
      <w:r w:rsidRPr="008F19D1">
        <w:rPr>
          <w:sz w:val="15"/>
          <w:lang w:val="ru-RU"/>
        </w:rPr>
        <w:t>// Основные свойства базового класса.</w:t>
      </w:r>
    </w:p>
    <w:p w14:paraId="04AFF17D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</w:t>
      </w:r>
      <w:r>
        <w:rPr>
          <w:sz w:val="15"/>
        </w:rPr>
        <w:t>public</w:t>
      </w:r>
      <w:r w:rsidRPr="008F19D1">
        <w:rPr>
          <w:sz w:val="15"/>
          <w:lang w:val="ru-RU"/>
        </w:rPr>
        <w:t xml:space="preserve"> </w:t>
      </w:r>
      <w:r>
        <w:rPr>
          <w:sz w:val="15"/>
        </w:rPr>
        <w:t>int</w:t>
      </w:r>
      <w:r w:rsidRPr="008F19D1">
        <w:rPr>
          <w:sz w:val="15"/>
          <w:lang w:val="ru-RU"/>
        </w:rPr>
        <w:t xml:space="preserve"> </w:t>
      </w:r>
      <w:r>
        <w:rPr>
          <w:sz w:val="15"/>
        </w:rPr>
        <w:t>Id</w:t>
      </w:r>
      <w:r w:rsidRPr="008F19D1">
        <w:rPr>
          <w:sz w:val="15"/>
          <w:lang w:val="ru-RU"/>
        </w:rPr>
        <w:t xml:space="preserve"> </w:t>
      </w:r>
      <w:proofErr w:type="gramStart"/>
      <w:r w:rsidRPr="008F19D1">
        <w:rPr>
          <w:sz w:val="15"/>
          <w:lang w:val="ru-RU"/>
        </w:rPr>
        <w:t xml:space="preserve">{ </w:t>
      </w:r>
      <w:r>
        <w:rPr>
          <w:sz w:val="15"/>
        </w:rPr>
        <w:t>get</w:t>
      </w:r>
      <w:r w:rsidRPr="008F19D1">
        <w:rPr>
          <w:sz w:val="15"/>
          <w:lang w:val="ru-RU"/>
        </w:rPr>
        <w:t>; }</w:t>
      </w:r>
      <w:proofErr w:type="gramEnd"/>
      <w:r w:rsidRPr="008F19D1">
        <w:rPr>
          <w:sz w:val="15"/>
          <w:lang w:val="ru-RU"/>
        </w:rPr>
        <w:t xml:space="preserve"> = _</w:t>
      </w:r>
      <w:proofErr w:type="spellStart"/>
      <w:r>
        <w:rPr>
          <w:sz w:val="15"/>
        </w:rPr>
        <w:t>nextId</w:t>
      </w:r>
      <w:proofErr w:type="spellEnd"/>
      <w:r w:rsidRPr="008F19D1">
        <w:rPr>
          <w:sz w:val="15"/>
          <w:lang w:val="ru-RU"/>
        </w:rPr>
        <w:t>++;</w:t>
      </w:r>
    </w:p>
    <w:p w14:paraId="6CD00D1E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</w:t>
      </w:r>
      <w:r>
        <w:rPr>
          <w:sz w:val="15"/>
        </w:rPr>
        <w:t xml:space="preserve">public string Number </w:t>
      </w:r>
      <w:proofErr w:type="gramStart"/>
      <w:r>
        <w:rPr>
          <w:sz w:val="15"/>
        </w:rPr>
        <w:t>{ get; }</w:t>
      </w:r>
      <w:proofErr w:type="gramEnd"/>
    </w:p>
    <w:p w14:paraId="04942765" w14:textId="77777777" w:rsidR="00157989" w:rsidRDefault="00000000">
      <w:pPr>
        <w:pStyle w:val="CodeText"/>
      </w:pPr>
      <w:r>
        <w:rPr>
          <w:sz w:val="15"/>
        </w:rPr>
        <w:t xml:space="preserve">        public HandsetState State { get; protected set; } = HandsetState.Off;</w:t>
      </w:r>
    </w:p>
    <w:p w14:paraId="42B80BF5" w14:textId="77777777" w:rsidR="00157989" w:rsidRDefault="00000000">
      <w:pPr>
        <w:pStyle w:val="CodeText"/>
      </w:pPr>
      <w:r>
        <w:rPr>
          <w:sz w:val="15"/>
        </w:rPr>
        <w:t xml:space="preserve">        public bool IsRegistered { get; internal set; }</w:t>
      </w:r>
    </w:p>
    <w:p w14:paraId="29AF8DAC" w14:textId="77777777" w:rsidR="00157989" w:rsidRDefault="00000000">
      <w:pPr>
        <w:pStyle w:val="CodeText"/>
      </w:pPr>
      <w:r>
        <w:rPr>
          <w:sz w:val="15"/>
        </w:rPr>
        <w:t xml:space="preserve">        public PointF Position { get; set; }</w:t>
      </w:r>
    </w:p>
    <w:p w14:paraId="4EDAC6E4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A0CF6A4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public event EventHandler&lt;CallEventArgs&gt;? IncomingCall;</w:t>
      </w:r>
    </w:p>
    <w:p w14:paraId="1E5EB4F1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EventHandler&lt;CallEventArgs&gt;? OutgoingCall;</w:t>
      </w:r>
    </w:p>
    <w:p w14:paraId="32504058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EventHandler&lt;CallEventArgs&gt;? CallEnded;</w:t>
      </w:r>
    </w:p>
    <w:p w14:paraId="4BC12BB0" w14:textId="77777777" w:rsidR="00157989" w:rsidRDefault="00000000">
      <w:pPr>
        <w:pStyle w:val="CodeText"/>
      </w:pPr>
      <w:r>
        <w:rPr>
          <w:sz w:val="15"/>
        </w:rPr>
        <w:t xml:space="preserve">        public event HandsetStateChangedHandler? StateChanged;</w:t>
      </w:r>
    </w:p>
    <w:p w14:paraId="4CB5CFD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75F40B5A" w14:textId="77777777" w:rsidR="00157989" w:rsidRDefault="00000000">
      <w:pPr>
        <w:pStyle w:val="CodeText"/>
      </w:pPr>
      <w:r>
        <w:rPr>
          <w:sz w:val="15"/>
        </w:rPr>
        <w:t xml:space="preserve">        public Handset(string number) =&gt; Number = number;</w:t>
      </w:r>
    </w:p>
    <w:p w14:paraId="2E647322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EA1A782" w14:textId="77777777" w:rsidR="00157989" w:rsidRDefault="00000000">
      <w:pPr>
        <w:pStyle w:val="CodeText"/>
      </w:pPr>
      <w:r>
        <w:rPr>
          <w:sz w:val="15"/>
        </w:rPr>
        <w:t xml:space="preserve">        public virtual void SetState(HandsetState newState)</w:t>
      </w:r>
    </w:p>
    <w:p w14:paraId="7AA3FCFE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02D8327" w14:textId="77777777" w:rsidR="00157989" w:rsidRDefault="00000000">
      <w:pPr>
        <w:pStyle w:val="CodeText"/>
      </w:pPr>
      <w:r>
        <w:rPr>
          <w:sz w:val="15"/>
        </w:rPr>
        <w:t xml:space="preserve">            if (State == newState) return;</w:t>
      </w:r>
    </w:p>
    <w:p w14:paraId="6D0D31C7" w14:textId="77777777" w:rsidR="00157989" w:rsidRDefault="00000000">
      <w:pPr>
        <w:pStyle w:val="CodeText"/>
      </w:pPr>
      <w:r>
        <w:rPr>
          <w:sz w:val="15"/>
        </w:rPr>
        <w:t xml:space="preserve">            State = newState;</w:t>
      </w:r>
    </w:p>
    <w:p w14:paraId="2E3B8B7E" w14:textId="77777777" w:rsidR="00157989" w:rsidRDefault="00000000">
      <w:pPr>
        <w:pStyle w:val="CodeText"/>
      </w:pPr>
      <w:r>
        <w:rPr>
          <w:sz w:val="15"/>
        </w:rPr>
        <w:t xml:space="preserve">            StateChanged?.Invoke(this, this);</w:t>
      </w:r>
    </w:p>
    <w:p w14:paraId="3D632DBA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20DE00F4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7FD755F2" w14:textId="77777777" w:rsidR="00157989" w:rsidRDefault="00000000">
      <w:pPr>
        <w:pStyle w:val="CodeText"/>
      </w:pPr>
      <w:r>
        <w:rPr>
          <w:sz w:val="15"/>
        </w:rPr>
        <w:t xml:space="preserve">        public virtual bool CanMakeCall() =&gt; IsRegistered &amp;&amp; State == HandsetState.Idle;</w:t>
      </w:r>
    </w:p>
    <w:p w14:paraId="030925CB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0FBA069" w14:textId="77777777" w:rsidR="00157989" w:rsidRDefault="00000000">
      <w:pPr>
        <w:pStyle w:val="CodeText"/>
      </w:pPr>
      <w:r>
        <w:rPr>
          <w:sz w:val="15"/>
        </w:rPr>
        <w:t xml:space="preserve">        public virtual void RaiseIncomingCall(Handset from) =&gt; IncomingCall?.Invoke(this, new CallEventArgs(from, this, "Входящий вызов"));</w:t>
      </w:r>
    </w:p>
    <w:p w14:paraId="20459073" w14:textId="77777777" w:rsidR="00157989" w:rsidRDefault="00000000">
      <w:pPr>
        <w:pStyle w:val="CodeText"/>
      </w:pPr>
      <w:r>
        <w:rPr>
          <w:sz w:val="15"/>
        </w:rPr>
        <w:t xml:space="preserve">        public virtual void RaiseOutgoingCall(Handset to) =&gt; OutgoingCall?.Invoke(this, new CallEventArgs(this, to, "Исходящий вызов"));</w:t>
      </w:r>
    </w:p>
    <w:p w14:paraId="27C34E04" w14:textId="77777777" w:rsidR="00157989" w:rsidRDefault="00000000">
      <w:pPr>
        <w:pStyle w:val="CodeText"/>
      </w:pPr>
      <w:r>
        <w:rPr>
          <w:sz w:val="15"/>
        </w:rPr>
        <w:t xml:space="preserve">        public virtual void RaiseCallEnded(Handset partner) =&gt; CallEnded?.Invoke(this, new CallEventArgs(this, partner, "Вызов завершён"));</w:t>
      </w:r>
    </w:p>
    <w:p w14:paraId="0A94B8D0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682B060" w14:textId="77777777" w:rsidR="00157989" w:rsidRDefault="00000000">
      <w:pPr>
        <w:pStyle w:val="CodeText"/>
      </w:pPr>
      <w:r>
        <w:rPr>
          <w:sz w:val="15"/>
        </w:rPr>
        <w:t xml:space="preserve">        public override string ToString() =&gt; $"{GetType().Name} {Number} [{State}]";</w:t>
      </w:r>
    </w:p>
    <w:p w14:paraId="5EB4F7D0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5F93D574" w14:textId="77777777" w:rsidR="00157989" w:rsidRDefault="00000000">
      <w:pPr>
        <w:pStyle w:val="CodeText"/>
      </w:pPr>
      <w:r>
        <w:rPr>
          <w:sz w:val="15"/>
        </w:rPr>
        <w:t>}</w:t>
      </w:r>
    </w:p>
    <w:p w14:paraId="4570BCC0" w14:textId="77777777" w:rsidR="00157989" w:rsidRDefault="00157989"/>
    <w:p w14:paraId="1105E406" w14:textId="77777777" w:rsidR="00157989" w:rsidRDefault="00000000">
      <w:pPr>
        <w:pStyle w:val="21"/>
      </w:pPr>
      <w:r>
        <w:t>Phones/Phone.cs</w:t>
      </w:r>
    </w:p>
    <w:p w14:paraId="2A097E97" w14:textId="77777777" w:rsidR="00157989" w:rsidRDefault="00000000">
      <w:pPr>
        <w:pStyle w:val="CodeText"/>
      </w:pPr>
      <w:r>
        <w:rPr>
          <w:sz w:val="15"/>
        </w:rPr>
        <w:t>namespace _13_variant.Phones</w:t>
      </w:r>
    </w:p>
    <w:p w14:paraId="494A3A7A" w14:textId="77777777" w:rsidR="00157989" w:rsidRDefault="00000000">
      <w:pPr>
        <w:pStyle w:val="CodeText"/>
      </w:pPr>
      <w:r>
        <w:rPr>
          <w:sz w:val="15"/>
        </w:rPr>
        <w:t>{</w:t>
      </w:r>
    </w:p>
    <w:p w14:paraId="3FB22912" w14:textId="77777777" w:rsidR="00157989" w:rsidRDefault="00000000">
      <w:pPr>
        <w:pStyle w:val="CodeText"/>
      </w:pPr>
      <w:r>
        <w:rPr>
          <w:sz w:val="15"/>
        </w:rPr>
        <w:t xml:space="preserve">    public class Phone : Handset</w:t>
      </w:r>
    </w:p>
    <w:p w14:paraId="30DE6DB5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60238E3F" w14:textId="77777777" w:rsidR="00157989" w:rsidRDefault="00000000">
      <w:pPr>
        <w:pStyle w:val="CodeText"/>
      </w:pPr>
      <w:r>
        <w:rPr>
          <w:sz w:val="15"/>
        </w:rPr>
        <w:t xml:space="preserve">        public string Model { get; set; }</w:t>
      </w:r>
    </w:p>
    <w:p w14:paraId="4F14EA64" w14:textId="77777777" w:rsidR="00157989" w:rsidRDefault="00000000">
      <w:pPr>
        <w:pStyle w:val="CodeText"/>
      </w:pPr>
      <w:r>
        <w:rPr>
          <w:sz w:val="15"/>
        </w:rPr>
        <w:t xml:space="preserve">        public int Battery { get; protected set; }</w:t>
      </w:r>
    </w:p>
    <w:p w14:paraId="7070E08E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563ACCF" w14:textId="77777777" w:rsidR="00157989" w:rsidRDefault="00000000">
      <w:pPr>
        <w:pStyle w:val="CodeText"/>
      </w:pPr>
      <w:r>
        <w:rPr>
          <w:sz w:val="15"/>
        </w:rPr>
        <w:t xml:space="preserve">        public Phone(string number, string model, int battery = 100) : base(number)</w:t>
      </w:r>
    </w:p>
    <w:p w14:paraId="4BE9598A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521CE2E4" w14:textId="77777777" w:rsidR="00157989" w:rsidRDefault="00000000">
      <w:pPr>
        <w:pStyle w:val="CodeText"/>
      </w:pPr>
      <w:r>
        <w:rPr>
          <w:sz w:val="15"/>
        </w:rPr>
        <w:t xml:space="preserve">            Model = model;</w:t>
      </w:r>
    </w:p>
    <w:p w14:paraId="393923EA" w14:textId="77777777" w:rsidR="00157989" w:rsidRDefault="00000000">
      <w:pPr>
        <w:pStyle w:val="CodeText"/>
      </w:pPr>
      <w:r>
        <w:rPr>
          <w:sz w:val="15"/>
        </w:rPr>
        <w:t xml:space="preserve">            Battery = battery;</w:t>
      </w:r>
    </w:p>
    <w:p w14:paraId="60238EBD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F27D47B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60F5B22" w14:textId="77777777" w:rsidR="00157989" w:rsidRDefault="00000000">
      <w:pPr>
        <w:pStyle w:val="CodeText"/>
      </w:pPr>
      <w:r>
        <w:rPr>
          <w:sz w:val="15"/>
        </w:rPr>
        <w:t xml:space="preserve">        public virtual void ConsumeBattery(int amount = 1)</w:t>
      </w:r>
    </w:p>
    <w:p w14:paraId="56280922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58F338C3" w14:textId="77777777" w:rsidR="00157989" w:rsidRDefault="00000000">
      <w:pPr>
        <w:pStyle w:val="CodeText"/>
      </w:pPr>
      <w:r>
        <w:rPr>
          <w:sz w:val="15"/>
        </w:rPr>
        <w:t xml:space="preserve">            Battery = Math.Max(0, Battery - amount);</w:t>
      </w:r>
    </w:p>
    <w:p w14:paraId="05D581C3" w14:textId="77777777" w:rsidR="00157989" w:rsidRDefault="00000000">
      <w:pPr>
        <w:pStyle w:val="CodeText"/>
      </w:pPr>
      <w:r>
        <w:rPr>
          <w:sz w:val="15"/>
        </w:rPr>
        <w:t xml:space="preserve">            if (Battery == 0) SetState(HandsetState.Off);</w:t>
      </w:r>
    </w:p>
    <w:p w14:paraId="6ADFBF0C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24B12BD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BEABF87" w14:textId="77777777" w:rsidR="00157989" w:rsidRDefault="00000000">
      <w:pPr>
        <w:pStyle w:val="CodeText"/>
      </w:pPr>
      <w:r>
        <w:rPr>
          <w:sz w:val="15"/>
        </w:rPr>
        <w:t xml:space="preserve">        public override bool CanMakeCall() =&gt; base.CanMakeCall() &amp;&amp; Battery &gt; 0;</w:t>
      </w:r>
    </w:p>
    <w:p w14:paraId="37C26646" w14:textId="77777777" w:rsidR="00157989" w:rsidRDefault="00000000">
      <w:pPr>
        <w:pStyle w:val="CodeText"/>
      </w:pPr>
      <w:r>
        <w:rPr>
          <w:sz w:val="15"/>
        </w:rPr>
        <w:t xml:space="preserve">        public override string ToString() =&gt; $"{base.ToString()} | {Model} | {Battery}%";</w:t>
      </w:r>
    </w:p>
    <w:p w14:paraId="37DA692A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51015303" w14:textId="77777777" w:rsidR="00157989" w:rsidRDefault="00000000">
      <w:pPr>
        <w:pStyle w:val="CodeText"/>
      </w:pPr>
      <w:r>
        <w:rPr>
          <w:sz w:val="15"/>
        </w:rPr>
        <w:t>}</w:t>
      </w:r>
    </w:p>
    <w:p w14:paraId="3ADA835D" w14:textId="77777777" w:rsidR="00157989" w:rsidRDefault="00157989"/>
    <w:p w14:paraId="6BEE687D" w14:textId="77777777" w:rsidR="00157989" w:rsidRDefault="00000000">
      <w:pPr>
        <w:pStyle w:val="21"/>
      </w:pPr>
      <w:r>
        <w:t>Station/RegistrationService.cs</w:t>
      </w:r>
    </w:p>
    <w:p w14:paraId="342B7E38" w14:textId="77777777" w:rsidR="00157989" w:rsidRDefault="00000000">
      <w:pPr>
        <w:pStyle w:val="CodeText"/>
      </w:pPr>
      <w:r>
        <w:rPr>
          <w:sz w:val="15"/>
        </w:rPr>
        <w:t>using _13_variant.Phones;</w:t>
      </w:r>
    </w:p>
    <w:p w14:paraId="0395F919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B81E3E3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311050F6" w14:textId="77777777" w:rsidR="00157989" w:rsidRDefault="00000000">
      <w:pPr>
        <w:pStyle w:val="CodeText"/>
      </w:pPr>
      <w:r>
        <w:rPr>
          <w:sz w:val="15"/>
        </w:rPr>
        <w:t>{</w:t>
      </w:r>
    </w:p>
    <w:p w14:paraId="59FEAA82" w14:textId="77777777" w:rsidR="00157989" w:rsidRDefault="00000000">
      <w:pPr>
        <w:pStyle w:val="CodeText"/>
      </w:pPr>
      <w:r>
        <w:rPr>
          <w:sz w:val="15"/>
        </w:rPr>
        <w:t xml:space="preserve">    public class RegistrationService</w:t>
      </w:r>
    </w:p>
    <w:p w14:paraId="19E01F76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4623AA5D" w14:textId="77777777" w:rsidR="00157989" w:rsidRDefault="00000000">
      <w:pPr>
        <w:pStyle w:val="CodeText"/>
      </w:pPr>
      <w:r>
        <w:rPr>
          <w:sz w:val="15"/>
        </w:rPr>
        <w:t xml:space="preserve">        private readonly Dictionary&lt;string, Handset&gt; _byNumber = new();</w:t>
      </w:r>
    </w:p>
    <w:p w14:paraId="614B89F9" w14:textId="77777777" w:rsidR="00157989" w:rsidRDefault="00000000">
      <w:pPr>
        <w:pStyle w:val="CodeText"/>
      </w:pPr>
      <w:r>
        <w:rPr>
          <w:sz w:val="15"/>
        </w:rPr>
        <w:t xml:space="preserve">        private readonly List&lt;Handset&gt; _all = new();</w:t>
      </w:r>
    </w:p>
    <w:p w14:paraId="29F90DA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28D33E7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EventHandler&lt;Handset&gt;? Registered;</w:t>
      </w:r>
    </w:p>
    <w:p w14:paraId="0E0D1145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EventHandler&lt;Handset&gt;? Unregistered;</w:t>
      </w:r>
    </w:p>
    <w:p w14:paraId="265C2A3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8CBF830" w14:textId="77777777" w:rsidR="00157989" w:rsidRDefault="00000000">
      <w:pPr>
        <w:pStyle w:val="CodeText"/>
      </w:pPr>
      <w:r>
        <w:rPr>
          <w:sz w:val="15"/>
        </w:rPr>
        <w:t xml:space="preserve">        public IReadOnlyList&lt;Handset&gt; All =&gt; _all.AsReadOnly();</w:t>
      </w:r>
    </w:p>
    <w:p w14:paraId="03FD277A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</w:t>
      </w:r>
    </w:p>
    <w:p w14:paraId="21E0253A" w14:textId="77777777" w:rsidR="00157989" w:rsidRDefault="00000000">
      <w:pPr>
        <w:pStyle w:val="CodeText"/>
      </w:pPr>
      <w:r>
        <w:rPr>
          <w:sz w:val="15"/>
        </w:rPr>
        <w:t xml:space="preserve">        public void Register(Handset h)</w:t>
      </w:r>
    </w:p>
    <w:p w14:paraId="2F00D480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4DE4EF57" w14:textId="77777777" w:rsidR="00157989" w:rsidRDefault="00000000">
      <w:pPr>
        <w:pStyle w:val="CodeText"/>
      </w:pPr>
      <w:r>
        <w:rPr>
          <w:sz w:val="15"/>
        </w:rPr>
        <w:t xml:space="preserve">            if (_byNumber.ContainsKey(h.Number)) throw new InvalidOperationException($"Номер {h.Number} занят.");</w:t>
      </w:r>
    </w:p>
    <w:p w14:paraId="62BEC953" w14:textId="77777777" w:rsidR="00157989" w:rsidRDefault="00000000">
      <w:pPr>
        <w:pStyle w:val="CodeText"/>
      </w:pPr>
      <w:r>
        <w:rPr>
          <w:sz w:val="15"/>
        </w:rPr>
        <w:t xml:space="preserve">            _byNumber[h.Number] = h;</w:t>
      </w:r>
    </w:p>
    <w:p w14:paraId="4C3E647F" w14:textId="77777777" w:rsidR="00157989" w:rsidRDefault="00000000">
      <w:pPr>
        <w:pStyle w:val="CodeText"/>
      </w:pPr>
      <w:r>
        <w:rPr>
          <w:sz w:val="15"/>
        </w:rPr>
        <w:t xml:space="preserve">            _all.Add(h);</w:t>
      </w:r>
    </w:p>
    <w:p w14:paraId="10A232D5" w14:textId="77777777" w:rsidR="00157989" w:rsidRDefault="00000000">
      <w:pPr>
        <w:pStyle w:val="CodeText"/>
      </w:pPr>
      <w:r>
        <w:rPr>
          <w:sz w:val="15"/>
        </w:rPr>
        <w:t xml:space="preserve">            h.IsRegistered = true;</w:t>
      </w:r>
    </w:p>
    <w:p w14:paraId="3984CEED" w14:textId="77777777" w:rsidR="00157989" w:rsidRDefault="00000000">
      <w:pPr>
        <w:pStyle w:val="CodeText"/>
      </w:pPr>
      <w:r>
        <w:rPr>
          <w:sz w:val="15"/>
        </w:rPr>
        <w:t xml:space="preserve">            h.SetState(HandsetState.Idle);</w:t>
      </w:r>
    </w:p>
    <w:p w14:paraId="370320C2" w14:textId="77777777" w:rsidR="00157989" w:rsidRDefault="00000000">
      <w:pPr>
        <w:pStyle w:val="CodeText"/>
      </w:pPr>
      <w:r>
        <w:rPr>
          <w:sz w:val="15"/>
        </w:rPr>
        <w:t xml:space="preserve">            Registered?.Invoke(this, h);</w:t>
      </w:r>
    </w:p>
    <w:p w14:paraId="0E0C70F8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0E56A04E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C508B62" w14:textId="77777777" w:rsidR="00157989" w:rsidRDefault="00000000">
      <w:pPr>
        <w:pStyle w:val="CodeText"/>
      </w:pPr>
      <w:r>
        <w:rPr>
          <w:sz w:val="15"/>
        </w:rPr>
        <w:t xml:space="preserve">        public void Unregister(Handset h)</w:t>
      </w:r>
    </w:p>
    <w:p w14:paraId="28FFE72D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C546224" w14:textId="77777777" w:rsidR="00157989" w:rsidRDefault="00000000">
      <w:pPr>
        <w:pStyle w:val="CodeText"/>
      </w:pPr>
      <w:r>
        <w:rPr>
          <w:sz w:val="15"/>
        </w:rPr>
        <w:t xml:space="preserve">            if (!_byNumber.Remove(h.Number)) return;</w:t>
      </w:r>
    </w:p>
    <w:p w14:paraId="4C45F324" w14:textId="77777777" w:rsidR="00157989" w:rsidRDefault="00000000">
      <w:pPr>
        <w:pStyle w:val="CodeText"/>
      </w:pPr>
      <w:r>
        <w:rPr>
          <w:sz w:val="15"/>
        </w:rPr>
        <w:t xml:space="preserve">            _all.Remove(h);</w:t>
      </w:r>
    </w:p>
    <w:p w14:paraId="328D93DB" w14:textId="77777777" w:rsidR="00157989" w:rsidRDefault="00000000">
      <w:pPr>
        <w:pStyle w:val="CodeText"/>
      </w:pPr>
      <w:r>
        <w:rPr>
          <w:sz w:val="15"/>
        </w:rPr>
        <w:t xml:space="preserve">            h.IsRegistered = false;</w:t>
      </w:r>
    </w:p>
    <w:p w14:paraId="7C6E01FC" w14:textId="77777777" w:rsidR="00157989" w:rsidRDefault="00000000">
      <w:pPr>
        <w:pStyle w:val="CodeText"/>
      </w:pPr>
      <w:r>
        <w:rPr>
          <w:sz w:val="15"/>
        </w:rPr>
        <w:t xml:space="preserve">            h.SetState(HandsetState.Off);</w:t>
      </w:r>
    </w:p>
    <w:p w14:paraId="234F210D" w14:textId="77777777" w:rsidR="00157989" w:rsidRDefault="00000000">
      <w:pPr>
        <w:pStyle w:val="CodeText"/>
      </w:pPr>
      <w:r>
        <w:rPr>
          <w:sz w:val="15"/>
        </w:rPr>
        <w:t xml:space="preserve">            Unregistered?.Invoke(this, h);</w:t>
      </w:r>
    </w:p>
    <w:p w14:paraId="2DB3B6FB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627F8B0E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2068A0D" w14:textId="77777777" w:rsidR="00157989" w:rsidRDefault="00000000">
      <w:pPr>
        <w:pStyle w:val="CodeText"/>
      </w:pPr>
      <w:r>
        <w:rPr>
          <w:sz w:val="15"/>
        </w:rPr>
        <w:t xml:space="preserve">        public Handset? Find(string number) =&gt; _byNumber.TryGetValue(number, out var h) ? h : null;</w:t>
      </w:r>
    </w:p>
    <w:p w14:paraId="5FEAF920" w14:textId="77777777" w:rsidR="00157989" w:rsidRDefault="00000000">
      <w:pPr>
        <w:pStyle w:val="CodeText"/>
      </w:pPr>
      <w:r>
        <w:rPr>
          <w:sz w:val="15"/>
        </w:rPr>
        <w:t xml:space="preserve">        public bool IsRegistered(Handset h) =&gt; _byNumber.ContainsKey(h.Number);</w:t>
      </w:r>
    </w:p>
    <w:p w14:paraId="546429C0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21A27E86" w14:textId="77777777" w:rsidR="00157989" w:rsidRDefault="00000000">
      <w:pPr>
        <w:pStyle w:val="CodeText"/>
      </w:pPr>
      <w:r>
        <w:rPr>
          <w:sz w:val="15"/>
        </w:rPr>
        <w:t>}</w:t>
      </w:r>
    </w:p>
    <w:p w14:paraId="71DC9100" w14:textId="77777777" w:rsidR="00157989" w:rsidRDefault="00157989"/>
    <w:p w14:paraId="35B3A14A" w14:textId="77777777" w:rsidR="00157989" w:rsidRDefault="00000000">
      <w:pPr>
        <w:pStyle w:val="21"/>
      </w:pPr>
      <w:r>
        <w:t>Station/BaseStation.cs</w:t>
      </w:r>
    </w:p>
    <w:p w14:paraId="473F6A20" w14:textId="77777777" w:rsidR="00157989" w:rsidRDefault="00000000">
      <w:pPr>
        <w:pStyle w:val="CodeText"/>
      </w:pPr>
      <w:r>
        <w:rPr>
          <w:sz w:val="15"/>
        </w:rPr>
        <w:t>using _13_variant.Phones;</w:t>
      </w:r>
    </w:p>
    <w:p w14:paraId="66D72A16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7766D60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454EDE7B" w14:textId="77777777" w:rsidR="00157989" w:rsidRDefault="00000000">
      <w:pPr>
        <w:pStyle w:val="CodeText"/>
      </w:pPr>
      <w:r>
        <w:rPr>
          <w:sz w:val="15"/>
        </w:rPr>
        <w:t>{</w:t>
      </w:r>
    </w:p>
    <w:p w14:paraId="7DB9F005" w14:textId="77777777" w:rsidR="00157989" w:rsidRDefault="00000000">
      <w:pPr>
        <w:pStyle w:val="CodeText"/>
      </w:pPr>
      <w:r>
        <w:rPr>
          <w:sz w:val="15"/>
        </w:rPr>
        <w:t xml:space="preserve">    public class BaseStation</w:t>
      </w:r>
    </w:p>
    <w:p w14:paraId="6139D9C3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0364080D" w14:textId="77777777" w:rsidR="00157989" w:rsidRDefault="00000000">
      <w:pPr>
        <w:pStyle w:val="CodeText"/>
      </w:pPr>
      <w:r>
        <w:rPr>
          <w:sz w:val="15"/>
        </w:rPr>
        <w:t xml:space="preserve">        public RegistrationService Registration { get; } = new();</w:t>
      </w:r>
    </w:p>
    <w:p w14:paraId="2F959804" w14:textId="77777777" w:rsidR="00157989" w:rsidRDefault="00000000">
      <w:pPr>
        <w:pStyle w:val="CodeText"/>
      </w:pPr>
      <w:r>
        <w:rPr>
          <w:sz w:val="15"/>
        </w:rPr>
        <w:t xml:space="preserve">        public CallRouter Router { get; }</w:t>
      </w:r>
    </w:p>
    <w:p w14:paraId="18F59B43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1520999" w14:textId="77777777" w:rsidR="00157989" w:rsidRDefault="00000000">
      <w:pPr>
        <w:pStyle w:val="CodeText"/>
      </w:pPr>
      <w:r>
        <w:rPr>
          <w:sz w:val="15"/>
        </w:rPr>
        <w:t xml:space="preserve">        public BaseStation() =&gt; Router = new CallRouter(Registration);</w:t>
      </w:r>
    </w:p>
    <w:p w14:paraId="6346E528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1D220AD" w14:textId="77777777" w:rsidR="00157989" w:rsidRDefault="00000000">
      <w:pPr>
        <w:pStyle w:val="CodeText"/>
      </w:pPr>
      <w:r>
        <w:rPr>
          <w:sz w:val="15"/>
        </w:rPr>
        <w:t xml:space="preserve">        public void Register(Handset h) =&gt; Registration.Register(h);</w:t>
      </w:r>
    </w:p>
    <w:p w14:paraId="653C4AF6" w14:textId="77777777" w:rsidR="00157989" w:rsidRDefault="00000000">
      <w:pPr>
        <w:pStyle w:val="CodeText"/>
      </w:pPr>
      <w:r>
        <w:rPr>
          <w:sz w:val="15"/>
        </w:rPr>
        <w:t xml:space="preserve">        public void Unregister(Handset h) =&gt; Registration.Unregister(h);</w:t>
      </w:r>
    </w:p>
    <w:p w14:paraId="5514AF75" w14:textId="77777777" w:rsidR="00157989" w:rsidRDefault="00000000">
      <w:pPr>
        <w:pStyle w:val="CodeText"/>
      </w:pPr>
      <w:r>
        <w:rPr>
          <w:sz w:val="15"/>
        </w:rPr>
        <w:t xml:space="preserve">        public Call? Call(Handset from, string number) =&gt; Router.Route(from, number);</w:t>
      </w:r>
    </w:p>
    <w:p w14:paraId="159C1185" w14:textId="77777777" w:rsidR="00157989" w:rsidRDefault="00000000">
      <w:pPr>
        <w:pStyle w:val="CodeText"/>
      </w:pPr>
      <w:r>
        <w:rPr>
          <w:sz w:val="15"/>
        </w:rPr>
        <w:t xml:space="preserve">        public void Answer(Handset h) =&gt; Router.AnswerCall(h);</w:t>
      </w:r>
    </w:p>
    <w:p w14:paraId="1F58D204" w14:textId="77777777" w:rsidR="00157989" w:rsidRDefault="00000000">
      <w:pPr>
        <w:pStyle w:val="CodeText"/>
      </w:pPr>
      <w:r>
        <w:rPr>
          <w:sz w:val="15"/>
        </w:rPr>
        <w:t xml:space="preserve">        public void HangUp(Handset h) =&gt; Router.EndCall(h);</w:t>
      </w:r>
    </w:p>
    <w:p w14:paraId="2D7DADDC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4983928F" w14:textId="77777777" w:rsidR="00157989" w:rsidRDefault="00000000">
      <w:pPr>
        <w:pStyle w:val="CodeText"/>
      </w:pPr>
      <w:r>
        <w:rPr>
          <w:sz w:val="15"/>
        </w:rPr>
        <w:t>}</w:t>
      </w:r>
    </w:p>
    <w:p w14:paraId="579A5648" w14:textId="77777777" w:rsidR="00157989" w:rsidRDefault="00157989"/>
    <w:p w14:paraId="56ECFC4B" w14:textId="77777777" w:rsidR="00157989" w:rsidRDefault="00000000">
      <w:pPr>
        <w:pStyle w:val="21"/>
      </w:pPr>
      <w:r>
        <w:t>Station/CallRouter.cs</w:t>
      </w:r>
    </w:p>
    <w:p w14:paraId="5C97B7EA" w14:textId="77777777" w:rsidR="00157989" w:rsidRDefault="00000000">
      <w:pPr>
        <w:pStyle w:val="CodeText"/>
      </w:pPr>
      <w:r>
        <w:rPr>
          <w:sz w:val="15"/>
        </w:rPr>
        <w:t>using _13_variant.Phones;</w:t>
      </w:r>
    </w:p>
    <w:p w14:paraId="437770B6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82BD4C0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248DB367" w14:textId="77777777" w:rsidR="00157989" w:rsidRDefault="00000000">
      <w:pPr>
        <w:pStyle w:val="CodeText"/>
      </w:pPr>
      <w:r>
        <w:rPr>
          <w:sz w:val="15"/>
        </w:rPr>
        <w:t>{</w:t>
      </w:r>
    </w:p>
    <w:p w14:paraId="6B282E3D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/// &lt;summary&gt;Маршрутизатор обычных абонентских вызовов. </w:t>
      </w:r>
      <w:r w:rsidRPr="008F19D1">
        <w:rPr>
          <w:sz w:val="15"/>
          <w:lang w:val="ru-RU"/>
        </w:rPr>
        <w:t>Межгорода в этой модели нет.&lt;/</w:t>
      </w:r>
      <w:r>
        <w:rPr>
          <w:sz w:val="15"/>
        </w:rPr>
        <w:t>summary</w:t>
      </w:r>
      <w:r w:rsidRPr="008F19D1">
        <w:rPr>
          <w:sz w:val="15"/>
          <w:lang w:val="ru-RU"/>
        </w:rPr>
        <w:t>&gt;</w:t>
      </w:r>
    </w:p>
    <w:p w14:paraId="7F82C05C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// Отдельный делегат для события завершения вызова.</w:t>
      </w:r>
    </w:p>
    <w:p w14:paraId="561A8055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</w:t>
      </w:r>
      <w:r>
        <w:rPr>
          <w:sz w:val="15"/>
        </w:rPr>
        <w:t xml:space="preserve">public delegate void </w:t>
      </w:r>
      <w:proofErr w:type="spellStart"/>
      <w:proofErr w:type="gramStart"/>
      <w:r>
        <w:rPr>
          <w:sz w:val="15"/>
        </w:rPr>
        <w:t>CallCompletedHandler</w:t>
      </w:r>
      <w:proofErr w:type="spellEnd"/>
      <w:r>
        <w:rPr>
          <w:sz w:val="15"/>
        </w:rPr>
        <w:t>(</w:t>
      </w:r>
      <w:proofErr w:type="gramEnd"/>
      <w:r>
        <w:rPr>
          <w:sz w:val="15"/>
        </w:rPr>
        <w:t>object? sender, Call call);</w:t>
      </w:r>
    </w:p>
    <w:p w14:paraId="51BA20E8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C8D50ED" w14:textId="77777777" w:rsidR="00157989" w:rsidRDefault="00000000">
      <w:pPr>
        <w:pStyle w:val="CodeText"/>
      </w:pPr>
      <w:r>
        <w:rPr>
          <w:sz w:val="15"/>
        </w:rPr>
        <w:t xml:space="preserve">    public sealed class CallRouter</w:t>
      </w:r>
    </w:p>
    <w:p w14:paraId="04667C7A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6AC208D8" w14:textId="77777777" w:rsidR="00157989" w:rsidRDefault="00000000">
      <w:pPr>
        <w:pStyle w:val="CodeText"/>
      </w:pPr>
      <w:r>
        <w:rPr>
          <w:sz w:val="15"/>
        </w:rPr>
        <w:t xml:space="preserve">        private readonly RegistrationService _registry;</w:t>
      </w:r>
    </w:p>
    <w:p w14:paraId="30DA2CF9" w14:textId="77777777" w:rsidR="00157989" w:rsidRDefault="00000000">
      <w:pPr>
        <w:pStyle w:val="CodeText"/>
      </w:pPr>
      <w:r>
        <w:rPr>
          <w:sz w:val="15"/>
        </w:rPr>
        <w:t xml:space="preserve">        private readonly Dictionary&lt;Handset, Call&gt; _active = new();</w:t>
      </w:r>
    </w:p>
    <w:p w14:paraId="3CFC1284" w14:textId="77777777" w:rsidR="00157989" w:rsidRDefault="00000000">
      <w:pPr>
        <w:pStyle w:val="CodeText"/>
      </w:pPr>
      <w:r>
        <w:rPr>
          <w:sz w:val="15"/>
        </w:rPr>
        <w:t xml:space="preserve">        private readonly List&lt;Call&gt; _history = new();</w:t>
      </w:r>
    </w:p>
    <w:p w14:paraId="2D5F256D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EventHandler&lt;Call&gt;? CallStarted;</w:t>
      </w:r>
    </w:p>
    <w:p w14:paraId="362B8769" w14:textId="77777777" w:rsidR="00157989" w:rsidRDefault="00000000">
      <w:pPr>
        <w:pStyle w:val="CodeText"/>
      </w:pPr>
      <w:r>
        <w:rPr>
          <w:sz w:val="15"/>
        </w:rPr>
        <w:t xml:space="preserve">        public event CallCompletedHandler? CallCompleted;</w:t>
      </w:r>
    </w:p>
    <w:p w14:paraId="3EF6A58E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EventHandler&lt;CallEventArgs&gt;? CallFailed;</w:t>
      </w:r>
    </w:p>
    <w:p w14:paraId="173A0D5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91E3A11" w14:textId="77777777" w:rsidR="00157989" w:rsidRDefault="00000000">
      <w:pPr>
        <w:pStyle w:val="CodeText"/>
      </w:pPr>
      <w:r>
        <w:rPr>
          <w:sz w:val="15"/>
        </w:rPr>
        <w:t xml:space="preserve">        public CallRouter(RegistrationService registry) =&gt; _registry = registry;</w:t>
      </w:r>
    </w:p>
    <w:p w14:paraId="07A65CE5" w14:textId="77777777" w:rsidR="00157989" w:rsidRDefault="00000000">
      <w:pPr>
        <w:pStyle w:val="CodeText"/>
      </w:pPr>
      <w:r>
        <w:rPr>
          <w:sz w:val="15"/>
        </w:rPr>
        <w:t xml:space="preserve">        public IReadOnlyList&lt;Call&gt; ActiveCalls =&gt; _active.Values.Distinct().ToList();</w:t>
      </w:r>
    </w:p>
    <w:p w14:paraId="144671F2" w14:textId="77777777" w:rsidR="00157989" w:rsidRDefault="00000000">
      <w:pPr>
        <w:pStyle w:val="CodeText"/>
      </w:pPr>
      <w:r>
        <w:rPr>
          <w:sz w:val="15"/>
        </w:rPr>
        <w:t xml:space="preserve">        public Call? FindCallFor(Handset h) =&gt; _active.TryGetValue(h, out var call) ? call : null;</w:t>
      </w:r>
    </w:p>
    <w:p w14:paraId="6D8DFF98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</w:t>
      </w:r>
    </w:p>
    <w:p w14:paraId="7B934A46" w14:textId="77777777" w:rsidR="00157989" w:rsidRDefault="00000000">
      <w:pPr>
        <w:pStyle w:val="CodeText"/>
      </w:pPr>
      <w:r>
        <w:rPr>
          <w:sz w:val="15"/>
        </w:rPr>
        <w:t xml:space="preserve">        public Call? Route(Handset from, string targetNumber)</w:t>
      </w:r>
    </w:p>
    <w:p w14:paraId="5C955A89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68BF2464" w14:textId="77777777" w:rsidR="00157989" w:rsidRDefault="00000000">
      <w:pPr>
        <w:pStyle w:val="CodeText"/>
      </w:pPr>
      <w:r>
        <w:rPr>
          <w:sz w:val="15"/>
        </w:rPr>
        <w:t xml:space="preserve">            if (!_registry.IsRegistered(from) || !from.CanMakeCall())</w:t>
      </w:r>
    </w:p>
    <w:p w14:paraId="07E3FC61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</w:t>
      </w:r>
      <w:r w:rsidRPr="008F19D1">
        <w:rPr>
          <w:sz w:val="15"/>
          <w:lang w:val="ru-RU"/>
        </w:rPr>
        <w:t>{</w:t>
      </w:r>
    </w:p>
    <w:p w14:paraId="5055C5DE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    </w:t>
      </w:r>
      <w:proofErr w:type="gramStart"/>
      <w:r>
        <w:rPr>
          <w:sz w:val="15"/>
        </w:rPr>
        <w:t>Fail</w:t>
      </w:r>
      <w:r w:rsidRPr="008F19D1">
        <w:rPr>
          <w:sz w:val="15"/>
          <w:lang w:val="ru-RU"/>
        </w:rPr>
        <w:t>(</w:t>
      </w:r>
      <w:proofErr w:type="gramEnd"/>
      <w:r>
        <w:rPr>
          <w:sz w:val="15"/>
        </w:rPr>
        <w:t>from</w:t>
      </w:r>
      <w:r w:rsidRPr="008F19D1">
        <w:rPr>
          <w:sz w:val="15"/>
          <w:lang w:val="ru-RU"/>
        </w:rPr>
        <w:t xml:space="preserve">, </w:t>
      </w:r>
      <w:r>
        <w:rPr>
          <w:sz w:val="15"/>
        </w:rPr>
        <w:t>null</w:t>
      </w:r>
      <w:r w:rsidRPr="008F19D1">
        <w:rPr>
          <w:sz w:val="15"/>
          <w:lang w:val="ru-RU"/>
        </w:rPr>
        <w:t>, "Вызывающий абонент не зарегистрирован или не готов к звонку.");</w:t>
      </w:r>
    </w:p>
    <w:p w14:paraId="0594AB12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    </w:t>
      </w:r>
      <w:r>
        <w:rPr>
          <w:sz w:val="15"/>
        </w:rPr>
        <w:t>return null;</w:t>
      </w:r>
    </w:p>
    <w:p w14:paraId="337387B7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722A3777" w14:textId="77777777" w:rsidR="00157989" w:rsidRDefault="00000000">
      <w:pPr>
        <w:pStyle w:val="CodeText"/>
      </w:pPr>
      <w:r>
        <w:rPr>
          <w:sz w:val="15"/>
        </w:rPr>
        <w:t xml:space="preserve">            var to = _registry.Find(targetNumber);</w:t>
      </w:r>
    </w:p>
    <w:p w14:paraId="589ED514" w14:textId="77777777" w:rsidR="00157989" w:rsidRDefault="00000000">
      <w:pPr>
        <w:pStyle w:val="CodeText"/>
      </w:pPr>
      <w:r>
        <w:rPr>
          <w:sz w:val="15"/>
        </w:rPr>
        <w:t xml:space="preserve">            if (to == null) { Fail(from, null, $"Абонент {targetNumber} не найден."); return null; }</w:t>
      </w:r>
    </w:p>
    <w:p w14:paraId="60613C0D" w14:textId="77777777" w:rsidR="00157989" w:rsidRDefault="00000000">
      <w:pPr>
        <w:pStyle w:val="CodeText"/>
      </w:pPr>
      <w:r>
        <w:rPr>
          <w:sz w:val="15"/>
        </w:rPr>
        <w:t xml:space="preserve">            if (ReferenceEquals(from, to)) { Fail(from, to, "Нельзя позвонить самому себе."); return null; }</w:t>
      </w:r>
    </w:p>
    <w:p w14:paraId="0D49AC1F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if (_</w:t>
      </w:r>
      <w:proofErr w:type="gramStart"/>
      <w:r>
        <w:rPr>
          <w:sz w:val="15"/>
        </w:rPr>
        <w:t>active.ContainsKey</w:t>
      </w:r>
      <w:proofErr w:type="gramEnd"/>
      <w:r>
        <w:rPr>
          <w:sz w:val="15"/>
        </w:rPr>
        <w:t>(from) || _</w:t>
      </w:r>
      <w:proofErr w:type="gramStart"/>
      <w:r>
        <w:rPr>
          <w:sz w:val="15"/>
        </w:rPr>
        <w:t>active.ContainsKey</w:t>
      </w:r>
      <w:proofErr w:type="gramEnd"/>
      <w:r>
        <w:rPr>
          <w:sz w:val="15"/>
        </w:rPr>
        <w:t xml:space="preserve">(to) || </w:t>
      </w:r>
      <w:proofErr w:type="gramStart"/>
      <w:r>
        <w:rPr>
          <w:sz w:val="15"/>
        </w:rPr>
        <w:t>to.State !=</w:t>
      </w:r>
      <w:proofErr w:type="gramEnd"/>
      <w:r>
        <w:rPr>
          <w:sz w:val="15"/>
        </w:rPr>
        <w:t xml:space="preserve"> </w:t>
      </w:r>
      <w:proofErr w:type="spellStart"/>
      <w:r>
        <w:rPr>
          <w:sz w:val="15"/>
        </w:rPr>
        <w:t>HandsetState</w:t>
      </w:r>
      <w:proofErr w:type="spellEnd"/>
      <w:r w:rsidRPr="008F19D1">
        <w:rPr>
          <w:sz w:val="15"/>
          <w:lang w:val="ru-RU"/>
        </w:rPr>
        <w:t>.</w:t>
      </w:r>
      <w:r>
        <w:rPr>
          <w:sz w:val="15"/>
        </w:rPr>
        <w:t>Idle</w:t>
      </w:r>
      <w:r w:rsidRPr="008F19D1">
        <w:rPr>
          <w:sz w:val="15"/>
          <w:lang w:val="ru-RU"/>
        </w:rPr>
        <w:t>)</w:t>
      </w:r>
    </w:p>
    <w:p w14:paraId="5E5CDC3B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{</w:t>
      </w:r>
    </w:p>
    <w:p w14:paraId="2B799B67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    </w:t>
      </w:r>
      <w:proofErr w:type="gramStart"/>
      <w:r>
        <w:rPr>
          <w:sz w:val="15"/>
        </w:rPr>
        <w:t>Fail</w:t>
      </w:r>
      <w:r w:rsidRPr="008F19D1">
        <w:rPr>
          <w:sz w:val="15"/>
          <w:lang w:val="ru-RU"/>
        </w:rPr>
        <w:t>(</w:t>
      </w:r>
      <w:proofErr w:type="gramEnd"/>
      <w:r>
        <w:rPr>
          <w:sz w:val="15"/>
        </w:rPr>
        <w:t>from</w:t>
      </w:r>
      <w:r w:rsidRPr="008F19D1">
        <w:rPr>
          <w:sz w:val="15"/>
          <w:lang w:val="ru-RU"/>
        </w:rPr>
        <w:t xml:space="preserve">, </w:t>
      </w:r>
      <w:r>
        <w:rPr>
          <w:sz w:val="15"/>
        </w:rPr>
        <w:t>to</w:t>
      </w:r>
      <w:r w:rsidRPr="008F19D1">
        <w:rPr>
          <w:sz w:val="15"/>
          <w:lang w:val="ru-RU"/>
        </w:rPr>
        <w:t>, "Один из абонентов уже занят.");</w:t>
      </w:r>
    </w:p>
    <w:p w14:paraId="734B7B55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    </w:t>
      </w:r>
      <w:r>
        <w:rPr>
          <w:sz w:val="15"/>
        </w:rPr>
        <w:t>return null;</w:t>
      </w:r>
    </w:p>
    <w:p w14:paraId="31C75F92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48AA28E6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2EFD69F" w14:textId="77777777" w:rsidR="00157989" w:rsidRDefault="00000000">
      <w:pPr>
        <w:pStyle w:val="CodeText"/>
      </w:pPr>
      <w:r>
        <w:rPr>
          <w:sz w:val="15"/>
        </w:rPr>
        <w:t xml:space="preserve">            var call = new Call(from, to);</w:t>
      </w:r>
    </w:p>
    <w:p w14:paraId="06096E27" w14:textId="77777777" w:rsidR="00157989" w:rsidRDefault="00000000">
      <w:pPr>
        <w:pStyle w:val="CodeText"/>
      </w:pPr>
      <w:r>
        <w:rPr>
          <w:sz w:val="15"/>
        </w:rPr>
        <w:t xml:space="preserve">            _active[from] = call; _active[to] = call; _history.Add(call);</w:t>
      </w:r>
    </w:p>
    <w:p w14:paraId="32D38039" w14:textId="77777777" w:rsidR="00157989" w:rsidRDefault="00000000">
      <w:pPr>
        <w:pStyle w:val="CodeText"/>
      </w:pPr>
      <w:r>
        <w:rPr>
          <w:sz w:val="15"/>
        </w:rPr>
        <w:t xml:space="preserve">            from.SetState(HandsetState.Dialing);</w:t>
      </w:r>
    </w:p>
    <w:p w14:paraId="76EACB11" w14:textId="77777777" w:rsidR="00157989" w:rsidRDefault="00000000">
      <w:pPr>
        <w:pStyle w:val="CodeText"/>
      </w:pPr>
      <w:r>
        <w:rPr>
          <w:sz w:val="15"/>
        </w:rPr>
        <w:t xml:space="preserve">            call.Begin();</w:t>
      </w:r>
    </w:p>
    <w:p w14:paraId="287D4C81" w14:textId="77777777" w:rsidR="00157989" w:rsidRDefault="00000000">
      <w:pPr>
        <w:pStyle w:val="CodeText"/>
      </w:pPr>
      <w:r>
        <w:rPr>
          <w:sz w:val="15"/>
        </w:rPr>
        <w:t xml:space="preserve">            CallStarted?.Invoke(this, call);</w:t>
      </w:r>
    </w:p>
    <w:p w14:paraId="69ECB81E" w14:textId="77777777" w:rsidR="00157989" w:rsidRDefault="00000000">
      <w:pPr>
        <w:pStyle w:val="CodeText"/>
      </w:pPr>
      <w:r>
        <w:rPr>
          <w:sz w:val="15"/>
        </w:rPr>
        <w:t xml:space="preserve">            return call;</w:t>
      </w:r>
    </w:p>
    <w:p w14:paraId="39604D23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3E7C035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6981ED5" w14:textId="77777777" w:rsidR="00157989" w:rsidRDefault="00000000">
      <w:pPr>
        <w:pStyle w:val="CodeText"/>
      </w:pPr>
      <w:r>
        <w:rPr>
          <w:sz w:val="15"/>
        </w:rPr>
        <w:t xml:space="preserve">        public void AnswerCall(Handset who)</w:t>
      </w:r>
    </w:p>
    <w:p w14:paraId="04E39425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29B6FCDA" w14:textId="77777777" w:rsidR="00157989" w:rsidRDefault="00000000">
      <w:pPr>
        <w:pStyle w:val="CodeText"/>
      </w:pPr>
      <w:r>
        <w:rPr>
          <w:sz w:val="15"/>
        </w:rPr>
        <w:t xml:space="preserve">            if (_active.TryGetValue(who, out var call) &amp;&amp; !call.Connection.IsEstablished) call.Answer();</w:t>
      </w:r>
    </w:p>
    <w:p w14:paraId="6C0EED84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13BAD53F" w14:textId="77777777" w:rsidR="00157989" w:rsidRDefault="00000000">
      <w:pPr>
        <w:pStyle w:val="CodeText"/>
      </w:pPr>
      <w:r>
        <w:rPr>
          <w:sz w:val="15"/>
        </w:rPr>
        <w:t xml:space="preserve">        public void EndCall(Handset who) { if (_active.TryGetValue(who, out var call)) AbortCall(call); }</w:t>
      </w:r>
    </w:p>
    <w:p w14:paraId="019381C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2E618AB" w14:textId="77777777" w:rsidR="00157989" w:rsidRDefault="00000000">
      <w:pPr>
        <w:pStyle w:val="CodeText"/>
      </w:pPr>
      <w:r>
        <w:rPr>
          <w:sz w:val="15"/>
        </w:rPr>
        <w:t xml:space="preserve">        public bool AbortCall(Call call)</w:t>
      </w:r>
    </w:p>
    <w:p w14:paraId="204D1125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4797802F" w14:textId="77777777" w:rsidR="00157989" w:rsidRDefault="00000000">
      <w:pPr>
        <w:pStyle w:val="CodeText"/>
      </w:pPr>
      <w:r>
        <w:rPr>
          <w:sz w:val="15"/>
        </w:rPr>
        <w:t xml:space="preserve">            if (!_active.ContainsKey(call.Caller)) return false;</w:t>
      </w:r>
    </w:p>
    <w:p w14:paraId="1A1D7510" w14:textId="77777777" w:rsidR="00157989" w:rsidRDefault="00000000">
      <w:pPr>
        <w:pStyle w:val="CodeText"/>
      </w:pPr>
      <w:r>
        <w:rPr>
          <w:sz w:val="15"/>
        </w:rPr>
        <w:t xml:space="preserve">            _active.Remove(call.Caller); _active.Remove(call.Callee);</w:t>
      </w:r>
    </w:p>
    <w:p w14:paraId="7720AAD8" w14:textId="77777777" w:rsidR="00157989" w:rsidRDefault="00000000">
      <w:pPr>
        <w:pStyle w:val="CodeText"/>
      </w:pPr>
      <w:r>
        <w:rPr>
          <w:sz w:val="15"/>
        </w:rPr>
        <w:t xml:space="preserve">            call.End(); CallCompleted?.Invoke(this, call); return true;</w:t>
      </w:r>
    </w:p>
    <w:p w14:paraId="3B471DF9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3255BCE3" w14:textId="77777777" w:rsidR="00157989" w:rsidRDefault="00000000">
      <w:pPr>
        <w:pStyle w:val="CodeText"/>
      </w:pPr>
      <w:r>
        <w:rPr>
          <w:sz w:val="15"/>
        </w:rPr>
        <w:t xml:space="preserve">        public bool AbortLast()</w:t>
      </w:r>
    </w:p>
    <w:p w14:paraId="1E3C2BBB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566618E" w14:textId="77777777" w:rsidR="00157989" w:rsidRDefault="00000000">
      <w:pPr>
        <w:pStyle w:val="CodeText"/>
      </w:pPr>
      <w:r>
        <w:rPr>
          <w:sz w:val="15"/>
        </w:rPr>
        <w:t xml:space="preserve">            var call = _history.LastOrDefault(c =&gt; _active.ContainsKey(c.Caller));</w:t>
      </w:r>
    </w:p>
    <w:p w14:paraId="43B9360A" w14:textId="77777777" w:rsidR="00157989" w:rsidRDefault="00000000">
      <w:pPr>
        <w:pStyle w:val="CodeText"/>
      </w:pPr>
      <w:r>
        <w:rPr>
          <w:sz w:val="15"/>
        </w:rPr>
        <w:t xml:space="preserve">            return call != null &amp;&amp; AbortCall(call);</w:t>
      </w:r>
    </w:p>
    <w:p w14:paraId="335AF2FA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3283663" w14:textId="77777777" w:rsidR="00157989" w:rsidRDefault="00000000">
      <w:pPr>
        <w:pStyle w:val="CodeText"/>
      </w:pPr>
      <w:r>
        <w:rPr>
          <w:sz w:val="15"/>
        </w:rPr>
        <w:t xml:space="preserve">        public int AbortAll()</w:t>
      </w:r>
    </w:p>
    <w:p w14:paraId="78BB5E6F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4722CCCC" w14:textId="77777777" w:rsidR="00157989" w:rsidRDefault="00000000">
      <w:pPr>
        <w:pStyle w:val="CodeText"/>
      </w:pPr>
      <w:r>
        <w:rPr>
          <w:sz w:val="15"/>
        </w:rPr>
        <w:t xml:space="preserve">            var calls = ActiveCalls.ToList();</w:t>
      </w:r>
    </w:p>
    <w:p w14:paraId="1D178D58" w14:textId="77777777" w:rsidR="00157989" w:rsidRDefault="00000000">
      <w:pPr>
        <w:pStyle w:val="CodeText"/>
      </w:pPr>
      <w:r>
        <w:rPr>
          <w:sz w:val="15"/>
        </w:rPr>
        <w:t xml:space="preserve">            foreach (var call in calls) AbortCall(call);</w:t>
      </w:r>
    </w:p>
    <w:p w14:paraId="2B963DA4" w14:textId="77777777" w:rsidR="00157989" w:rsidRDefault="00000000">
      <w:pPr>
        <w:pStyle w:val="CodeText"/>
      </w:pPr>
      <w:r>
        <w:rPr>
          <w:sz w:val="15"/>
        </w:rPr>
        <w:t xml:space="preserve">            return calls.Count;</w:t>
      </w:r>
    </w:p>
    <w:p w14:paraId="3DC779CC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289849F2" w14:textId="77777777" w:rsidR="00157989" w:rsidRDefault="00000000">
      <w:pPr>
        <w:pStyle w:val="CodeText"/>
      </w:pPr>
      <w:r>
        <w:rPr>
          <w:sz w:val="15"/>
        </w:rPr>
        <w:t xml:space="preserve">        private void Fail(Handset from, Handset? to, string message) =&gt; CallFailed?.Invoke(this, new CallEventArgs(from, to, message));</w:t>
      </w:r>
    </w:p>
    <w:p w14:paraId="7559A3A6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0AE8163D" w14:textId="77777777" w:rsidR="00157989" w:rsidRDefault="00000000">
      <w:pPr>
        <w:pStyle w:val="CodeText"/>
      </w:pPr>
      <w:r>
        <w:rPr>
          <w:sz w:val="15"/>
        </w:rPr>
        <w:t>}</w:t>
      </w:r>
    </w:p>
    <w:p w14:paraId="04A9CA40" w14:textId="77777777" w:rsidR="00157989" w:rsidRDefault="00157989"/>
    <w:p w14:paraId="00C0B38C" w14:textId="77777777" w:rsidR="00157989" w:rsidRDefault="00000000">
      <w:pPr>
        <w:pStyle w:val="21"/>
      </w:pPr>
      <w:r>
        <w:t>Calls/CallConnection.cs</w:t>
      </w:r>
    </w:p>
    <w:p w14:paraId="7BB4C178" w14:textId="77777777" w:rsidR="00157989" w:rsidRDefault="00000000">
      <w:pPr>
        <w:pStyle w:val="CodeText"/>
      </w:pPr>
      <w:r>
        <w:rPr>
          <w:sz w:val="15"/>
        </w:rPr>
        <w:t>using _13_variant.Phones;</w:t>
      </w:r>
    </w:p>
    <w:p w14:paraId="606F20F6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250793A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04476337" w14:textId="77777777" w:rsidR="00157989" w:rsidRDefault="00000000">
      <w:pPr>
        <w:pStyle w:val="CodeText"/>
      </w:pPr>
      <w:r>
        <w:rPr>
          <w:sz w:val="15"/>
        </w:rPr>
        <w:t>{</w:t>
      </w:r>
    </w:p>
    <w:p w14:paraId="41B5F0D9" w14:textId="77777777" w:rsidR="00157989" w:rsidRDefault="00000000">
      <w:pPr>
        <w:pStyle w:val="CodeText"/>
      </w:pPr>
      <w:r>
        <w:rPr>
          <w:sz w:val="15"/>
        </w:rPr>
        <w:t xml:space="preserve">    public class CallConnection</w:t>
      </w:r>
    </w:p>
    <w:p w14:paraId="7BE593B0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315FC57E" w14:textId="77777777" w:rsidR="00157989" w:rsidRDefault="00000000">
      <w:pPr>
        <w:pStyle w:val="CodeText"/>
      </w:pPr>
      <w:r>
        <w:rPr>
          <w:sz w:val="15"/>
        </w:rPr>
        <w:t xml:space="preserve">        public Handset Caller { get; }</w:t>
      </w:r>
    </w:p>
    <w:p w14:paraId="422844AC" w14:textId="77777777" w:rsidR="00157989" w:rsidRDefault="00000000">
      <w:pPr>
        <w:pStyle w:val="CodeText"/>
      </w:pPr>
      <w:r>
        <w:rPr>
          <w:sz w:val="15"/>
        </w:rPr>
        <w:t xml:space="preserve">        public Handset Callee { get; }</w:t>
      </w:r>
    </w:p>
    <w:p w14:paraId="1DDF426B" w14:textId="77777777" w:rsidR="00157989" w:rsidRDefault="00000000">
      <w:pPr>
        <w:pStyle w:val="CodeText"/>
      </w:pPr>
      <w:r>
        <w:rPr>
          <w:sz w:val="15"/>
        </w:rPr>
        <w:t xml:space="preserve">        public int SignalQuality { get; set; } = 100;</w:t>
      </w:r>
    </w:p>
    <w:p w14:paraId="1903C4BC" w14:textId="77777777" w:rsidR="00157989" w:rsidRDefault="00000000">
      <w:pPr>
        <w:pStyle w:val="CodeText"/>
      </w:pPr>
      <w:r>
        <w:rPr>
          <w:sz w:val="15"/>
        </w:rPr>
        <w:t xml:space="preserve">        public bool IsEstablished { get; private set; }</w:t>
      </w:r>
    </w:p>
    <w:p w14:paraId="409F2D2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594D8C3" w14:textId="77777777" w:rsidR="00157989" w:rsidRDefault="00000000">
      <w:pPr>
        <w:pStyle w:val="CodeText"/>
      </w:pPr>
      <w:r>
        <w:rPr>
          <w:sz w:val="15"/>
        </w:rPr>
        <w:t xml:space="preserve">        public event EventHandler? Established;</w:t>
      </w:r>
    </w:p>
    <w:p w14:paraId="2A4C7A45" w14:textId="77777777" w:rsidR="00157989" w:rsidRDefault="00000000">
      <w:pPr>
        <w:pStyle w:val="CodeText"/>
      </w:pPr>
      <w:r>
        <w:rPr>
          <w:sz w:val="15"/>
        </w:rPr>
        <w:t xml:space="preserve">        public event EventHandler? Lost;</w:t>
      </w:r>
    </w:p>
    <w:p w14:paraId="52FB8334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5E54F70" w14:textId="77777777" w:rsidR="00157989" w:rsidRDefault="00000000">
      <w:pPr>
        <w:pStyle w:val="CodeText"/>
      </w:pPr>
      <w:r>
        <w:rPr>
          <w:sz w:val="15"/>
        </w:rPr>
        <w:t xml:space="preserve">        public CallConnection(Handset caller, Handset callee)</w:t>
      </w:r>
    </w:p>
    <w:p w14:paraId="19254498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45C54AF1" w14:textId="77777777" w:rsidR="00157989" w:rsidRDefault="00000000">
      <w:pPr>
        <w:pStyle w:val="CodeText"/>
      </w:pPr>
      <w:r>
        <w:rPr>
          <w:sz w:val="15"/>
        </w:rPr>
        <w:t xml:space="preserve">            Caller = caller;</w:t>
      </w:r>
    </w:p>
    <w:p w14:paraId="3CD8E395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    Callee = callee;</w:t>
      </w:r>
    </w:p>
    <w:p w14:paraId="679F9169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6F9A5184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E363622" w14:textId="77777777" w:rsidR="00157989" w:rsidRDefault="00000000">
      <w:pPr>
        <w:pStyle w:val="CodeText"/>
      </w:pPr>
      <w:r>
        <w:rPr>
          <w:sz w:val="15"/>
        </w:rPr>
        <w:t xml:space="preserve">        public void Establish()</w:t>
      </w:r>
    </w:p>
    <w:p w14:paraId="50C76F85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E0E31DD" w14:textId="77777777" w:rsidR="00157989" w:rsidRDefault="00000000">
      <w:pPr>
        <w:pStyle w:val="CodeText"/>
      </w:pPr>
      <w:r>
        <w:rPr>
          <w:sz w:val="15"/>
        </w:rPr>
        <w:t xml:space="preserve">            if (IsEstablished) return;</w:t>
      </w:r>
    </w:p>
    <w:p w14:paraId="519B9804" w14:textId="77777777" w:rsidR="00157989" w:rsidRDefault="00000000">
      <w:pPr>
        <w:pStyle w:val="CodeText"/>
      </w:pPr>
      <w:r>
        <w:rPr>
          <w:sz w:val="15"/>
        </w:rPr>
        <w:t xml:space="preserve">            IsEstablished = true;</w:t>
      </w:r>
    </w:p>
    <w:p w14:paraId="5923BC26" w14:textId="77777777" w:rsidR="00157989" w:rsidRDefault="00000000">
      <w:pPr>
        <w:pStyle w:val="CodeText"/>
      </w:pPr>
      <w:r>
        <w:rPr>
          <w:sz w:val="15"/>
        </w:rPr>
        <w:t xml:space="preserve">            Established?.Invoke(this, EventArgs.Empty);</w:t>
      </w:r>
    </w:p>
    <w:p w14:paraId="4AF5F0D2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58247B29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A95A9B1" w14:textId="77777777" w:rsidR="00157989" w:rsidRDefault="00000000">
      <w:pPr>
        <w:pStyle w:val="CodeText"/>
      </w:pPr>
      <w:r>
        <w:rPr>
          <w:sz w:val="15"/>
        </w:rPr>
        <w:t xml:space="preserve">        public void Drop()</w:t>
      </w:r>
    </w:p>
    <w:p w14:paraId="2A9B9DF4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2F076B64" w14:textId="77777777" w:rsidR="00157989" w:rsidRDefault="00000000">
      <w:pPr>
        <w:pStyle w:val="CodeText"/>
      </w:pPr>
      <w:r>
        <w:rPr>
          <w:sz w:val="15"/>
        </w:rPr>
        <w:t xml:space="preserve">            if (!IsEstablished) return;</w:t>
      </w:r>
    </w:p>
    <w:p w14:paraId="4AAF9553" w14:textId="77777777" w:rsidR="00157989" w:rsidRDefault="00000000">
      <w:pPr>
        <w:pStyle w:val="CodeText"/>
      </w:pPr>
      <w:r>
        <w:rPr>
          <w:sz w:val="15"/>
        </w:rPr>
        <w:t xml:space="preserve">            IsEstablished = false;</w:t>
      </w:r>
    </w:p>
    <w:p w14:paraId="4D005B42" w14:textId="77777777" w:rsidR="00157989" w:rsidRDefault="00000000">
      <w:pPr>
        <w:pStyle w:val="CodeText"/>
      </w:pPr>
      <w:r>
        <w:rPr>
          <w:sz w:val="15"/>
        </w:rPr>
        <w:t xml:space="preserve">            Lost?.Invoke(this, EventArgs.Empty);</w:t>
      </w:r>
    </w:p>
    <w:p w14:paraId="21B9BF1B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6DE53743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0D85F7FC" w14:textId="77777777" w:rsidR="00157989" w:rsidRDefault="00000000">
      <w:pPr>
        <w:pStyle w:val="CodeText"/>
      </w:pPr>
      <w:r>
        <w:rPr>
          <w:sz w:val="15"/>
        </w:rPr>
        <w:t>}</w:t>
      </w:r>
    </w:p>
    <w:p w14:paraId="67872EB9" w14:textId="77777777" w:rsidR="00157989" w:rsidRDefault="00157989"/>
    <w:p w14:paraId="4818678B" w14:textId="77777777" w:rsidR="00157989" w:rsidRDefault="00000000">
      <w:pPr>
        <w:pStyle w:val="21"/>
      </w:pPr>
      <w:r>
        <w:t>Calls/CallSession.cs</w:t>
      </w:r>
    </w:p>
    <w:p w14:paraId="6B490E65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6CBA1CCB" w14:textId="77777777" w:rsidR="00157989" w:rsidRDefault="00000000">
      <w:pPr>
        <w:pStyle w:val="CodeText"/>
      </w:pPr>
      <w:r>
        <w:rPr>
          <w:sz w:val="15"/>
        </w:rPr>
        <w:t>{</w:t>
      </w:r>
    </w:p>
    <w:p w14:paraId="3AEF8B5C" w14:textId="77777777" w:rsidR="00157989" w:rsidRDefault="00000000">
      <w:pPr>
        <w:pStyle w:val="CodeText"/>
      </w:pPr>
      <w:r>
        <w:rPr>
          <w:sz w:val="15"/>
        </w:rPr>
        <w:t xml:space="preserve">    public enum SessionState { Created, Dialing, Ringing, Active, Ended, Failed }</w:t>
      </w:r>
    </w:p>
    <w:p w14:paraId="12C22CC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E3BA3E8" w14:textId="77777777" w:rsidR="00157989" w:rsidRDefault="00000000">
      <w:pPr>
        <w:pStyle w:val="CodeText"/>
      </w:pPr>
      <w:r>
        <w:rPr>
          <w:sz w:val="15"/>
        </w:rPr>
        <w:t xml:space="preserve">    public class CallSession</w:t>
      </w:r>
    </w:p>
    <w:p w14:paraId="110BD32D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0DB11B4D" w14:textId="77777777" w:rsidR="00157989" w:rsidRDefault="00000000">
      <w:pPr>
        <w:pStyle w:val="CodeText"/>
      </w:pPr>
      <w:r>
        <w:rPr>
          <w:sz w:val="15"/>
        </w:rPr>
        <w:t xml:space="preserve">        public Guid Id { get; } = Guid.NewGuid();</w:t>
      </w:r>
    </w:p>
    <w:p w14:paraId="5E71040E" w14:textId="77777777" w:rsidR="00157989" w:rsidRDefault="00000000">
      <w:pPr>
        <w:pStyle w:val="CodeText"/>
      </w:pPr>
      <w:r>
        <w:rPr>
          <w:sz w:val="15"/>
        </w:rPr>
        <w:t xml:space="preserve">        public SessionState State { get; private set; } = SessionState.Created;</w:t>
      </w:r>
    </w:p>
    <w:p w14:paraId="30B577EF" w14:textId="77777777" w:rsidR="00157989" w:rsidRDefault="00000000">
      <w:pPr>
        <w:pStyle w:val="CodeText"/>
      </w:pPr>
      <w:r>
        <w:rPr>
          <w:sz w:val="15"/>
        </w:rPr>
        <w:t xml:space="preserve">        public DateTime StartedAt { get; private set; }</w:t>
      </w:r>
    </w:p>
    <w:p w14:paraId="3CC6E66A" w14:textId="77777777" w:rsidR="00157989" w:rsidRDefault="00000000">
      <w:pPr>
        <w:pStyle w:val="CodeText"/>
      </w:pPr>
      <w:r>
        <w:rPr>
          <w:sz w:val="15"/>
        </w:rPr>
        <w:t xml:space="preserve">        public DateTime? EndedAt { get; private set; }</w:t>
      </w:r>
    </w:p>
    <w:p w14:paraId="35823B23" w14:textId="77777777" w:rsidR="00157989" w:rsidRDefault="00000000">
      <w:pPr>
        <w:pStyle w:val="CodeText"/>
      </w:pPr>
      <w:r>
        <w:rPr>
          <w:sz w:val="15"/>
        </w:rPr>
        <w:t xml:space="preserve">        public TimeSpan Duration =&gt; (EndedAt ?? DateTime.Now) - StartedAt;</w:t>
      </w:r>
    </w:p>
    <w:p w14:paraId="6023844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D95A9F3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EventHandler&lt;SessionState&gt;? StateChanged;</w:t>
      </w:r>
    </w:p>
    <w:p w14:paraId="01A59E2E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9B20874" w14:textId="77777777" w:rsidR="00157989" w:rsidRDefault="00000000">
      <w:pPr>
        <w:pStyle w:val="CodeText"/>
      </w:pPr>
      <w:r>
        <w:rPr>
          <w:sz w:val="15"/>
        </w:rPr>
        <w:t xml:space="preserve">        public void Start()</w:t>
      </w:r>
    </w:p>
    <w:p w14:paraId="4DFB1764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34BD470C" w14:textId="77777777" w:rsidR="00157989" w:rsidRDefault="00000000">
      <w:pPr>
        <w:pStyle w:val="CodeText"/>
      </w:pPr>
      <w:r>
        <w:rPr>
          <w:sz w:val="15"/>
        </w:rPr>
        <w:t xml:space="preserve">            StartedAt = DateTime.Now;</w:t>
      </w:r>
    </w:p>
    <w:p w14:paraId="5C5B6A87" w14:textId="77777777" w:rsidR="00157989" w:rsidRDefault="00000000">
      <w:pPr>
        <w:pStyle w:val="CodeText"/>
      </w:pPr>
      <w:r>
        <w:rPr>
          <w:sz w:val="15"/>
        </w:rPr>
        <w:t xml:space="preserve">            Transition(SessionState.Dialing);</w:t>
      </w:r>
    </w:p>
    <w:p w14:paraId="3A12AEB6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79C544A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FE7678D" w14:textId="77777777" w:rsidR="00157989" w:rsidRDefault="00000000">
      <w:pPr>
        <w:pStyle w:val="CodeText"/>
      </w:pPr>
      <w:r>
        <w:rPr>
          <w:sz w:val="15"/>
        </w:rPr>
        <w:t xml:space="preserve">        public void MarkRinging() =&gt; Transition(SessionState.Ringing);</w:t>
      </w:r>
    </w:p>
    <w:p w14:paraId="0B7C5E93" w14:textId="77777777" w:rsidR="00157989" w:rsidRDefault="00000000">
      <w:pPr>
        <w:pStyle w:val="CodeText"/>
      </w:pPr>
      <w:r>
        <w:rPr>
          <w:sz w:val="15"/>
        </w:rPr>
        <w:t xml:space="preserve">        public void MarkActive() =&gt; Transition(SessionState.Active);</w:t>
      </w:r>
    </w:p>
    <w:p w14:paraId="3D44D26B" w14:textId="77777777" w:rsidR="00157989" w:rsidRDefault="00000000">
      <w:pPr>
        <w:pStyle w:val="CodeText"/>
      </w:pPr>
      <w:r>
        <w:rPr>
          <w:sz w:val="15"/>
        </w:rPr>
        <w:t xml:space="preserve">        public void End()</w:t>
      </w:r>
    </w:p>
    <w:p w14:paraId="1449225F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54B865A3" w14:textId="77777777" w:rsidR="00157989" w:rsidRDefault="00000000">
      <w:pPr>
        <w:pStyle w:val="CodeText"/>
      </w:pPr>
      <w:r>
        <w:rPr>
          <w:sz w:val="15"/>
        </w:rPr>
        <w:t xml:space="preserve">            EndedAt = DateTime.Now;</w:t>
      </w:r>
    </w:p>
    <w:p w14:paraId="411FF0DC" w14:textId="77777777" w:rsidR="00157989" w:rsidRDefault="00000000">
      <w:pPr>
        <w:pStyle w:val="CodeText"/>
      </w:pPr>
      <w:r>
        <w:rPr>
          <w:sz w:val="15"/>
        </w:rPr>
        <w:t xml:space="preserve">            Transition(SessionState.Ended);</w:t>
      </w:r>
    </w:p>
    <w:p w14:paraId="01680F2D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101AF05E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7483F068" w14:textId="77777777" w:rsidR="00157989" w:rsidRDefault="00000000">
      <w:pPr>
        <w:pStyle w:val="CodeText"/>
      </w:pPr>
      <w:r>
        <w:rPr>
          <w:sz w:val="15"/>
        </w:rPr>
        <w:t xml:space="preserve">        private void Transition(SessionState next)</w:t>
      </w:r>
    </w:p>
    <w:p w14:paraId="04AABC36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25030736" w14:textId="77777777" w:rsidR="00157989" w:rsidRDefault="00000000">
      <w:pPr>
        <w:pStyle w:val="CodeText"/>
      </w:pPr>
      <w:r>
        <w:rPr>
          <w:sz w:val="15"/>
        </w:rPr>
        <w:t xml:space="preserve">            if (State == next) return;</w:t>
      </w:r>
    </w:p>
    <w:p w14:paraId="003860D0" w14:textId="77777777" w:rsidR="00157989" w:rsidRDefault="00000000">
      <w:pPr>
        <w:pStyle w:val="CodeText"/>
      </w:pPr>
      <w:r>
        <w:rPr>
          <w:sz w:val="15"/>
        </w:rPr>
        <w:t xml:space="preserve">            State = next;</w:t>
      </w:r>
    </w:p>
    <w:p w14:paraId="0DE6B5E6" w14:textId="77777777" w:rsidR="00157989" w:rsidRDefault="00000000">
      <w:pPr>
        <w:pStyle w:val="CodeText"/>
      </w:pPr>
      <w:r>
        <w:rPr>
          <w:sz w:val="15"/>
        </w:rPr>
        <w:t xml:space="preserve">            StateChanged?.Invoke(this, next);</w:t>
      </w:r>
    </w:p>
    <w:p w14:paraId="66DD0415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7F2856F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3DF5BD47" w14:textId="77777777" w:rsidR="00157989" w:rsidRDefault="00000000">
      <w:pPr>
        <w:pStyle w:val="CodeText"/>
      </w:pPr>
      <w:r>
        <w:rPr>
          <w:sz w:val="15"/>
        </w:rPr>
        <w:t>}</w:t>
      </w:r>
    </w:p>
    <w:p w14:paraId="176B3159" w14:textId="77777777" w:rsidR="00157989" w:rsidRDefault="00157989"/>
    <w:p w14:paraId="0650F409" w14:textId="77777777" w:rsidR="00157989" w:rsidRDefault="00000000">
      <w:pPr>
        <w:pStyle w:val="21"/>
      </w:pPr>
      <w:r>
        <w:t>Calls/Call.cs</w:t>
      </w:r>
    </w:p>
    <w:p w14:paraId="6AAEA26F" w14:textId="77777777" w:rsidR="00157989" w:rsidRDefault="00000000">
      <w:pPr>
        <w:pStyle w:val="CodeText"/>
      </w:pPr>
      <w:r>
        <w:rPr>
          <w:sz w:val="15"/>
        </w:rPr>
        <w:t>using _13_variant.Phones;</w:t>
      </w:r>
    </w:p>
    <w:p w14:paraId="489A59C2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47254B8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1129109B" w14:textId="77777777" w:rsidR="00157989" w:rsidRDefault="00000000">
      <w:pPr>
        <w:pStyle w:val="CodeText"/>
      </w:pPr>
      <w:r>
        <w:rPr>
          <w:sz w:val="15"/>
        </w:rPr>
        <w:t>{</w:t>
      </w:r>
    </w:p>
    <w:p w14:paraId="6F6EC427" w14:textId="77777777" w:rsidR="00157989" w:rsidRDefault="00000000">
      <w:pPr>
        <w:pStyle w:val="CodeText"/>
      </w:pPr>
      <w:r>
        <w:rPr>
          <w:sz w:val="15"/>
        </w:rPr>
        <w:t xml:space="preserve">    public sealed class Call</w:t>
      </w:r>
    </w:p>
    <w:p w14:paraId="0767EEB4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393D1D79" w14:textId="77777777" w:rsidR="00157989" w:rsidRDefault="00000000">
      <w:pPr>
        <w:pStyle w:val="CodeText"/>
      </w:pPr>
      <w:r>
        <w:rPr>
          <w:sz w:val="15"/>
        </w:rPr>
        <w:t xml:space="preserve">        public CallSession Session { get; } = new();</w:t>
      </w:r>
    </w:p>
    <w:p w14:paraId="78A079A1" w14:textId="77777777" w:rsidR="00157989" w:rsidRDefault="00000000">
      <w:pPr>
        <w:pStyle w:val="CodeText"/>
      </w:pPr>
      <w:r>
        <w:rPr>
          <w:sz w:val="15"/>
        </w:rPr>
        <w:t xml:space="preserve">        public CallConnection Connection { get; }</w:t>
      </w:r>
    </w:p>
    <w:p w14:paraId="3F670B0D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public Handset Caller =&gt; Connection.Caller;</w:t>
      </w:r>
    </w:p>
    <w:p w14:paraId="6F1FCB69" w14:textId="77777777" w:rsidR="00157989" w:rsidRDefault="00000000">
      <w:pPr>
        <w:pStyle w:val="CodeText"/>
      </w:pPr>
      <w:r>
        <w:rPr>
          <w:sz w:val="15"/>
        </w:rPr>
        <w:t xml:space="preserve">        public Handset Callee =&gt; Connection.Callee;</w:t>
      </w:r>
    </w:p>
    <w:p w14:paraId="31CB653F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2F7DD27" w14:textId="77777777" w:rsidR="00157989" w:rsidRDefault="00000000">
      <w:pPr>
        <w:pStyle w:val="CodeText"/>
      </w:pPr>
      <w:r>
        <w:rPr>
          <w:sz w:val="15"/>
        </w:rPr>
        <w:t xml:space="preserve">        public Call(Handset caller, Handset callee) =&gt; Connection = new CallConnection(caller, callee);</w:t>
      </w:r>
    </w:p>
    <w:p w14:paraId="59EC1501" w14:textId="77777777" w:rsidR="00157989" w:rsidRDefault="00000000">
      <w:pPr>
        <w:pStyle w:val="CodeText"/>
      </w:pPr>
      <w:r>
        <w:rPr>
          <w:sz w:val="15"/>
        </w:rPr>
        <w:t xml:space="preserve">        public void Begin()</w:t>
      </w:r>
    </w:p>
    <w:p w14:paraId="50EEC086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25CA380" w14:textId="77777777" w:rsidR="00157989" w:rsidRDefault="00000000">
      <w:pPr>
        <w:pStyle w:val="CodeText"/>
      </w:pPr>
      <w:r>
        <w:rPr>
          <w:sz w:val="15"/>
        </w:rPr>
        <w:t xml:space="preserve">            Session.Start(); Caller.RaiseOutgoingCall(Callee); Session.MarkRinging();</w:t>
      </w:r>
    </w:p>
    <w:p w14:paraId="66F968FF" w14:textId="77777777" w:rsidR="00157989" w:rsidRDefault="00000000">
      <w:pPr>
        <w:pStyle w:val="CodeText"/>
      </w:pPr>
      <w:r>
        <w:rPr>
          <w:sz w:val="15"/>
        </w:rPr>
        <w:t xml:space="preserve">            Callee.SetState(HandsetState.Ringing); Callee.RaiseIncomingCall(Caller);</w:t>
      </w:r>
    </w:p>
    <w:p w14:paraId="093DF673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29245E43" w14:textId="77777777" w:rsidR="00157989" w:rsidRDefault="00000000">
      <w:pPr>
        <w:pStyle w:val="CodeText"/>
      </w:pPr>
      <w:r>
        <w:rPr>
          <w:sz w:val="15"/>
        </w:rPr>
        <w:t xml:space="preserve">        public void Answer()</w:t>
      </w:r>
    </w:p>
    <w:p w14:paraId="73410AED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214D1717" w14:textId="77777777" w:rsidR="00157989" w:rsidRDefault="00000000">
      <w:pPr>
        <w:pStyle w:val="CodeText"/>
      </w:pPr>
      <w:r>
        <w:rPr>
          <w:sz w:val="15"/>
        </w:rPr>
        <w:t xml:space="preserve">            Connection.Establish(); Session.MarkActive();</w:t>
      </w:r>
    </w:p>
    <w:p w14:paraId="257BA3E6" w14:textId="77777777" w:rsidR="00157989" w:rsidRDefault="00000000">
      <w:pPr>
        <w:pStyle w:val="CodeText"/>
      </w:pPr>
      <w:r>
        <w:rPr>
          <w:sz w:val="15"/>
        </w:rPr>
        <w:t xml:space="preserve">            Caller.SetState(HandsetState.Talking); Callee.SetState(HandsetState.Talking);</w:t>
      </w:r>
    </w:p>
    <w:p w14:paraId="134B8087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528E89F1" w14:textId="77777777" w:rsidR="00157989" w:rsidRDefault="00000000">
      <w:pPr>
        <w:pStyle w:val="CodeText"/>
      </w:pPr>
      <w:r>
        <w:rPr>
          <w:sz w:val="15"/>
        </w:rPr>
        <w:t xml:space="preserve">        public void End()</w:t>
      </w:r>
    </w:p>
    <w:p w14:paraId="414EC6A8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627E849" w14:textId="77777777" w:rsidR="00157989" w:rsidRDefault="00000000">
      <w:pPr>
        <w:pStyle w:val="CodeText"/>
      </w:pPr>
      <w:r>
        <w:rPr>
          <w:sz w:val="15"/>
        </w:rPr>
        <w:t xml:space="preserve">            Connection.Drop(); Session.End(); Caller.RaiseCallEnded(Callee); Callee.RaiseCallEnded(Caller);</w:t>
      </w:r>
    </w:p>
    <w:p w14:paraId="4406F669" w14:textId="77777777" w:rsidR="00157989" w:rsidRDefault="00000000">
      <w:pPr>
        <w:pStyle w:val="CodeText"/>
      </w:pPr>
      <w:r>
        <w:rPr>
          <w:sz w:val="15"/>
        </w:rPr>
        <w:t xml:space="preserve">            if (Caller.State != HandsetState.Off) Caller.SetState(HandsetState.Idle);</w:t>
      </w:r>
    </w:p>
    <w:p w14:paraId="5A27F555" w14:textId="77777777" w:rsidR="00157989" w:rsidRDefault="00000000">
      <w:pPr>
        <w:pStyle w:val="CodeText"/>
      </w:pPr>
      <w:r>
        <w:rPr>
          <w:sz w:val="15"/>
        </w:rPr>
        <w:t xml:space="preserve">            if (Callee.State != HandsetState.Off) Callee.SetState(HandsetState.Idle);</w:t>
      </w:r>
    </w:p>
    <w:p w14:paraId="49FB99E4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544B9BC4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73A3832B" w14:textId="77777777" w:rsidR="00157989" w:rsidRDefault="00000000">
      <w:pPr>
        <w:pStyle w:val="CodeText"/>
      </w:pPr>
      <w:r>
        <w:rPr>
          <w:sz w:val="15"/>
        </w:rPr>
        <w:t>}</w:t>
      </w:r>
    </w:p>
    <w:p w14:paraId="62EC0813" w14:textId="77777777" w:rsidR="00157989" w:rsidRDefault="00157989"/>
    <w:p w14:paraId="13FE99B2" w14:textId="77777777" w:rsidR="00157989" w:rsidRDefault="00000000">
      <w:pPr>
        <w:pStyle w:val="21"/>
      </w:pPr>
      <w:r>
        <w:t>CallEventArgs.cs</w:t>
      </w:r>
    </w:p>
    <w:p w14:paraId="295AFE82" w14:textId="77777777" w:rsidR="00157989" w:rsidRDefault="00000000">
      <w:pPr>
        <w:pStyle w:val="CodeText"/>
      </w:pPr>
      <w:r>
        <w:rPr>
          <w:sz w:val="15"/>
        </w:rPr>
        <w:t>using _13_variant.Phones;</w:t>
      </w:r>
    </w:p>
    <w:p w14:paraId="22E28796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7784E78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0D674EA7" w14:textId="77777777" w:rsidR="00157989" w:rsidRDefault="00000000">
      <w:pPr>
        <w:pStyle w:val="CodeText"/>
      </w:pPr>
      <w:r>
        <w:rPr>
          <w:sz w:val="15"/>
        </w:rPr>
        <w:t>{</w:t>
      </w:r>
    </w:p>
    <w:p w14:paraId="4F411636" w14:textId="77777777" w:rsidR="00157989" w:rsidRDefault="00000000">
      <w:pPr>
        <w:pStyle w:val="CodeText"/>
      </w:pPr>
      <w:r>
        <w:rPr>
          <w:sz w:val="15"/>
        </w:rPr>
        <w:t xml:space="preserve">    public class CallEventArgs : EventArgs</w:t>
      </w:r>
    </w:p>
    <w:p w14:paraId="0EFE02A4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41B80C12" w14:textId="77777777" w:rsidR="00157989" w:rsidRDefault="00000000">
      <w:pPr>
        <w:pStyle w:val="CodeText"/>
      </w:pPr>
      <w:r>
        <w:rPr>
          <w:sz w:val="15"/>
        </w:rPr>
        <w:t xml:space="preserve">        public Handset From { get; }</w:t>
      </w:r>
    </w:p>
    <w:p w14:paraId="4CB3D4BF" w14:textId="77777777" w:rsidR="00157989" w:rsidRDefault="00000000">
      <w:pPr>
        <w:pStyle w:val="CodeText"/>
      </w:pPr>
      <w:r>
        <w:rPr>
          <w:sz w:val="15"/>
        </w:rPr>
        <w:t xml:space="preserve">        public Handset? To { get; }</w:t>
      </w:r>
    </w:p>
    <w:p w14:paraId="29F584CC" w14:textId="77777777" w:rsidR="00157989" w:rsidRDefault="00000000">
      <w:pPr>
        <w:pStyle w:val="CodeText"/>
      </w:pPr>
      <w:r>
        <w:rPr>
          <w:sz w:val="15"/>
        </w:rPr>
        <w:t xml:space="preserve">        public string Message { get; }</w:t>
      </w:r>
    </w:p>
    <w:p w14:paraId="4AF43EAE" w14:textId="77777777" w:rsidR="00157989" w:rsidRDefault="00000000">
      <w:pPr>
        <w:pStyle w:val="CodeText"/>
      </w:pPr>
      <w:r>
        <w:rPr>
          <w:sz w:val="15"/>
        </w:rPr>
        <w:t xml:space="preserve">        public DateTime Time { get; } = DateTime.Now;</w:t>
      </w:r>
    </w:p>
    <w:p w14:paraId="1715785F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DB7A237" w14:textId="77777777" w:rsidR="00157989" w:rsidRDefault="00000000">
      <w:pPr>
        <w:pStyle w:val="CodeText"/>
      </w:pPr>
      <w:r>
        <w:rPr>
          <w:sz w:val="15"/>
        </w:rPr>
        <w:t xml:space="preserve">        public CallEventArgs(Handset from, Handset? to, string message)</w:t>
      </w:r>
    </w:p>
    <w:p w14:paraId="78D6D951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655BE140" w14:textId="77777777" w:rsidR="00157989" w:rsidRDefault="00000000">
      <w:pPr>
        <w:pStyle w:val="CodeText"/>
      </w:pPr>
      <w:r>
        <w:rPr>
          <w:sz w:val="15"/>
        </w:rPr>
        <w:t xml:space="preserve">            From = from;</w:t>
      </w:r>
    </w:p>
    <w:p w14:paraId="10DD3297" w14:textId="77777777" w:rsidR="00157989" w:rsidRDefault="00000000">
      <w:pPr>
        <w:pStyle w:val="CodeText"/>
      </w:pPr>
      <w:r>
        <w:rPr>
          <w:sz w:val="15"/>
        </w:rPr>
        <w:t xml:space="preserve">            To = to;</w:t>
      </w:r>
    </w:p>
    <w:p w14:paraId="10EA7245" w14:textId="77777777" w:rsidR="00157989" w:rsidRDefault="00000000">
      <w:pPr>
        <w:pStyle w:val="CodeText"/>
      </w:pPr>
      <w:r>
        <w:rPr>
          <w:sz w:val="15"/>
        </w:rPr>
        <w:t xml:space="preserve">            Message = message;</w:t>
      </w:r>
    </w:p>
    <w:p w14:paraId="0D2E8960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D58E637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6684AA9D" w14:textId="77777777" w:rsidR="00157989" w:rsidRDefault="00000000">
      <w:pPr>
        <w:pStyle w:val="CodeText"/>
      </w:pPr>
      <w:r>
        <w:rPr>
          <w:sz w:val="15"/>
        </w:rPr>
        <w:t>}</w:t>
      </w:r>
    </w:p>
    <w:p w14:paraId="0A9232B0" w14:textId="77777777" w:rsidR="00157989" w:rsidRDefault="00157989"/>
    <w:p w14:paraId="25AF41C3" w14:textId="77777777" w:rsidR="00157989" w:rsidRDefault="00000000">
      <w:pPr>
        <w:pStyle w:val="21"/>
      </w:pPr>
      <w:r>
        <w:t>SimulationClock.cs</w:t>
      </w:r>
    </w:p>
    <w:p w14:paraId="4F7A95AE" w14:textId="77777777" w:rsidR="00157989" w:rsidRDefault="00000000">
      <w:pPr>
        <w:pStyle w:val="CodeText"/>
      </w:pPr>
      <w:r>
        <w:rPr>
          <w:sz w:val="15"/>
        </w:rPr>
        <w:t>using System;</w:t>
      </w:r>
    </w:p>
    <w:p w14:paraId="2CCD04C3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03C6A6E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38CBE3A4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>{</w:t>
      </w:r>
    </w:p>
    <w:p w14:paraId="00E8D0B7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/// &lt;</w:t>
      </w:r>
      <w:r>
        <w:rPr>
          <w:sz w:val="15"/>
        </w:rPr>
        <w:t>summary</w:t>
      </w:r>
      <w:r w:rsidRPr="008F19D1">
        <w:rPr>
          <w:sz w:val="15"/>
          <w:lang w:val="ru-RU"/>
        </w:rPr>
        <w:t>&gt;</w:t>
      </w:r>
    </w:p>
    <w:p w14:paraId="7E9BB08D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/// Виртуальные часы симуляции. Идут быстрее реальных.</w:t>
      </w:r>
    </w:p>
    <w:p w14:paraId="35D11AA5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/// </w:t>
      </w:r>
      <w:proofErr w:type="spellStart"/>
      <w:r>
        <w:rPr>
          <w:sz w:val="15"/>
        </w:rPr>
        <w:t>TimeFactor</w:t>
      </w:r>
      <w:proofErr w:type="spellEnd"/>
      <w:r w:rsidRPr="008F19D1">
        <w:rPr>
          <w:sz w:val="15"/>
          <w:lang w:val="ru-RU"/>
        </w:rPr>
        <w:t>() — множитель активности в зависимости от времени суток.</w:t>
      </w:r>
    </w:p>
    <w:p w14:paraId="31F7EFE7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</w:t>
      </w:r>
      <w:r>
        <w:rPr>
          <w:sz w:val="15"/>
        </w:rPr>
        <w:t>/// &lt;/summary&gt;</w:t>
      </w:r>
    </w:p>
    <w:p w14:paraId="0FBB4118" w14:textId="77777777" w:rsidR="00157989" w:rsidRDefault="00000000">
      <w:pPr>
        <w:pStyle w:val="CodeText"/>
      </w:pPr>
      <w:r>
        <w:rPr>
          <w:sz w:val="15"/>
        </w:rPr>
        <w:t xml:space="preserve">    public class SimulationClock</w:t>
      </w:r>
    </w:p>
    <w:p w14:paraId="1DBCF6D5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75561D4C" w14:textId="77777777" w:rsidR="00157989" w:rsidRDefault="00000000">
      <w:pPr>
        <w:pStyle w:val="CodeText"/>
      </w:pPr>
      <w:r>
        <w:rPr>
          <w:sz w:val="15"/>
        </w:rPr>
        <w:t xml:space="preserve">        public TimeSpan SimulatedTime { get; private set; } = TimeSpan.FromHours(8);</w:t>
      </w:r>
    </w:p>
    <w:p w14:paraId="03AED73D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583DE8E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</w:t>
      </w:r>
      <w:r w:rsidRPr="008F19D1">
        <w:rPr>
          <w:sz w:val="15"/>
          <w:lang w:val="ru-RU"/>
        </w:rPr>
        <w:t>/// &lt;</w:t>
      </w:r>
      <w:r>
        <w:rPr>
          <w:sz w:val="15"/>
        </w:rPr>
        <w:t>summary</w:t>
      </w:r>
      <w:r w:rsidRPr="008F19D1">
        <w:rPr>
          <w:sz w:val="15"/>
          <w:lang w:val="ru-RU"/>
        </w:rPr>
        <w:t>&gt;Сколько симулированных минут проходит за 1 реальную секунду.&lt;/</w:t>
      </w:r>
      <w:r>
        <w:rPr>
          <w:sz w:val="15"/>
        </w:rPr>
        <w:t>summary</w:t>
      </w:r>
      <w:r w:rsidRPr="008F19D1">
        <w:rPr>
          <w:sz w:val="15"/>
          <w:lang w:val="ru-RU"/>
        </w:rPr>
        <w:t>&gt;</w:t>
      </w:r>
    </w:p>
    <w:p w14:paraId="0EFDCB8D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</w:t>
      </w:r>
      <w:r>
        <w:rPr>
          <w:sz w:val="15"/>
        </w:rPr>
        <w:t xml:space="preserve">public double MinutesPerSecond </w:t>
      </w:r>
      <w:proofErr w:type="gramStart"/>
      <w:r>
        <w:rPr>
          <w:sz w:val="15"/>
        </w:rPr>
        <w:t>{ get</w:t>
      </w:r>
      <w:proofErr w:type="gramEnd"/>
      <w:r>
        <w:rPr>
          <w:sz w:val="15"/>
        </w:rPr>
        <w:t>; set</w:t>
      </w:r>
      <w:proofErr w:type="gramStart"/>
      <w:r>
        <w:rPr>
          <w:sz w:val="15"/>
        </w:rPr>
        <w:t>; }</w:t>
      </w:r>
      <w:proofErr w:type="gramEnd"/>
      <w:r>
        <w:rPr>
          <w:sz w:val="15"/>
        </w:rPr>
        <w:t xml:space="preserve"> = 6.0;</w:t>
      </w:r>
    </w:p>
    <w:p w14:paraId="39768B28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3C55A72" w14:textId="77777777" w:rsidR="00157989" w:rsidRDefault="00000000">
      <w:pPr>
        <w:pStyle w:val="CodeText"/>
      </w:pPr>
      <w:r>
        <w:rPr>
          <w:sz w:val="15"/>
        </w:rPr>
        <w:t xml:space="preserve">        public int Hour =&gt; SimulatedTime.Hours;</w:t>
      </w:r>
    </w:p>
    <w:p w14:paraId="152B83E2" w14:textId="77777777" w:rsidR="00157989" w:rsidRDefault="00000000">
      <w:pPr>
        <w:pStyle w:val="CodeText"/>
      </w:pPr>
      <w:r>
        <w:rPr>
          <w:sz w:val="15"/>
        </w:rPr>
        <w:t xml:space="preserve">        public int Minute =&gt; SimulatedTime.Minutes;</w:t>
      </w:r>
    </w:p>
    <w:p w14:paraId="416F3EFB" w14:textId="77777777" w:rsidR="00157989" w:rsidRDefault="00000000">
      <w:pPr>
        <w:pStyle w:val="CodeText"/>
      </w:pPr>
      <w:r>
        <w:rPr>
          <w:sz w:val="15"/>
        </w:rPr>
        <w:t xml:space="preserve">        public string TimeString =&gt; $"{Hour:D2}:{Minute:D2}";</w:t>
      </w:r>
    </w:p>
    <w:p w14:paraId="63D000C4" w14:textId="77777777" w:rsidR="00157989" w:rsidRDefault="00000000">
      <w:pPr>
        <w:pStyle w:val="CodeText"/>
      </w:pPr>
      <w:r>
        <w:rPr>
          <w:sz w:val="15"/>
        </w:rPr>
        <w:t xml:space="preserve">        public bool IsDay =&gt; Hour &gt;= 6 &amp;&amp; Hour &lt; 20;</w:t>
      </w:r>
    </w:p>
    <w:p w14:paraId="3DBA5A63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12A531F" w14:textId="77777777" w:rsidR="00157989" w:rsidRDefault="00000000">
      <w:pPr>
        <w:pStyle w:val="CodeText"/>
      </w:pPr>
      <w:r>
        <w:rPr>
          <w:sz w:val="15"/>
        </w:rPr>
        <w:t xml:space="preserve">        public void Tick(int elapsedMs, double speedMultiplier = 1.0)</w:t>
      </w:r>
    </w:p>
    <w:p w14:paraId="3FC386DB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{</w:t>
      </w:r>
    </w:p>
    <w:p w14:paraId="4B195B0C" w14:textId="77777777" w:rsidR="00157989" w:rsidRDefault="00000000">
      <w:pPr>
        <w:pStyle w:val="CodeText"/>
      </w:pPr>
      <w:r>
        <w:rPr>
          <w:sz w:val="15"/>
        </w:rPr>
        <w:t xml:space="preserve">            double simMin = elapsedMs / 1000.0 * MinutesPerSecond * speedMultiplier;</w:t>
      </w:r>
    </w:p>
    <w:p w14:paraId="26C6ACE2" w14:textId="77777777" w:rsidR="00157989" w:rsidRDefault="00000000">
      <w:pPr>
        <w:pStyle w:val="CodeText"/>
      </w:pPr>
      <w:r>
        <w:rPr>
          <w:sz w:val="15"/>
        </w:rPr>
        <w:t xml:space="preserve">            SimulatedTime = SimulatedTime.Add(TimeSpan.FromMinutes(simMin));</w:t>
      </w:r>
    </w:p>
    <w:p w14:paraId="2EE3258E" w14:textId="77777777" w:rsidR="00157989" w:rsidRDefault="00000000">
      <w:pPr>
        <w:pStyle w:val="CodeText"/>
      </w:pPr>
      <w:r>
        <w:rPr>
          <w:sz w:val="15"/>
        </w:rPr>
        <w:t xml:space="preserve">            if (SimulatedTime.TotalHours &gt;= 24)</w:t>
      </w:r>
    </w:p>
    <w:p w14:paraId="5B248F0D" w14:textId="77777777" w:rsidR="00157989" w:rsidRDefault="00000000">
      <w:pPr>
        <w:pStyle w:val="CodeText"/>
      </w:pPr>
      <w:r>
        <w:rPr>
          <w:sz w:val="15"/>
        </w:rPr>
        <w:t xml:space="preserve">                SimulatedTime -= TimeSpan.FromHours(24);</w:t>
      </w:r>
    </w:p>
    <w:p w14:paraId="2490D717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</w:t>
      </w:r>
      <w:r w:rsidRPr="008F19D1">
        <w:rPr>
          <w:sz w:val="15"/>
          <w:lang w:val="ru-RU"/>
        </w:rPr>
        <w:t>}</w:t>
      </w:r>
    </w:p>
    <w:p w14:paraId="63986060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</w:t>
      </w:r>
    </w:p>
    <w:p w14:paraId="67B6269A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/// &lt;</w:t>
      </w:r>
      <w:r>
        <w:rPr>
          <w:sz w:val="15"/>
        </w:rPr>
        <w:t>summary</w:t>
      </w:r>
      <w:r w:rsidRPr="008F19D1">
        <w:rPr>
          <w:sz w:val="15"/>
          <w:lang w:val="ru-RU"/>
        </w:rPr>
        <w:t>&gt;Множитель «жизненной активности» по времени суток.&lt;/</w:t>
      </w:r>
      <w:r>
        <w:rPr>
          <w:sz w:val="15"/>
        </w:rPr>
        <w:t>summary</w:t>
      </w:r>
      <w:r w:rsidRPr="008F19D1">
        <w:rPr>
          <w:sz w:val="15"/>
          <w:lang w:val="ru-RU"/>
        </w:rPr>
        <w:t>&gt;</w:t>
      </w:r>
    </w:p>
    <w:p w14:paraId="51F3D915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</w:t>
      </w:r>
      <w:r>
        <w:rPr>
          <w:sz w:val="15"/>
        </w:rPr>
        <w:t xml:space="preserve">public double </w:t>
      </w:r>
      <w:proofErr w:type="gramStart"/>
      <w:r>
        <w:rPr>
          <w:sz w:val="15"/>
        </w:rPr>
        <w:t>TimeFactor(</w:t>
      </w:r>
      <w:proofErr w:type="gramEnd"/>
      <w:r>
        <w:rPr>
          <w:sz w:val="15"/>
        </w:rPr>
        <w:t>)</w:t>
      </w:r>
    </w:p>
    <w:p w14:paraId="12DBCD21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15591DF1" w14:textId="77777777" w:rsidR="00157989" w:rsidRDefault="00000000">
      <w:pPr>
        <w:pStyle w:val="CodeText"/>
      </w:pPr>
      <w:r>
        <w:rPr>
          <w:sz w:val="15"/>
        </w:rPr>
        <w:t xml:space="preserve">            int h = Hour;</w:t>
      </w:r>
    </w:p>
    <w:p w14:paraId="16DE6DCF" w14:textId="77777777" w:rsidR="00157989" w:rsidRDefault="00000000">
      <w:pPr>
        <w:pStyle w:val="CodeText"/>
      </w:pPr>
      <w:r>
        <w:rPr>
          <w:sz w:val="15"/>
        </w:rPr>
        <w:t xml:space="preserve">            if (h &gt;= 9 &amp;&amp; h &lt;= 18) return 1.5;   // рабочий день</w:t>
      </w:r>
    </w:p>
    <w:p w14:paraId="6E276E12" w14:textId="77777777" w:rsidR="00157989" w:rsidRDefault="00000000">
      <w:pPr>
        <w:pStyle w:val="CodeText"/>
      </w:pPr>
      <w:r>
        <w:rPr>
          <w:sz w:val="15"/>
        </w:rPr>
        <w:t xml:space="preserve">            if (h &gt;= 19 &amp;&amp; h &lt;= 22) return 1.2;  // вечер</w:t>
      </w:r>
    </w:p>
    <w:p w14:paraId="79B69A80" w14:textId="77777777" w:rsidR="00157989" w:rsidRDefault="00000000">
      <w:pPr>
        <w:pStyle w:val="CodeText"/>
      </w:pPr>
      <w:r>
        <w:rPr>
          <w:sz w:val="15"/>
        </w:rPr>
        <w:t xml:space="preserve">            if (h &gt;= 7 &amp;&amp; h &lt;= 8) return 1.0;    // утро</w:t>
      </w:r>
    </w:p>
    <w:p w14:paraId="6D522B57" w14:textId="77777777" w:rsidR="00157989" w:rsidRDefault="00000000">
      <w:pPr>
        <w:pStyle w:val="CodeText"/>
      </w:pPr>
      <w:r>
        <w:rPr>
          <w:sz w:val="15"/>
        </w:rPr>
        <w:t xml:space="preserve">            if (h &gt;= 23 || h &lt;= 5) return 0.3;   // ночь</w:t>
      </w:r>
    </w:p>
    <w:p w14:paraId="045598C7" w14:textId="77777777" w:rsidR="00157989" w:rsidRDefault="00000000">
      <w:pPr>
        <w:pStyle w:val="CodeText"/>
      </w:pPr>
      <w:r>
        <w:rPr>
          <w:sz w:val="15"/>
        </w:rPr>
        <w:t xml:space="preserve">            return 0.7;                          // переходные часы</w:t>
      </w:r>
    </w:p>
    <w:p w14:paraId="62D2BA9F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94E45AB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5AD39E24" w14:textId="77777777" w:rsidR="00157989" w:rsidRDefault="00000000">
      <w:pPr>
        <w:pStyle w:val="CodeText"/>
      </w:pPr>
      <w:r>
        <w:rPr>
          <w:sz w:val="15"/>
        </w:rPr>
        <w:t>}</w:t>
      </w:r>
    </w:p>
    <w:p w14:paraId="0366AFF0" w14:textId="77777777" w:rsidR="00157989" w:rsidRDefault="00157989"/>
    <w:p w14:paraId="15782A09" w14:textId="77777777" w:rsidR="00157989" w:rsidRDefault="00000000">
      <w:pPr>
        <w:pStyle w:val="21"/>
      </w:pPr>
      <w:r>
        <w:t>UI/StartupSettingsForm.cs</w:t>
      </w:r>
    </w:p>
    <w:p w14:paraId="3DF15650" w14:textId="77777777" w:rsidR="00157989" w:rsidRDefault="00000000">
      <w:pPr>
        <w:pStyle w:val="CodeText"/>
      </w:pPr>
      <w:r>
        <w:rPr>
          <w:sz w:val="15"/>
        </w:rPr>
        <w:t>using System.Drawing;</w:t>
      </w:r>
    </w:p>
    <w:p w14:paraId="6E8919FE" w14:textId="77777777" w:rsidR="00157989" w:rsidRDefault="00000000">
      <w:pPr>
        <w:pStyle w:val="CodeText"/>
      </w:pPr>
      <w:r>
        <w:rPr>
          <w:sz w:val="15"/>
        </w:rPr>
        <w:t>using System.Windows.Forms;</w:t>
      </w:r>
    </w:p>
    <w:p w14:paraId="1CB72AC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9F1A1F6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05DF29A5" w14:textId="77777777" w:rsidR="00157989" w:rsidRDefault="00000000">
      <w:pPr>
        <w:pStyle w:val="CodeText"/>
      </w:pPr>
      <w:r>
        <w:rPr>
          <w:sz w:val="15"/>
        </w:rPr>
        <w:t>{</w:t>
      </w:r>
    </w:p>
    <w:p w14:paraId="5D4D5929" w14:textId="77777777" w:rsidR="00157989" w:rsidRDefault="00000000">
      <w:pPr>
        <w:pStyle w:val="CodeText"/>
      </w:pPr>
      <w:r>
        <w:rPr>
          <w:sz w:val="15"/>
        </w:rPr>
        <w:t xml:space="preserve">    public sealed class SimulationSettings</w:t>
      </w:r>
    </w:p>
    <w:p w14:paraId="7B6258E6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06F97C0D" w14:textId="77777777" w:rsidR="00157989" w:rsidRDefault="00000000">
      <w:pPr>
        <w:pStyle w:val="CodeText"/>
      </w:pPr>
      <w:r>
        <w:rPr>
          <w:sz w:val="15"/>
        </w:rPr>
        <w:t xml:space="preserve">        public int Phones { get; set; } = 2;</w:t>
      </w:r>
    </w:p>
    <w:p w14:paraId="2C18A204" w14:textId="77777777" w:rsidR="00157989" w:rsidRDefault="00000000">
      <w:pPr>
        <w:pStyle w:val="CodeText"/>
      </w:pPr>
      <w:r>
        <w:rPr>
          <w:sz w:val="15"/>
        </w:rPr>
        <w:t xml:space="preserve">        public int Handsets { get; set; } = 2;</w:t>
      </w:r>
    </w:p>
    <w:p w14:paraId="480C3C22" w14:textId="77777777" w:rsidR="00157989" w:rsidRDefault="00000000">
      <w:pPr>
        <w:pStyle w:val="CodeText"/>
      </w:pPr>
      <w:r>
        <w:rPr>
          <w:sz w:val="15"/>
        </w:rPr>
        <w:t xml:space="preserve">        public int AtcCapacity { get; set; } = 6;</w:t>
      </w:r>
    </w:p>
    <w:p w14:paraId="186BC589" w14:textId="77777777" w:rsidR="00157989" w:rsidRDefault="00000000">
      <w:pPr>
        <w:pStyle w:val="CodeText"/>
      </w:pPr>
      <w:r>
        <w:rPr>
          <w:sz w:val="15"/>
        </w:rPr>
        <w:t xml:space="preserve">        public int LinkCapacity { get; set; } = 6;</w:t>
      </w:r>
    </w:p>
    <w:p w14:paraId="7985E2CC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205A97A2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E77EE81" w14:textId="77777777" w:rsidR="00157989" w:rsidRDefault="00000000">
      <w:pPr>
        <w:pStyle w:val="CodeText"/>
      </w:pPr>
      <w:r>
        <w:rPr>
          <w:sz w:val="15"/>
        </w:rPr>
        <w:t xml:space="preserve">    public sealed class StartupSettingsForm : Form</w:t>
      </w:r>
    </w:p>
    <w:p w14:paraId="6A059DBB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74810B16" w14:textId="77777777" w:rsidR="00157989" w:rsidRDefault="00000000">
      <w:pPr>
        <w:pStyle w:val="CodeText"/>
      </w:pPr>
      <w:r>
        <w:rPr>
          <w:sz w:val="15"/>
        </w:rPr>
        <w:t xml:space="preserve">        private readonly NumericUpDown _phones = MakeNumber(4, 2, 100);</w:t>
      </w:r>
    </w:p>
    <w:p w14:paraId="15934A60" w14:textId="77777777" w:rsidR="00157989" w:rsidRDefault="00000000">
      <w:pPr>
        <w:pStyle w:val="CodeText"/>
      </w:pPr>
      <w:r>
        <w:rPr>
          <w:sz w:val="15"/>
        </w:rPr>
        <w:t xml:space="preserve">        private readonly NumericUpDown _handsets = MakeNumber(4, 2, 100);</w:t>
      </w:r>
    </w:p>
    <w:p w14:paraId="4E98F042" w14:textId="77777777" w:rsidR="00157989" w:rsidRDefault="00000000">
      <w:pPr>
        <w:pStyle w:val="CodeText"/>
      </w:pPr>
      <w:r>
        <w:rPr>
          <w:sz w:val="15"/>
        </w:rPr>
        <w:t xml:space="preserve">        private readonly NumericUpDown _atcCapacity = MakeNumber(4, 1, 100);</w:t>
      </w:r>
    </w:p>
    <w:p w14:paraId="5C45F455" w14:textId="77777777" w:rsidR="00157989" w:rsidRDefault="00000000">
      <w:pPr>
        <w:pStyle w:val="CodeText"/>
      </w:pPr>
      <w:r>
        <w:rPr>
          <w:sz w:val="15"/>
        </w:rPr>
        <w:t xml:space="preserve">        private readonly NumericUpDown _linkCapacity = MakeNumber(2, 1, 100);</w:t>
      </w:r>
    </w:p>
    <w:p w14:paraId="02BB515A" w14:textId="77777777" w:rsidR="00157989" w:rsidRDefault="00000000">
      <w:pPr>
        <w:pStyle w:val="CodeText"/>
      </w:pPr>
      <w:r>
        <w:rPr>
          <w:sz w:val="15"/>
        </w:rPr>
        <w:t xml:space="preserve">        public SimulationSettings Settings { get; private set; } = new();</w:t>
      </w:r>
    </w:p>
    <w:p w14:paraId="672C8F7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3886A54" w14:textId="77777777" w:rsidR="00157989" w:rsidRDefault="00000000">
      <w:pPr>
        <w:pStyle w:val="CodeText"/>
      </w:pPr>
      <w:r>
        <w:rPr>
          <w:sz w:val="15"/>
        </w:rPr>
        <w:t xml:space="preserve">        public StartupSettingsForm()</w:t>
      </w:r>
    </w:p>
    <w:p w14:paraId="1363D56F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7FFD0A6" w14:textId="77777777" w:rsidR="00157989" w:rsidRDefault="00000000">
      <w:pPr>
        <w:pStyle w:val="CodeText"/>
      </w:pPr>
      <w:r>
        <w:rPr>
          <w:sz w:val="15"/>
        </w:rPr>
        <w:t xml:space="preserve">            Text = "Настройки симуляции";</w:t>
      </w:r>
    </w:p>
    <w:p w14:paraId="2BF45B87" w14:textId="77777777" w:rsidR="00157989" w:rsidRDefault="00000000">
      <w:pPr>
        <w:pStyle w:val="CodeText"/>
      </w:pPr>
      <w:r>
        <w:rPr>
          <w:sz w:val="15"/>
        </w:rPr>
        <w:t xml:space="preserve">            FormBorderStyle = FormBorderStyle.FixedDialog;</w:t>
      </w:r>
    </w:p>
    <w:p w14:paraId="5868212F" w14:textId="77777777" w:rsidR="00157989" w:rsidRDefault="00000000">
      <w:pPr>
        <w:pStyle w:val="CodeText"/>
      </w:pPr>
      <w:r>
        <w:rPr>
          <w:sz w:val="15"/>
        </w:rPr>
        <w:t xml:space="preserve">            StartPosition = FormStartPosition.CenterScreen;</w:t>
      </w:r>
    </w:p>
    <w:p w14:paraId="2DCDEB6E" w14:textId="77777777" w:rsidR="00157989" w:rsidRDefault="00000000">
      <w:pPr>
        <w:pStyle w:val="CodeText"/>
      </w:pPr>
      <w:r>
        <w:rPr>
          <w:sz w:val="15"/>
        </w:rPr>
        <w:t xml:space="preserve">            MaximizeBox = false; MinimizeBox = false;</w:t>
      </w:r>
    </w:p>
    <w:p w14:paraId="4FCDAF41" w14:textId="77777777" w:rsidR="00157989" w:rsidRDefault="00000000">
      <w:pPr>
        <w:pStyle w:val="CodeText"/>
      </w:pPr>
      <w:r>
        <w:rPr>
          <w:sz w:val="15"/>
        </w:rPr>
        <w:t xml:space="preserve">            ClientSize = new Size(390, 240);</w:t>
      </w:r>
    </w:p>
    <w:p w14:paraId="20C937B8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26B3EEC" w14:textId="77777777" w:rsidR="00157989" w:rsidRDefault="00000000">
      <w:pPr>
        <w:pStyle w:val="CodeText"/>
      </w:pPr>
      <w:r>
        <w:rPr>
          <w:sz w:val="15"/>
        </w:rPr>
        <w:t xml:space="preserve">            var layout = new TableLayoutPanel { Dock = DockStyle.Fill, Padding = new Padding(14), ColumnCount = 2, RowCount = 5 };</w:t>
      </w:r>
    </w:p>
    <w:p w14:paraId="4759BC99" w14:textId="77777777" w:rsidR="00157989" w:rsidRDefault="00000000">
      <w:pPr>
        <w:pStyle w:val="CodeText"/>
      </w:pPr>
      <w:r>
        <w:rPr>
          <w:sz w:val="15"/>
        </w:rPr>
        <w:t xml:space="preserve">            layout.ColumnStyles.Add(new ColumnStyle(SizeType.Percent, 68));</w:t>
      </w:r>
    </w:p>
    <w:p w14:paraId="58A523C1" w14:textId="77777777" w:rsidR="00157989" w:rsidRDefault="00000000">
      <w:pPr>
        <w:pStyle w:val="CodeText"/>
      </w:pPr>
      <w:r>
        <w:rPr>
          <w:sz w:val="15"/>
        </w:rPr>
        <w:t xml:space="preserve">            layout.ColumnStyles.Add(new ColumnStyle(SizeType.Percent, 32));</w:t>
      </w:r>
    </w:p>
    <w:p w14:paraId="52598BB6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</w:t>
      </w:r>
      <w:proofErr w:type="spellStart"/>
      <w:proofErr w:type="gramStart"/>
      <w:r>
        <w:rPr>
          <w:sz w:val="15"/>
        </w:rPr>
        <w:t>AddRow</w:t>
      </w:r>
      <w:proofErr w:type="spellEnd"/>
      <w:r w:rsidRPr="008F19D1">
        <w:rPr>
          <w:sz w:val="15"/>
          <w:lang w:val="ru-RU"/>
        </w:rPr>
        <w:t>(</w:t>
      </w:r>
      <w:proofErr w:type="gramEnd"/>
      <w:r>
        <w:rPr>
          <w:sz w:val="15"/>
        </w:rPr>
        <w:t>layout</w:t>
      </w:r>
      <w:r w:rsidRPr="008F19D1">
        <w:rPr>
          <w:sz w:val="15"/>
          <w:lang w:val="ru-RU"/>
        </w:rPr>
        <w:t>, 0, "Постоянных телефонов (круглые):", _</w:t>
      </w:r>
      <w:r>
        <w:rPr>
          <w:sz w:val="15"/>
        </w:rPr>
        <w:t>phones</w:t>
      </w:r>
      <w:r w:rsidRPr="008F19D1">
        <w:rPr>
          <w:sz w:val="15"/>
          <w:lang w:val="ru-RU"/>
        </w:rPr>
        <w:t>);</w:t>
      </w:r>
    </w:p>
    <w:p w14:paraId="5051B4D6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</w:t>
      </w:r>
      <w:proofErr w:type="spellStart"/>
      <w:proofErr w:type="gramStart"/>
      <w:r>
        <w:rPr>
          <w:sz w:val="15"/>
        </w:rPr>
        <w:t>AddRow</w:t>
      </w:r>
      <w:proofErr w:type="spellEnd"/>
      <w:r w:rsidRPr="008F19D1">
        <w:rPr>
          <w:sz w:val="15"/>
          <w:lang w:val="ru-RU"/>
        </w:rPr>
        <w:t>(</w:t>
      </w:r>
      <w:proofErr w:type="gramEnd"/>
      <w:r>
        <w:rPr>
          <w:sz w:val="15"/>
        </w:rPr>
        <w:t>layout</w:t>
      </w:r>
      <w:r w:rsidRPr="008F19D1">
        <w:rPr>
          <w:sz w:val="15"/>
          <w:lang w:val="ru-RU"/>
        </w:rPr>
        <w:t>, 1, "Постоянных трубок (квадратные):", _</w:t>
      </w:r>
      <w:r>
        <w:rPr>
          <w:sz w:val="15"/>
        </w:rPr>
        <w:t>handsets</w:t>
      </w:r>
      <w:r w:rsidRPr="008F19D1">
        <w:rPr>
          <w:sz w:val="15"/>
          <w:lang w:val="ru-RU"/>
        </w:rPr>
        <w:t>);</w:t>
      </w:r>
    </w:p>
    <w:p w14:paraId="699348E9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proofErr w:type="gramStart"/>
      <w:r>
        <w:rPr>
          <w:sz w:val="15"/>
        </w:rPr>
        <w:t>AddRow(</w:t>
      </w:r>
      <w:proofErr w:type="gramEnd"/>
      <w:r>
        <w:rPr>
          <w:sz w:val="15"/>
        </w:rPr>
        <w:t>layout, 2, "Каналoв на одну АТС:", _atcCapacity);</w:t>
      </w:r>
    </w:p>
    <w:p w14:paraId="5261044F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</w:t>
      </w:r>
      <w:proofErr w:type="spellStart"/>
      <w:proofErr w:type="gramStart"/>
      <w:r>
        <w:rPr>
          <w:sz w:val="15"/>
        </w:rPr>
        <w:t>AddRow</w:t>
      </w:r>
      <w:proofErr w:type="spellEnd"/>
      <w:r w:rsidRPr="008F19D1">
        <w:rPr>
          <w:sz w:val="15"/>
          <w:lang w:val="ru-RU"/>
        </w:rPr>
        <w:t>(</w:t>
      </w:r>
      <w:proofErr w:type="gramEnd"/>
      <w:r>
        <w:rPr>
          <w:sz w:val="15"/>
        </w:rPr>
        <w:t>layout</w:t>
      </w:r>
      <w:r w:rsidRPr="008F19D1">
        <w:rPr>
          <w:sz w:val="15"/>
          <w:lang w:val="ru-RU"/>
        </w:rPr>
        <w:t>, 3, "Каналов на связь между АТС:", _</w:t>
      </w:r>
      <w:proofErr w:type="spellStart"/>
      <w:r>
        <w:rPr>
          <w:sz w:val="15"/>
        </w:rPr>
        <w:t>linkCapacity</w:t>
      </w:r>
      <w:proofErr w:type="spellEnd"/>
      <w:r w:rsidRPr="008F19D1">
        <w:rPr>
          <w:sz w:val="15"/>
          <w:lang w:val="ru-RU"/>
        </w:rPr>
        <w:t>);</w:t>
      </w:r>
    </w:p>
    <w:p w14:paraId="6EEF3997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r>
        <w:rPr>
          <w:sz w:val="15"/>
        </w:rPr>
        <w:t xml:space="preserve">var buttons = new FlowLayoutPanel </w:t>
      </w:r>
      <w:proofErr w:type="gramStart"/>
      <w:r>
        <w:rPr>
          <w:sz w:val="15"/>
        </w:rPr>
        <w:t>{ Dock</w:t>
      </w:r>
      <w:proofErr w:type="gramEnd"/>
      <w:r>
        <w:rPr>
          <w:sz w:val="15"/>
        </w:rPr>
        <w:t xml:space="preserve"> = DockStyle.Fill, FlowDirection = </w:t>
      </w:r>
      <w:proofErr w:type="gramStart"/>
      <w:r>
        <w:rPr>
          <w:sz w:val="15"/>
        </w:rPr>
        <w:t>FlowDirection.RightToLeft }</w:t>
      </w:r>
      <w:proofErr w:type="gramEnd"/>
      <w:r>
        <w:rPr>
          <w:sz w:val="15"/>
        </w:rPr>
        <w:t>;</w:t>
      </w:r>
    </w:p>
    <w:p w14:paraId="6A814F76" w14:textId="77777777" w:rsidR="00157989" w:rsidRDefault="00000000">
      <w:pPr>
        <w:pStyle w:val="CodeText"/>
      </w:pPr>
      <w:r>
        <w:rPr>
          <w:sz w:val="15"/>
        </w:rPr>
        <w:t xml:space="preserve">            var start = new Button { Text = "Начать", DialogResult = DialogResult.OK, Width = 90 };</w:t>
      </w:r>
    </w:p>
    <w:p w14:paraId="7DD25A93" w14:textId="77777777" w:rsidR="00157989" w:rsidRDefault="00000000">
      <w:pPr>
        <w:pStyle w:val="CodeText"/>
      </w:pPr>
      <w:r>
        <w:rPr>
          <w:sz w:val="15"/>
        </w:rPr>
        <w:t xml:space="preserve">            var cancel = new Button { Text = "Выход", DialogResult = DialogResult.Cancel, Width = 90 };</w:t>
      </w:r>
    </w:p>
    <w:p w14:paraId="09E9AB26" w14:textId="77777777" w:rsidR="00157989" w:rsidRDefault="00000000">
      <w:pPr>
        <w:pStyle w:val="CodeText"/>
      </w:pPr>
      <w:r>
        <w:rPr>
          <w:sz w:val="15"/>
        </w:rPr>
        <w:t xml:space="preserve">            buttons.Controls.Add(start); buttons.Controls.Add(cancel);</w:t>
      </w:r>
    </w:p>
    <w:p w14:paraId="64577A17" w14:textId="77777777" w:rsidR="00157989" w:rsidRDefault="00000000">
      <w:pPr>
        <w:pStyle w:val="CodeText"/>
      </w:pPr>
      <w:r>
        <w:rPr>
          <w:sz w:val="15"/>
        </w:rPr>
        <w:t xml:space="preserve">            layout.Controls.Add(buttons, 0, 4); layout.SetColumnSpan(buttons, 2);</w:t>
      </w:r>
    </w:p>
    <w:p w14:paraId="0AF3A16C" w14:textId="77777777" w:rsidR="00157989" w:rsidRDefault="00000000">
      <w:pPr>
        <w:pStyle w:val="CodeText"/>
      </w:pPr>
      <w:r>
        <w:rPr>
          <w:sz w:val="15"/>
        </w:rPr>
        <w:t xml:space="preserve">            Controls.Add(layout);</w:t>
      </w:r>
    </w:p>
    <w:p w14:paraId="3F845046" w14:textId="77777777" w:rsidR="00157989" w:rsidRDefault="00000000">
      <w:pPr>
        <w:pStyle w:val="CodeText"/>
      </w:pPr>
      <w:r>
        <w:rPr>
          <w:sz w:val="15"/>
        </w:rPr>
        <w:t xml:space="preserve">            AcceptButton = start; CancelButton = cancel;</w:t>
      </w:r>
    </w:p>
    <w:p w14:paraId="5208756E" w14:textId="77777777" w:rsidR="00157989" w:rsidRDefault="00000000">
      <w:pPr>
        <w:pStyle w:val="CodeText"/>
      </w:pPr>
      <w:r>
        <w:rPr>
          <w:sz w:val="15"/>
        </w:rPr>
        <w:t xml:space="preserve">            start.Click += (_, _) =&gt; Settings = new SimulationSettings</w:t>
      </w:r>
    </w:p>
    <w:p w14:paraId="298DDB4C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4222C063" w14:textId="77777777" w:rsidR="00157989" w:rsidRDefault="00000000">
      <w:pPr>
        <w:pStyle w:val="CodeText"/>
      </w:pPr>
      <w:r>
        <w:rPr>
          <w:sz w:val="15"/>
        </w:rPr>
        <w:t xml:space="preserve">                Phones = (int)_phones.Value, Handsets = (int)_handsets.Value,</w:t>
      </w:r>
    </w:p>
    <w:p w14:paraId="4A3B5E45" w14:textId="77777777" w:rsidR="00157989" w:rsidRDefault="00000000">
      <w:pPr>
        <w:pStyle w:val="CodeText"/>
      </w:pPr>
      <w:r>
        <w:rPr>
          <w:sz w:val="15"/>
        </w:rPr>
        <w:t xml:space="preserve">                AtcCapacity = (int)_atcCapacity.Value, LinkCapacity = (int)_linkCapacity.Value</w:t>
      </w:r>
    </w:p>
    <w:p w14:paraId="629C61C5" w14:textId="77777777" w:rsidR="00157989" w:rsidRDefault="00000000">
      <w:pPr>
        <w:pStyle w:val="CodeText"/>
      </w:pPr>
      <w:r>
        <w:rPr>
          <w:sz w:val="15"/>
        </w:rPr>
        <w:t xml:space="preserve">            };</w:t>
      </w:r>
    </w:p>
    <w:p w14:paraId="245FA134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03B80B2E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</w:t>
      </w:r>
    </w:p>
    <w:p w14:paraId="46919B88" w14:textId="77777777" w:rsidR="00157989" w:rsidRDefault="00000000">
      <w:pPr>
        <w:pStyle w:val="CodeText"/>
      </w:pPr>
      <w:r>
        <w:rPr>
          <w:sz w:val="15"/>
        </w:rPr>
        <w:t xml:space="preserve">        private static NumericUpDown MakeNumber(int value, int min, int max) =&gt; new()</w:t>
      </w:r>
    </w:p>
    <w:p w14:paraId="5B08969B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386AF38" w14:textId="77777777" w:rsidR="00157989" w:rsidRDefault="00000000">
      <w:pPr>
        <w:pStyle w:val="CodeText"/>
      </w:pPr>
      <w:r>
        <w:rPr>
          <w:sz w:val="15"/>
        </w:rPr>
        <w:t xml:space="preserve">            Minimum = min, Maximum = max, Value = value, Dock = DockStyle.Fill,</w:t>
      </w:r>
    </w:p>
    <w:p w14:paraId="10FCDB4D" w14:textId="77777777" w:rsidR="00157989" w:rsidRDefault="00000000">
      <w:pPr>
        <w:pStyle w:val="CodeText"/>
      </w:pPr>
      <w:r>
        <w:rPr>
          <w:sz w:val="15"/>
        </w:rPr>
        <w:t xml:space="preserve">            TextAlign = HorizontalAlignment.Center, ThousandsSeparator = false</w:t>
      </w:r>
    </w:p>
    <w:p w14:paraId="4F75D870" w14:textId="77777777" w:rsidR="00157989" w:rsidRDefault="00000000">
      <w:pPr>
        <w:pStyle w:val="CodeText"/>
      </w:pPr>
      <w:r>
        <w:rPr>
          <w:sz w:val="15"/>
        </w:rPr>
        <w:t xml:space="preserve">        };</w:t>
      </w:r>
    </w:p>
    <w:p w14:paraId="76FD14C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61228AC" w14:textId="77777777" w:rsidR="00157989" w:rsidRDefault="00000000">
      <w:pPr>
        <w:pStyle w:val="CodeText"/>
      </w:pPr>
      <w:r>
        <w:rPr>
          <w:sz w:val="15"/>
        </w:rPr>
        <w:t xml:space="preserve">        private static void AddRow(TableLayoutPanel layout, int row, string text, Control control)</w:t>
      </w:r>
    </w:p>
    <w:p w14:paraId="61AF325D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192BF87F" w14:textId="77777777" w:rsidR="00157989" w:rsidRDefault="00000000">
      <w:pPr>
        <w:pStyle w:val="CodeText"/>
      </w:pPr>
      <w:r>
        <w:rPr>
          <w:sz w:val="15"/>
        </w:rPr>
        <w:t xml:space="preserve">            layout.RowStyles.Add(new RowStyle(SizeType.Absolute, 40));</w:t>
      </w:r>
    </w:p>
    <w:p w14:paraId="46E8EA64" w14:textId="77777777" w:rsidR="00157989" w:rsidRDefault="00000000">
      <w:pPr>
        <w:pStyle w:val="CodeText"/>
      </w:pPr>
      <w:r>
        <w:rPr>
          <w:sz w:val="15"/>
        </w:rPr>
        <w:t xml:space="preserve">            layout.Controls.Add(new Label { Text = text, Dock = DockStyle.Fill, TextAlign = ContentAlignment.MiddleLeft }, 0, row);</w:t>
      </w:r>
    </w:p>
    <w:p w14:paraId="7074D864" w14:textId="77777777" w:rsidR="00157989" w:rsidRDefault="00000000">
      <w:pPr>
        <w:pStyle w:val="CodeText"/>
      </w:pPr>
      <w:r>
        <w:rPr>
          <w:sz w:val="15"/>
        </w:rPr>
        <w:t xml:space="preserve">            layout.Controls.Add(control, 1, row);</w:t>
      </w:r>
    </w:p>
    <w:p w14:paraId="4D9E5AE8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F124362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0AAFDCEC" w14:textId="77777777" w:rsidR="00157989" w:rsidRDefault="00000000">
      <w:pPr>
        <w:pStyle w:val="CodeText"/>
      </w:pPr>
      <w:r>
        <w:rPr>
          <w:sz w:val="15"/>
        </w:rPr>
        <w:t>}</w:t>
      </w:r>
    </w:p>
    <w:p w14:paraId="17BB06CE" w14:textId="77777777" w:rsidR="00157989" w:rsidRDefault="00157989"/>
    <w:p w14:paraId="7D00C1BB" w14:textId="77777777" w:rsidR="00157989" w:rsidRDefault="00000000">
      <w:pPr>
        <w:pStyle w:val="21"/>
      </w:pPr>
      <w:r>
        <w:t>UI/SimulationEngine.cs</w:t>
      </w:r>
    </w:p>
    <w:p w14:paraId="21152C48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445077AF" w14:textId="77777777" w:rsidR="00157989" w:rsidRDefault="00000000">
      <w:pPr>
        <w:pStyle w:val="CodeText"/>
      </w:pPr>
      <w:r>
        <w:rPr>
          <w:sz w:val="15"/>
        </w:rPr>
        <w:t>{</w:t>
      </w:r>
    </w:p>
    <w:p w14:paraId="5E0C50E2" w14:textId="77777777" w:rsidR="00157989" w:rsidRDefault="00000000">
      <w:pPr>
        <w:pStyle w:val="CodeText"/>
      </w:pPr>
      <w:r>
        <w:rPr>
          <w:sz w:val="15"/>
        </w:rPr>
        <w:t xml:space="preserve">    </w:t>
      </w:r>
      <w:r w:rsidRPr="008F19D1">
        <w:rPr>
          <w:sz w:val="15"/>
          <w:lang w:val="ru-RU"/>
        </w:rPr>
        <w:t>/// &lt;</w:t>
      </w:r>
      <w:r>
        <w:rPr>
          <w:sz w:val="15"/>
        </w:rPr>
        <w:t>summary</w:t>
      </w:r>
      <w:r w:rsidRPr="008F19D1">
        <w:rPr>
          <w:sz w:val="15"/>
          <w:lang w:val="ru-RU"/>
        </w:rPr>
        <w:t xml:space="preserve">&gt;Управляет виртуальными часами и случайными попытками вызовов. </w:t>
      </w:r>
      <w:proofErr w:type="spellStart"/>
      <w:r>
        <w:rPr>
          <w:sz w:val="15"/>
        </w:rPr>
        <w:t>Новые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устройства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автоматически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не</w:t>
      </w:r>
      <w:proofErr w:type="spellEnd"/>
      <w:r>
        <w:rPr>
          <w:sz w:val="15"/>
        </w:rPr>
        <w:t xml:space="preserve"> создаются.&lt;/summary&gt;</w:t>
      </w:r>
    </w:p>
    <w:p w14:paraId="1987E5EA" w14:textId="77777777" w:rsidR="00157989" w:rsidRDefault="00000000">
      <w:pPr>
        <w:pStyle w:val="CodeText"/>
      </w:pPr>
      <w:r>
        <w:rPr>
          <w:sz w:val="15"/>
        </w:rPr>
        <w:t xml:space="preserve">    public sealed class SimulationEngine</w:t>
      </w:r>
    </w:p>
    <w:p w14:paraId="0D8C067F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4FE1EA5C" w14:textId="77777777" w:rsidR="00157989" w:rsidRDefault="00000000">
      <w:pPr>
        <w:pStyle w:val="CodeText"/>
      </w:pPr>
      <w:r>
        <w:rPr>
          <w:sz w:val="15"/>
        </w:rPr>
        <w:t xml:space="preserve">        private readonly ModelManager _model;</w:t>
      </w:r>
    </w:p>
    <w:p w14:paraId="28E8BC6A" w14:textId="77777777" w:rsidR="00157989" w:rsidRDefault="00000000">
      <w:pPr>
        <w:pStyle w:val="CodeText"/>
      </w:pPr>
      <w:r>
        <w:rPr>
          <w:sz w:val="15"/>
        </w:rPr>
        <w:t xml:space="preserve">        private readonly Random _random = new();</w:t>
      </w:r>
    </w:p>
    <w:p w14:paraId="0391050E" w14:textId="77777777" w:rsidR="00157989" w:rsidRDefault="00000000">
      <w:pPr>
        <w:pStyle w:val="CodeText"/>
      </w:pPr>
      <w:r>
        <w:rPr>
          <w:sz w:val="15"/>
        </w:rPr>
        <w:t xml:space="preserve">        private double _callAccumulator;</w:t>
      </w:r>
    </w:p>
    <w:p w14:paraId="6D7B95B1" w14:textId="77777777" w:rsidR="00157989" w:rsidRDefault="00000000">
      <w:pPr>
        <w:pStyle w:val="CodeText"/>
      </w:pPr>
      <w:r>
        <w:rPr>
          <w:sz w:val="15"/>
        </w:rPr>
        <w:t xml:space="preserve">        public SimulationClock Clock { get; } = new();</w:t>
      </w:r>
    </w:p>
    <w:p w14:paraId="392A9C90" w14:textId="77777777" w:rsidR="00157989" w:rsidRDefault="00000000">
      <w:pPr>
        <w:pStyle w:val="CodeText"/>
      </w:pPr>
      <w:r>
        <w:rPr>
          <w:sz w:val="15"/>
        </w:rPr>
        <w:t xml:space="preserve">        public bool Enabled { get; set; }</w:t>
      </w:r>
    </w:p>
    <w:p w14:paraId="32C5247E" w14:textId="77777777" w:rsidR="00157989" w:rsidRDefault="00000000">
      <w:pPr>
        <w:pStyle w:val="CodeText"/>
      </w:pPr>
      <w:r>
        <w:rPr>
          <w:sz w:val="15"/>
        </w:rPr>
        <w:t xml:space="preserve">        public double SpeedMultiplier { get; set; } = 1.0;</w:t>
      </w:r>
    </w:p>
    <w:p w14:paraId="5015C9FE" w14:textId="77777777" w:rsidR="00157989" w:rsidRDefault="00000000">
      <w:pPr>
        <w:pStyle w:val="CodeText"/>
      </w:pPr>
      <w:r>
        <w:rPr>
          <w:sz w:val="15"/>
        </w:rPr>
        <w:t xml:space="preserve">        public double CallsPerVirtualHour { get; set; } = 5.5;</w:t>
      </w:r>
    </w:p>
    <w:p w14:paraId="6EF2F567" w14:textId="77777777" w:rsidR="00157989" w:rsidRDefault="00000000">
      <w:pPr>
        <w:pStyle w:val="CodeText"/>
      </w:pPr>
      <w:r>
        <w:rPr>
          <w:sz w:val="15"/>
        </w:rPr>
        <w:t xml:space="preserve">        public event EventHandler? StatsChanged;</w:t>
      </w:r>
    </w:p>
    <w:p w14:paraId="79BD7257" w14:textId="77777777" w:rsidR="00157989" w:rsidRDefault="00000000">
      <w:pPr>
        <w:pStyle w:val="CodeText"/>
      </w:pPr>
      <w:r>
        <w:rPr>
          <w:sz w:val="15"/>
        </w:rPr>
        <w:t xml:space="preserve">        public int TotalCallsInitiated { get; private set; }</w:t>
      </w:r>
    </w:p>
    <w:p w14:paraId="73D8729B" w14:textId="77777777" w:rsidR="00157989" w:rsidRDefault="00000000">
      <w:pPr>
        <w:pStyle w:val="CodeText"/>
      </w:pPr>
      <w:r>
        <w:rPr>
          <w:sz w:val="15"/>
        </w:rPr>
        <w:t xml:space="preserve">        public SimulationEngine(ModelManager model) =&gt; _model = model;</w:t>
      </w:r>
    </w:p>
    <w:p w14:paraId="51B1A004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6548F19" w14:textId="77777777" w:rsidR="00157989" w:rsidRDefault="00000000">
      <w:pPr>
        <w:pStyle w:val="CodeText"/>
      </w:pPr>
      <w:r>
        <w:rPr>
          <w:sz w:val="15"/>
        </w:rPr>
        <w:t xml:space="preserve">        public void Tick(int elapsedMs)</w:t>
      </w:r>
    </w:p>
    <w:p w14:paraId="15027D2A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1B8867E3" w14:textId="77777777" w:rsidR="00157989" w:rsidRDefault="00000000">
      <w:pPr>
        <w:pStyle w:val="CodeText"/>
      </w:pPr>
      <w:r>
        <w:rPr>
          <w:sz w:val="15"/>
        </w:rPr>
        <w:t xml:space="preserve">            double virtualHours = elapsedMs / 1000.0 * Clock.MinutesPerSecond * SpeedMultiplier / 60.0;</w:t>
      </w:r>
    </w:p>
    <w:p w14:paraId="5B0628B5" w14:textId="77777777" w:rsidR="00157989" w:rsidRDefault="00000000">
      <w:pPr>
        <w:pStyle w:val="CodeText"/>
      </w:pPr>
      <w:r>
        <w:rPr>
          <w:sz w:val="15"/>
        </w:rPr>
        <w:t xml:space="preserve">            Clock.Tick(elapsedMs, SpeedMultiplier);</w:t>
      </w:r>
    </w:p>
    <w:p w14:paraId="16549F44" w14:textId="77777777" w:rsidR="00157989" w:rsidRDefault="00000000">
      <w:pPr>
        <w:pStyle w:val="CodeText"/>
      </w:pPr>
      <w:r>
        <w:rPr>
          <w:sz w:val="15"/>
        </w:rPr>
        <w:t xml:space="preserve">            _model.Tick(elapsedMs / 1000.0, virtualHours);</w:t>
      </w:r>
    </w:p>
    <w:p w14:paraId="476EC2AD" w14:textId="77777777" w:rsidR="00157989" w:rsidRDefault="00000000">
      <w:pPr>
        <w:pStyle w:val="CodeText"/>
      </w:pPr>
      <w:r>
        <w:rPr>
          <w:sz w:val="15"/>
        </w:rPr>
        <w:t xml:space="preserve">            if (Enabled)</w:t>
      </w:r>
    </w:p>
    <w:p w14:paraId="7F2F51EB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556693DD" w14:textId="77777777" w:rsidR="00157989" w:rsidRDefault="00000000">
      <w:pPr>
        <w:pStyle w:val="CodeText"/>
      </w:pPr>
      <w:r>
        <w:rPr>
          <w:sz w:val="15"/>
        </w:rPr>
        <w:t xml:space="preserve">                _callAccumulator += virtualHours * CallsPerVirtualHour * Clock.TimeFactor();</w:t>
      </w:r>
    </w:p>
    <w:p w14:paraId="5B4369EA" w14:textId="77777777" w:rsidR="00157989" w:rsidRDefault="00000000">
      <w:pPr>
        <w:pStyle w:val="CodeText"/>
      </w:pPr>
      <w:r>
        <w:rPr>
          <w:sz w:val="15"/>
        </w:rPr>
        <w:t xml:space="preserve">                while (_callAccumulator &gt;= 1.0)</w:t>
      </w:r>
    </w:p>
    <w:p w14:paraId="44430DAD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5B706D41" w14:textId="77777777" w:rsidR="00157989" w:rsidRDefault="00000000">
      <w:pPr>
        <w:pStyle w:val="CodeText"/>
      </w:pPr>
      <w:r>
        <w:rPr>
          <w:sz w:val="15"/>
        </w:rPr>
        <w:t xml:space="preserve">                    _callAccumulator -= 1.0;</w:t>
      </w:r>
    </w:p>
    <w:p w14:paraId="031C346D" w14:textId="77777777" w:rsidR="00157989" w:rsidRDefault="00000000">
      <w:pPr>
        <w:pStyle w:val="CodeText"/>
      </w:pPr>
      <w:r>
        <w:rPr>
          <w:sz w:val="15"/>
        </w:rPr>
        <w:t xml:space="preserve">                    if (_model.MakeRandomCall()) TotalCallsInitiated++;</w:t>
      </w:r>
    </w:p>
    <w:p w14:paraId="6C13FCF5" w14:textId="77777777" w:rsidR="00157989" w:rsidRDefault="00000000">
      <w:pPr>
        <w:pStyle w:val="CodeText"/>
      </w:pPr>
      <w:r>
        <w:rPr>
          <w:sz w:val="15"/>
        </w:rPr>
        <w:t xml:space="preserve">                }</w:t>
      </w:r>
    </w:p>
    <w:p w14:paraId="55DC2829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79FD7FB0" w14:textId="77777777" w:rsidR="00157989" w:rsidRDefault="00000000">
      <w:pPr>
        <w:pStyle w:val="CodeText"/>
      </w:pPr>
      <w:r>
        <w:rPr>
          <w:sz w:val="15"/>
        </w:rPr>
        <w:t xml:space="preserve">            StatsChanged?.Invoke(this, EventArgs.Empty);</w:t>
      </w:r>
    </w:p>
    <w:p w14:paraId="0D187821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7EC540C2" w14:textId="77777777" w:rsidR="00157989" w:rsidRDefault="00000000">
      <w:pPr>
        <w:pStyle w:val="CodeText"/>
      </w:pPr>
      <w:r>
        <w:rPr>
          <w:sz w:val="15"/>
        </w:rPr>
        <w:t xml:space="preserve">        public void ResetStats() { TotalCallsInitiated = 0; StatsChanged?.Invoke(this, EventArgs.Empty); }</w:t>
      </w:r>
    </w:p>
    <w:p w14:paraId="70524A36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1FF5DDA6" w14:textId="77777777" w:rsidR="00157989" w:rsidRDefault="00000000">
      <w:pPr>
        <w:pStyle w:val="CodeText"/>
      </w:pPr>
      <w:r>
        <w:rPr>
          <w:sz w:val="15"/>
        </w:rPr>
        <w:t>}</w:t>
      </w:r>
    </w:p>
    <w:p w14:paraId="3644EFAA" w14:textId="77777777" w:rsidR="00157989" w:rsidRDefault="00157989"/>
    <w:p w14:paraId="0DAB15BE" w14:textId="77777777" w:rsidR="00157989" w:rsidRDefault="00000000">
      <w:pPr>
        <w:pStyle w:val="21"/>
      </w:pPr>
      <w:r>
        <w:t>UI/ModelManager.cs</w:t>
      </w:r>
    </w:p>
    <w:p w14:paraId="776DCA59" w14:textId="77777777" w:rsidR="00157989" w:rsidRDefault="00000000">
      <w:pPr>
        <w:pStyle w:val="CodeText"/>
      </w:pPr>
      <w:r>
        <w:rPr>
          <w:sz w:val="15"/>
        </w:rPr>
        <w:t>using System;</w:t>
      </w:r>
    </w:p>
    <w:p w14:paraId="49F8BE9A" w14:textId="77777777" w:rsidR="00157989" w:rsidRDefault="00000000">
      <w:pPr>
        <w:pStyle w:val="CodeText"/>
      </w:pPr>
      <w:r>
        <w:rPr>
          <w:sz w:val="15"/>
        </w:rPr>
        <w:t>using System.Collections.Generic;</w:t>
      </w:r>
    </w:p>
    <w:p w14:paraId="66B506F7" w14:textId="77777777" w:rsidR="00157989" w:rsidRDefault="00000000">
      <w:pPr>
        <w:pStyle w:val="CodeText"/>
      </w:pPr>
      <w:r>
        <w:rPr>
          <w:sz w:val="15"/>
        </w:rPr>
        <w:t>using System.Drawing;</w:t>
      </w:r>
    </w:p>
    <w:p w14:paraId="49D91695" w14:textId="77777777" w:rsidR="00157989" w:rsidRDefault="00000000">
      <w:pPr>
        <w:pStyle w:val="CodeText"/>
      </w:pPr>
      <w:r>
        <w:rPr>
          <w:sz w:val="15"/>
        </w:rPr>
        <w:t>using System.Linq;</w:t>
      </w:r>
    </w:p>
    <w:p w14:paraId="28443EB4" w14:textId="77777777" w:rsidR="00157989" w:rsidRDefault="00000000">
      <w:pPr>
        <w:pStyle w:val="CodeText"/>
      </w:pPr>
      <w:r>
        <w:rPr>
          <w:sz w:val="15"/>
        </w:rPr>
        <w:t>using _13_variant.Phones;</w:t>
      </w:r>
    </w:p>
    <w:p w14:paraId="5D263A6F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E9C9343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77CA2A22" w14:textId="77777777" w:rsidR="00157989" w:rsidRDefault="00000000">
      <w:pPr>
        <w:pStyle w:val="CodeText"/>
      </w:pPr>
      <w:r>
        <w:rPr>
          <w:sz w:val="15"/>
        </w:rPr>
        <w:t>{</w:t>
      </w:r>
    </w:p>
    <w:p w14:paraId="21BF4E6B" w14:textId="77777777" w:rsidR="00157989" w:rsidRDefault="00000000">
      <w:pPr>
        <w:pStyle w:val="CodeText"/>
      </w:pPr>
      <w:r>
        <w:rPr>
          <w:sz w:val="15"/>
        </w:rPr>
        <w:t xml:space="preserve">    public sealed class AtcNode</w:t>
      </w:r>
    </w:p>
    <w:p w14:paraId="43302049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285359F3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public int Id { get; }</w:t>
      </w:r>
    </w:p>
    <w:p w14:paraId="20AE996B" w14:textId="77777777" w:rsidR="00157989" w:rsidRDefault="00000000">
      <w:pPr>
        <w:pStyle w:val="CodeText"/>
      </w:pPr>
      <w:r>
        <w:rPr>
          <w:sz w:val="15"/>
        </w:rPr>
        <w:t xml:space="preserve">        public PointF Position { get; set; }</w:t>
      </w:r>
    </w:p>
    <w:p w14:paraId="6540650D" w14:textId="77777777" w:rsidR="00157989" w:rsidRDefault="00000000">
      <w:pPr>
        <w:pStyle w:val="CodeText"/>
      </w:pPr>
      <w:r>
        <w:rPr>
          <w:sz w:val="15"/>
        </w:rPr>
        <w:t xml:space="preserve">        public float VisibilityRadius { get; set; } = 300f;</w:t>
      </w:r>
    </w:p>
    <w:p w14:paraId="727192FD" w14:textId="77777777" w:rsidR="00157989" w:rsidRDefault="00000000">
      <w:pPr>
        <w:pStyle w:val="CodeText"/>
      </w:pPr>
      <w:r>
        <w:rPr>
          <w:sz w:val="15"/>
        </w:rPr>
        <w:t xml:space="preserve">        public AtcNode(int id, PointF position) { Id = id; Position = position; }</w:t>
      </w:r>
    </w:p>
    <w:p w14:paraId="0A20EA00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2BBDBFAB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96EC968" w14:textId="77777777" w:rsidR="00157989" w:rsidRDefault="00000000">
      <w:pPr>
        <w:pStyle w:val="CodeText"/>
      </w:pPr>
      <w:r>
        <w:rPr>
          <w:sz w:val="15"/>
        </w:rPr>
        <w:t xml:space="preserve">    public sealed class ModelManager</w:t>
      </w:r>
    </w:p>
    <w:p w14:paraId="1A315CCC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72C1B28E" w14:textId="77777777" w:rsidR="00157989" w:rsidRDefault="00000000">
      <w:pPr>
        <w:pStyle w:val="CodeText"/>
      </w:pPr>
      <w:r>
        <w:rPr>
          <w:sz w:val="15"/>
        </w:rPr>
        <w:t xml:space="preserve">        private sealed class DeviceInfo</w:t>
      </w:r>
    </w:p>
    <w:p w14:paraId="0BEBF77C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6821A4C" w14:textId="77777777" w:rsidR="00157989" w:rsidRDefault="00000000">
      <w:pPr>
        <w:pStyle w:val="CodeText"/>
      </w:pPr>
      <w:r>
        <w:rPr>
          <w:sz w:val="15"/>
        </w:rPr>
        <w:t xml:space="preserve">            public bool Permanent;</w:t>
      </w:r>
    </w:p>
    <w:p w14:paraId="7837D609" w14:textId="77777777" w:rsidR="00157989" w:rsidRDefault="00000000">
      <w:pPr>
        <w:pStyle w:val="CodeText"/>
      </w:pPr>
      <w:r>
        <w:rPr>
          <w:sz w:val="15"/>
        </w:rPr>
        <w:t xml:space="preserve">            public double RemainingHours;</w:t>
      </w:r>
    </w:p>
    <w:p w14:paraId="111AFE00" w14:textId="77777777" w:rsidR="00157989" w:rsidRDefault="00000000">
      <w:pPr>
        <w:pStyle w:val="CodeText"/>
      </w:pPr>
      <w:r>
        <w:rPr>
          <w:sz w:val="15"/>
        </w:rPr>
        <w:t xml:space="preserve">            public float Vx, Vy;</w:t>
      </w:r>
    </w:p>
    <w:p w14:paraId="538EFAAC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2F338CED" w14:textId="77777777" w:rsidR="00157989" w:rsidRDefault="00000000">
      <w:pPr>
        <w:pStyle w:val="CodeText"/>
      </w:pPr>
      <w:r>
        <w:rPr>
          <w:sz w:val="15"/>
        </w:rPr>
        <w:t xml:space="preserve">        private sealed class RouteReservation</w:t>
      </w:r>
    </w:p>
    <w:p w14:paraId="67B21DE9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37326E3A" w14:textId="77777777" w:rsidR="00157989" w:rsidRDefault="00000000">
      <w:pPr>
        <w:pStyle w:val="CodeText"/>
      </w:pPr>
      <w:r>
        <w:rPr>
          <w:sz w:val="15"/>
        </w:rPr>
        <w:t xml:space="preserve">            public List&lt;int&gt; Stations = new();</w:t>
      </w:r>
    </w:p>
    <w:p w14:paraId="24BB8735" w14:textId="77777777" w:rsidR="00157989" w:rsidRDefault="00000000">
      <w:pPr>
        <w:pStyle w:val="CodeText"/>
      </w:pPr>
      <w:r>
        <w:rPr>
          <w:sz w:val="15"/>
        </w:rPr>
        <w:t xml:space="preserve">            public List&lt;(int, int)&gt; Links = new();</w:t>
      </w:r>
    </w:p>
    <w:p w14:paraId="493EB174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052A87A3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BA2192F" w14:textId="77777777" w:rsidR="00157989" w:rsidRDefault="00000000">
      <w:pPr>
        <w:pStyle w:val="CodeText"/>
      </w:pPr>
      <w:r>
        <w:rPr>
          <w:sz w:val="15"/>
        </w:rPr>
        <w:t xml:space="preserve">        private readonly Random _rand = new();</w:t>
      </w:r>
    </w:p>
    <w:p w14:paraId="24ACF6EB" w14:textId="77777777" w:rsidR="00157989" w:rsidRDefault="00000000">
      <w:pPr>
        <w:pStyle w:val="CodeText"/>
      </w:pPr>
      <w:r>
        <w:rPr>
          <w:sz w:val="15"/>
        </w:rPr>
        <w:t xml:space="preserve">        private readonly Dictionary&lt;Handset, DeviceInfo&gt; _deviceInfo = new();</w:t>
      </w:r>
    </w:p>
    <w:p w14:paraId="1A895CDB" w14:textId="77777777" w:rsidR="00157989" w:rsidRDefault="00000000">
      <w:pPr>
        <w:pStyle w:val="CodeText"/>
      </w:pPr>
      <w:r>
        <w:rPr>
          <w:sz w:val="15"/>
        </w:rPr>
        <w:t xml:space="preserve">        private readonly Dictionary&lt;Call, RouteReservation&gt; _reservations = new();</w:t>
      </w:r>
    </w:p>
    <w:p w14:paraId="22BBFBFA" w14:textId="77777777" w:rsidR="00157989" w:rsidRDefault="00000000">
      <w:pPr>
        <w:pStyle w:val="CodeText"/>
      </w:pPr>
      <w:r>
        <w:rPr>
          <w:sz w:val="15"/>
        </w:rPr>
        <w:t xml:space="preserve">        private readonly Dictionary&lt;Call, List&lt;int&gt;&gt; _callRoutes = new();</w:t>
      </w:r>
    </w:p>
    <w:p w14:paraId="20BE6510" w14:textId="77777777" w:rsidR="00157989" w:rsidRDefault="00000000">
      <w:pPr>
        <w:pStyle w:val="CodeText"/>
      </w:pPr>
      <w:r>
        <w:rPr>
          <w:sz w:val="15"/>
        </w:rPr>
        <w:t xml:space="preserve">        private readonly Dictionary&lt;int, int&gt; _stationLoads = new();</w:t>
      </w:r>
    </w:p>
    <w:p w14:paraId="4337D5FA" w14:textId="77777777" w:rsidR="00157989" w:rsidRDefault="00000000">
      <w:pPr>
        <w:pStyle w:val="CodeText"/>
      </w:pPr>
      <w:r>
        <w:rPr>
          <w:sz w:val="15"/>
        </w:rPr>
        <w:t xml:space="preserve">        private readonly Dictionary&lt;(int, int), int&gt; _linkLoads = new();</w:t>
      </w:r>
    </w:p>
    <w:p w14:paraId="5018B661" w14:textId="77777777" w:rsidR="00157989" w:rsidRDefault="00000000">
      <w:pPr>
        <w:pStyle w:val="CodeText"/>
      </w:pPr>
      <w:r>
        <w:rPr>
          <w:sz w:val="15"/>
        </w:rPr>
        <w:t xml:space="preserve">        private RectangleF _bounds = new(60, 60, 900, 500);</w:t>
      </w:r>
    </w:p>
    <w:p w14:paraId="5F1989EB" w14:textId="77777777" w:rsidR="00157989" w:rsidRDefault="00000000">
      <w:pPr>
        <w:pStyle w:val="CodeText"/>
      </w:pPr>
      <w:r>
        <w:rPr>
          <w:sz w:val="15"/>
        </w:rPr>
        <w:t xml:space="preserve">        private int _nextNumber = 1000000;</w:t>
      </w:r>
    </w:p>
    <w:p w14:paraId="71CCDEAD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B8778AD" w14:textId="77777777" w:rsidR="00157989" w:rsidRDefault="00000000">
      <w:pPr>
        <w:pStyle w:val="CodeText"/>
      </w:pPr>
      <w:r>
        <w:rPr>
          <w:sz w:val="15"/>
        </w:rPr>
        <w:t xml:space="preserve">        public int StationCapacity { get; private set; } = 4;</w:t>
      </w:r>
    </w:p>
    <w:p w14:paraId="772D58FD" w14:textId="77777777" w:rsidR="00157989" w:rsidRDefault="00000000">
      <w:pPr>
        <w:pStyle w:val="CodeText"/>
      </w:pPr>
      <w:r>
        <w:rPr>
          <w:sz w:val="15"/>
        </w:rPr>
        <w:t xml:space="preserve">        public int LinkCapacity { get; private set; } = 2;</w:t>
      </w:r>
    </w:p>
    <w:p w14:paraId="21BBE171" w14:textId="77777777" w:rsidR="00157989" w:rsidRDefault="00000000">
      <w:pPr>
        <w:pStyle w:val="CodeText"/>
      </w:pPr>
      <w:r>
        <w:rPr>
          <w:sz w:val="15"/>
        </w:rPr>
        <w:t xml:space="preserve">        public BaseStation Station { get; } = new();</w:t>
      </w:r>
    </w:p>
    <w:p w14:paraId="3FC46585" w14:textId="77777777" w:rsidR="00157989" w:rsidRDefault="00000000">
      <w:pPr>
        <w:pStyle w:val="CodeText"/>
      </w:pPr>
      <w:r>
        <w:rPr>
          <w:sz w:val="15"/>
        </w:rPr>
        <w:t xml:space="preserve">        public List&lt;Handset&gt; Handsets { get; } = new();</w:t>
      </w:r>
    </w:p>
    <w:p w14:paraId="6C77855E" w14:textId="77777777" w:rsidR="00157989" w:rsidRDefault="00000000">
      <w:pPr>
        <w:pStyle w:val="CodeText"/>
      </w:pPr>
      <w:r>
        <w:rPr>
          <w:sz w:val="15"/>
        </w:rPr>
        <w:t xml:space="preserve">        public List&lt;Signal&gt; Signals { get; } = new();</w:t>
      </w:r>
    </w:p>
    <w:p w14:paraId="40445020" w14:textId="77777777" w:rsidR="00157989" w:rsidRDefault="00000000">
      <w:pPr>
        <w:pStyle w:val="CodeText"/>
      </w:pPr>
      <w:r>
        <w:rPr>
          <w:sz w:val="15"/>
        </w:rPr>
        <w:t xml:space="preserve">        public List&lt;AtcNode&gt; Atcs { get; } = new();</w:t>
      </w:r>
    </w:p>
    <w:p w14:paraId="17C2A189" w14:textId="77777777" w:rsidR="00157989" w:rsidRDefault="00000000">
      <w:pPr>
        <w:pStyle w:val="CodeText"/>
      </w:pPr>
      <w:r>
        <w:rPr>
          <w:sz w:val="15"/>
        </w:rPr>
        <w:t xml:space="preserve">        public bool NeedsRepaint { get; private set; } = true;</w:t>
      </w:r>
    </w:p>
    <w:p w14:paraId="20BBCA4E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EventHandler&lt;Handset&gt;? HandsetAdded;</w:t>
      </w:r>
    </w:p>
    <w:p w14:paraId="5F4CDB64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EventHandler&lt;Handset&gt;? HandsetRemoved;</w:t>
      </w:r>
    </w:p>
    <w:p w14:paraId="228968FE" w14:textId="77777777" w:rsidR="00157989" w:rsidRDefault="00000000">
      <w:pPr>
        <w:pStyle w:val="CodeText"/>
      </w:pPr>
      <w:r>
        <w:rPr>
          <w:sz w:val="15"/>
        </w:rPr>
        <w:t xml:space="preserve">        public event EventHandler&lt;string&gt;? Log;</w:t>
      </w:r>
    </w:p>
    <w:p w14:paraId="0C8D8DB3" w14:textId="77777777" w:rsidR="00157989" w:rsidRDefault="00000000">
      <w:pPr>
        <w:pStyle w:val="CodeText"/>
      </w:pPr>
      <w:r>
        <w:rPr>
          <w:sz w:val="15"/>
        </w:rPr>
        <w:t xml:space="preserve">        public int PermanentPhones { get; private set; }</w:t>
      </w:r>
    </w:p>
    <w:p w14:paraId="2D81D310" w14:textId="77777777" w:rsidR="00157989" w:rsidRDefault="00000000">
      <w:pPr>
        <w:pStyle w:val="CodeText"/>
      </w:pPr>
      <w:r>
        <w:rPr>
          <w:sz w:val="15"/>
        </w:rPr>
        <w:t xml:space="preserve">        public int PermanentHandsets { get; private set; }</w:t>
      </w:r>
    </w:p>
    <w:p w14:paraId="688AC7C7" w14:textId="77777777" w:rsidR="00157989" w:rsidRDefault="00000000">
      <w:pPr>
        <w:pStyle w:val="CodeText"/>
      </w:pPr>
      <w:r>
        <w:rPr>
          <w:sz w:val="15"/>
        </w:rPr>
        <w:t xml:space="preserve">        public int TemporaryDevices =&gt; _deviceInfo.Count(kv =&gt; !kv.Value.Permanent);</w:t>
      </w:r>
    </w:p>
    <w:p w14:paraId="2F1F1BA0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773860A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public</w:t>
      </w:r>
      <w:r w:rsidRPr="008F19D1">
        <w:rPr>
          <w:sz w:val="15"/>
          <w:lang w:val="ru-RU"/>
        </w:rPr>
        <w:t xml:space="preserve"> </w:t>
      </w:r>
      <w:proofErr w:type="spellStart"/>
      <w:proofErr w:type="gramStart"/>
      <w:r>
        <w:rPr>
          <w:sz w:val="15"/>
        </w:rPr>
        <w:t>ModelManager</w:t>
      </w:r>
      <w:proofErr w:type="spellEnd"/>
      <w:r w:rsidRPr="008F19D1">
        <w:rPr>
          <w:sz w:val="15"/>
          <w:lang w:val="ru-RU"/>
        </w:rPr>
        <w:t>(</w:t>
      </w:r>
      <w:proofErr w:type="gramEnd"/>
      <w:r w:rsidRPr="008F19D1">
        <w:rPr>
          <w:sz w:val="15"/>
          <w:lang w:val="ru-RU"/>
        </w:rPr>
        <w:t>)</w:t>
      </w:r>
    </w:p>
    <w:p w14:paraId="05EA2153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{</w:t>
      </w:r>
    </w:p>
    <w:p w14:paraId="020D3204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// Явные подписки на события, обработчики объявлены ниже.</w:t>
      </w:r>
    </w:p>
    <w:p w14:paraId="4F447428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proofErr w:type="spellStart"/>
      <w:proofErr w:type="gramStart"/>
      <w:r>
        <w:rPr>
          <w:sz w:val="15"/>
        </w:rPr>
        <w:t>Station.Router.CallCompleted</w:t>
      </w:r>
      <w:proofErr w:type="spellEnd"/>
      <w:proofErr w:type="gramEnd"/>
      <w:r>
        <w:rPr>
          <w:sz w:val="15"/>
        </w:rPr>
        <w:t xml:space="preserve"> += </w:t>
      </w:r>
      <w:proofErr w:type="spellStart"/>
      <w:r>
        <w:rPr>
          <w:sz w:val="15"/>
        </w:rPr>
        <w:t>OnCallCompleted</w:t>
      </w:r>
      <w:proofErr w:type="spellEnd"/>
      <w:r>
        <w:rPr>
          <w:sz w:val="15"/>
        </w:rPr>
        <w:t>;</w:t>
      </w:r>
    </w:p>
    <w:p w14:paraId="1028FEEC" w14:textId="77777777" w:rsidR="00157989" w:rsidRDefault="00000000">
      <w:pPr>
        <w:pStyle w:val="CodeText"/>
      </w:pPr>
      <w:r>
        <w:rPr>
          <w:sz w:val="15"/>
        </w:rPr>
        <w:t xml:space="preserve">            Station.Router.CallFailed += OnCallFailed;</w:t>
      </w:r>
    </w:p>
    <w:p w14:paraId="0FC86CCB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17025F0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10504C8" w14:textId="77777777" w:rsidR="00157989" w:rsidRDefault="00000000">
      <w:pPr>
        <w:pStyle w:val="CodeText"/>
      </w:pPr>
      <w:r>
        <w:rPr>
          <w:sz w:val="15"/>
        </w:rPr>
        <w:t xml:space="preserve">        private void OnCallCompleted(object? sender, Call call)</w:t>
      </w:r>
    </w:p>
    <w:p w14:paraId="48955A0D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</w:t>
      </w:r>
      <w:r w:rsidRPr="008F19D1">
        <w:rPr>
          <w:sz w:val="15"/>
          <w:lang w:val="ru-RU"/>
        </w:rPr>
        <w:t>{</w:t>
      </w:r>
    </w:p>
    <w:p w14:paraId="24AC860E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// После завершения звонка освобождаем занятые ресурсы маршрута.</w:t>
      </w:r>
    </w:p>
    <w:p w14:paraId="099F9F0E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proofErr w:type="spellStart"/>
      <w:r>
        <w:rPr>
          <w:sz w:val="15"/>
        </w:rPr>
        <w:t>ReleaseRoute</w:t>
      </w:r>
      <w:proofErr w:type="spellEnd"/>
      <w:r>
        <w:rPr>
          <w:sz w:val="15"/>
        </w:rPr>
        <w:t>(call);</w:t>
      </w:r>
    </w:p>
    <w:p w14:paraId="4BA59901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2AEB88B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8E7B329" w14:textId="77777777" w:rsidR="00157989" w:rsidRDefault="00000000">
      <w:pPr>
        <w:pStyle w:val="CodeText"/>
      </w:pPr>
      <w:r>
        <w:rPr>
          <w:sz w:val="15"/>
        </w:rPr>
        <w:t xml:space="preserve">        private void OnCallFailed(object? sender, CallEventArgs args)</w:t>
      </w:r>
    </w:p>
    <w:p w14:paraId="5BD102F6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C6B73C0" w14:textId="77777777" w:rsidR="00157989" w:rsidRDefault="00000000">
      <w:pPr>
        <w:pStyle w:val="CodeText"/>
      </w:pPr>
      <w:r>
        <w:rPr>
          <w:sz w:val="15"/>
        </w:rPr>
        <w:t xml:space="preserve">            Log?.Invoke(this, args.Message);</w:t>
      </w:r>
    </w:p>
    <w:p w14:paraId="41448B87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7DA9A0C4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F898087" w14:textId="77777777" w:rsidR="00157989" w:rsidRDefault="00000000">
      <w:pPr>
        <w:pStyle w:val="CodeText"/>
      </w:pPr>
      <w:r>
        <w:rPr>
          <w:sz w:val="15"/>
        </w:rPr>
        <w:t xml:space="preserve">        private void OnHandsetStateChanged(object? sender, Handset handset)</w:t>
      </w:r>
    </w:p>
    <w:p w14:paraId="0914A8AB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89751B4" w14:textId="77777777" w:rsidR="00157989" w:rsidRDefault="00000000">
      <w:pPr>
        <w:pStyle w:val="CodeText"/>
      </w:pPr>
      <w:r>
        <w:rPr>
          <w:sz w:val="15"/>
        </w:rPr>
        <w:t xml:space="preserve">            MarkDirty();</w:t>
      </w:r>
    </w:p>
    <w:p w14:paraId="60265F53" w14:textId="77777777" w:rsidR="00157989" w:rsidRDefault="00000000">
      <w:pPr>
        <w:pStyle w:val="CodeText"/>
      </w:pPr>
      <w:r>
        <w:rPr>
          <w:sz w:val="15"/>
        </w:rPr>
        <w:t xml:space="preserve">            Log?.Invoke(this, $"Абонент №{handset.Number}: состояние изменено на {handset.State}.");</w:t>
      </w:r>
    </w:p>
    <w:p w14:paraId="3B23D396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6878F290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2FE6CB0" w14:textId="77777777" w:rsidR="00157989" w:rsidRDefault="00000000">
      <w:pPr>
        <w:pStyle w:val="CodeText"/>
      </w:pPr>
      <w:r>
        <w:rPr>
          <w:sz w:val="15"/>
        </w:rPr>
        <w:t xml:space="preserve">        public void Configure(int permanentPhones, int permanentHandsets, int stationCapacity, int linkCapacity, RectangleF bounds)</w:t>
      </w:r>
    </w:p>
    <w:p w14:paraId="759C3E67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612E48B" w14:textId="77777777" w:rsidR="00157989" w:rsidRDefault="00000000">
      <w:pPr>
        <w:pStyle w:val="CodeText"/>
      </w:pPr>
      <w:r>
        <w:rPr>
          <w:sz w:val="15"/>
        </w:rPr>
        <w:t xml:space="preserve">            PermanentPhones = Math.Max(2, permanentPhones);</w:t>
      </w:r>
    </w:p>
    <w:p w14:paraId="1DD65AED" w14:textId="77777777" w:rsidR="00157989" w:rsidRDefault="00000000">
      <w:pPr>
        <w:pStyle w:val="CodeText"/>
      </w:pPr>
      <w:r>
        <w:rPr>
          <w:sz w:val="15"/>
        </w:rPr>
        <w:t xml:space="preserve">            PermanentHandsets = Math.Max(2, permanentHandsets);</w:t>
      </w:r>
    </w:p>
    <w:p w14:paraId="436AF2F1" w14:textId="77777777" w:rsidR="00157989" w:rsidRDefault="00000000">
      <w:pPr>
        <w:pStyle w:val="CodeText"/>
      </w:pPr>
      <w:r>
        <w:rPr>
          <w:sz w:val="15"/>
        </w:rPr>
        <w:t xml:space="preserve">            StationCapacity = Math.Max(1, stationCapacity);</w:t>
      </w:r>
    </w:p>
    <w:p w14:paraId="78F6CDE8" w14:textId="77777777" w:rsidR="00157989" w:rsidRDefault="00000000">
      <w:pPr>
        <w:pStyle w:val="CodeText"/>
      </w:pPr>
      <w:r>
        <w:rPr>
          <w:sz w:val="15"/>
        </w:rPr>
        <w:t xml:space="preserve">            LinkCapacity = Math.Max(1, linkCapacity);</w:t>
      </w:r>
    </w:p>
    <w:p w14:paraId="2F462CA0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</w:t>
      </w:r>
      <w:r w:rsidRPr="008F19D1">
        <w:rPr>
          <w:sz w:val="15"/>
          <w:lang w:val="ru-RU"/>
        </w:rPr>
        <w:t>_</w:t>
      </w:r>
      <w:r>
        <w:rPr>
          <w:sz w:val="15"/>
        </w:rPr>
        <w:t>bounds</w:t>
      </w:r>
      <w:r w:rsidRPr="008F19D1">
        <w:rPr>
          <w:sz w:val="15"/>
          <w:lang w:val="ru-RU"/>
        </w:rPr>
        <w:t xml:space="preserve"> = </w:t>
      </w:r>
      <w:r>
        <w:rPr>
          <w:sz w:val="15"/>
        </w:rPr>
        <w:t>bounds</w:t>
      </w:r>
      <w:r w:rsidRPr="008F19D1">
        <w:rPr>
          <w:sz w:val="15"/>
          <w:lang w:val="ru-RU"/>
        </w:rPr>
        <w:t>;</w:t>
      </w:r>
    </w:p>
    <w:p w14:paraId="322ACCF8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</w:t>
      </w:r>
      <w:proofErr w:type="spellStart"/>
      <w:r>
        <w:rPr>
          <w:sz w:val="15"/>
        </w:rPr>
        <w:t>Atcs</w:t>
      </w:r>
      <w:proofErr w:type="spellEnd"/>
      <w:r w:rsidRPr="008F19D1">
        <w:rPr>
          <w:sz w:val="15"/>
          <w:lang w:val="ru-RU"/>
        </w:rPr>
        <w:t>.</w:t>
      </w:r>
      <w:r>
        <w:rPr>
          <w:sz w:val="15"/>
        </w:rPr>
        <w:t>Clear</w:t>
      </w:r>
      <w:r w:rsidRPr="008F19D1">
        <w:rPr>
          <w:sz w:val="15"/>
          <w:lang w:val="ru-RU"/>
        </w:rPr>
        <w:t>();</w:t>
      </w:r>
    </w:p>
    <w:p w14:paraId="2F060D94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lastRenderedPageBreak/>
        <w:t xml:space="preserve">            // АТС сдвинуты ближе к центру; радиусы перекрываются и покрывают большую часть поля.</w:t>
      </w:r>
    </w:p>
    <w:p w14:paraId="1643A52F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proofErr w:type="spellStart"/>
      <w:r>
        <w:rPr>
          <w:sz w:val="15"/>
        </w:rPr>
        <w:t>SetAtcGeometry</w:t>
      </w:r>
      <w:proofErr w:type="spellEnd"/>
      <w:r>
        <w:rPr>
          <w:sz w:val="15"/>
        </w:rPr>
        <w:t>(bounds);</w:t>
      </w:r>
    </w:p>
    <w:p w14:paraId="3C24BB50" w14:textId="77777777" w:rsidR="00157989" w:rsidRDefault="00000000">
      <w:pPr>
        <w:pStyle w:val="CodeText"/>
      </w:pPr>
      <w:r>
        <w:rPr>
          <w:sz w:val="15"/>
        </w:rPr>
        <w:t xml:space="preserve">            _stationLoads.Clear(); _linkLoads.Clear();</w:t>
      </w:r>
    </w:p>
    <w:p w14:paraId="6832D197" w14:textId="77777777" w:rsidR="00157989" w:rsidRDefault="00000000">
      <w:pPr>
        <w:pStyle w:val="CodeText"/>
      </w:pPr>
      <w:r>
        <w:rPr>
          <w:sz w:val="15"/>
        </w:rPr>
        <w:t xml:space="preserve">            for (int i = 0; i &lt; 4; i++) _stationLoads[i] = 0;</w:t>
      </w:r>
    </w:p>
    <w:p w14:paraId="009F6C6B" w14:textId="77777777" w:rsidR="00157989" w:rsidRDefault="00000000">
      <w:pPr>
        <w:pStyle w:val="CodeText"/>
      </w:pPr>
      <w:r>
        <w:rPr>
          <w:sz w:val="15"/>
        </w:rPr>
        <w:t xml:space="preserve">            for (int i = 0; i &lt; 4; i++) _linkLoads[NormalizeLink(i, (i + 1) % 4)] = 0;</w:t>
      </w:r>
    </w:p>
    <w:p w14:paraId="7F0F012F" w14:textId="77777777" w:rsidR="00157989" w:rsidRDefault="00000000">
      <w:pPr>
        <w:pStyle w:val="CodeText"/>
      </w:pPr>
      <w:r>
        <w:rPr>
          <w:sz w:val="15"/>
        </w:rPr>
        <w:t xml:space="preserve">            MarkDirty();</w:t>
      </w:r>
    </w:p>
    <w:p w14:paraId="7DAD70BE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01CB1A6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7C0416C" w14:textId="77777777" w:rsidR="00157989" w:rsidRDefault="00000000">
      <w:pPr>
        <w:pStyle w:val="CodeText"/>
      </w:pPr>
      <w:r>
        <w:rPr>
          <w:sz w:val="15"/>
        </w:rPr>
        <w:t xml:space="preserve">        private void SetAtcGeometry(RectangleF bounds)</w:t>
      </w:r>
    </w:p>
    <w:p w14:paraId="559AB6EF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2B68D27B" w14:textId="77777777" w:rsidR="00157989" w:rsidRDefault="00000000">
      <w:pPr>
        <w:pStyle w:val="CodeText"/>
      </w:pPr>
      <w:r>
        <w:rPr>
          <w:sz w:val="15"/>
        </w:rPr>
        <w:t xml:space="preserve">            float xInset = bounds.Width * 0.24f;</w:t>
      </w:r>
    </w:p>
    <w:p w14:paraId="6F5F827C" w14:textId="77777777" w:rsidR="00157989" w:rsidRDefault="00000000">
      <w:pPr>
        <w:pStyle w:val="CodeText"/>
      </w:pPr>
      <w:r>
        <w:rPr>
          <w:sz w:val="15"/>
        </w:rPr>
        <w:t xml:space="preserve">            float yInset = bounds.Height * 0.24f;</w:t>
      </w:r>
    </w:p>
    <w:p w14:paraId="3E1DCC07" w14:textId="77777777" w:rsidR="00157989" w:rsidRDefault="00000000">
      <w:pPr>
        <w:pStyle w:val="CodeText"/>
      </w:pPr>
      <w:r>
        <w:rPr>
          <w:sz w:val="15"/>
        </w:rPr>
        <w:t xml:space="preserve">            AtcNode[] nodes = Atcs.Count == 4 ? Atcs.ToArray() : Array.Empty&lt;AtcNode&gt;();</w:t>
      </w:r>
    </w:p>
    <w:p w14:paraId="1829017C" w14:textId="77777777" w:rsidR="00157989" w:rsidRDefault="00000000">
      <w:pPr>
        <w:pStyle w:val="CodeText"/>
      </w:pPr>
      <w:r>
        <w:rPr>
          <w:sz w:val="15"/>
        </w:rPr>
        <w:t xml:space="preserve">            PointF[] positions =</w:t>
      </w:r>
    </w:p>
    <w:p w14:paraId="782ABCD2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1A9ACF22" w14:textId="77777777" w:rsidR="00157989" w:rsidRDefault="00000000">
      <w:pPr>
        <w:pStyle w:val="CodeText"/>
      </w:pPr>
      <w:r>
        <w:rPr>
          <w:sz w:val="15"/>
        </w:rPr>
        <w:t xml:space="preserve">                new(bounds.Left + xInset, bounds.Top + yInset),</w:t>
      </w:r>
    </w:p>
    <w:p w14:paraId="40091528" w14:textId="77777777" w:rsidR="00157989" w:rsidRDefault="00000000">
      <w:pPr>
        <w:pStyle w:val="CodeText"/>
      </w:pPr>
      <w:r>
        <w:rPr>
          <w:sz w:val="15"/>
        </w:rPr>
        <w:t xml:space="preserve">                new(bounds.Right - xInset, bounds.Top + yInset),</w:t>
      </w:r>
    </w:p>
    <w:p w14:paraId="377D7626" w14:textId="77777777" w:rsidR="00157989" w:rsidRDefault="00000000">
      <w:pPr>
        <w:pStyle w:val="CodeText"/>
      </w:pPr>
      <w:r>
        <w:rPr>
          <w:sz w:val="15"/>
        </w:rPr>
        <w:t xml:space="preserve">                new(bounds.Right - xInset, bounds.Bottom - yInset),</w:t>
      </w:r>
    </w:p>
    <w:p w14:paraId="632A68BE" w14:textId="77777777" w:rsidR="00157989" w:rsidRDefault="00000000">
      <w:pPr>
        <w:pStyle w:val="CodeText"/>
      </w:pPr>
      <w:r>
        <w:rPr>
          <w:sz w:val="15"/>
        </w:rPr>
        <w:t xml:space="preserve">                new(bounds.Left + xInset, bounds.Bottom - yInset)</w:t>
      </w:r>
    </w:p>
    <w:p w14:paraId="6D01322A" w14:textId="77777777" w:rsidR="00157989" w:rsidRDefault="00000000">
      <w:pPr>
        <w:pStyle w:val="CodeText"/>
      </w:pPr>
      <w:r>
        <w:rPr>
          <w:sz w:val="15"/>
        </w:rPr>
        <w:t xml:space="preserve">            };</w:t>
      </w:r>
    </w:p>
    <w:p w14:paraId="61EE59BC" w14:textId="77777777" w:rsidR="00157989" w:rsidRDefault="00000000">
      <w:pPr>
        <w:pStyle w:val="CodeText"/>
      </w:pPr>
      <w:r>
        <w:rPr>
          <w:sz w:val="15"/>
        </w:rPr>
        <w:t xml:space="preserve">            if (nodes.Length == 0)</w:t>
      </w:r>
    </w:p>
    <w:p w14:paraId="0FF57178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560EB8D9" w14:textId="77777777" w:rsidR="00157989" w:rsidRDefault="00000000">
      <w:pPr>
        <w:pStyle w:val="CodeText"/>
      </w:pPr>
      <w:r>
        <w:rPr>
          <w:sz w:val="15"/>
        </w:rPr>
        <w:t xml:space="preserve">                for (int i = 0; i &lt; 4; i++) Atcs.Add(new AtcNode(i, positions[i]));</w:t>
      </w:r>
    </w:p>
    <w:p w14:paraId="0DD635C6" w14:textId="77777777" w:rsidR="00157989" w:rsidRDefault="00000000">
      <w:pPr>
        <w:pStyle w:val="CodeText"/>
      </w:pPr>
      <w:r>
        <w:rPr>
          <w:sz w:val="15"/>
        </w:rPr>
        <w:t xml:space="preserve">                nodes = Atcs.ToArray();</w:t>
      </w:r>
    </w:p>
    <w:p w14:paraId="6DD9B7B5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54697F3B" w14:textId="77777777" w:rsidR="00157989" w:rsidRDefault="00000000">
      <w:pPr>
        <w:pStyle w:val="CodeText"/>
      </w:pPr>
      <w:r>
        <w:rPr>
          <w:sz w:val="15"/>
        </w:rPr>
        <w:t xml:space="preserve">            float radius = Math.Max(100f, Math.Min(bounds.Width, bounds.Height) * 0.43f);</w:t>
      </w:r>
    </w:p>
    <w:p w14:paraId="6E42EA99" w14:textId="77777777" w:rsidR="00157989" w:rsidRDefault="00000000">
      <w:pPr>
        <w:pStyle w:val="CodeText"/>
      </w:pPr>
      <w:r>
        <w:rPr>
          <w:sz w:val="15"/>
        </w:rPr>
        <w:t xml:space="preserve">            for (int i = 0; i &lt; 4; i++)</w:t>
      </w:r>
    </w:p>
    <w:p w14:paraId="182EEC91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5B362940" w14:textId="77777777" w:rsidR="00157989" w:rsidRDefault="00000000">
      <w:pPr>
        <w:pStyle w:val="CodeText"/>
      </w:pPr>
      <w:r>
        <w:rPr>
          <w:sz w:val="15"/>
        </w:rPr>
        <w:t xml:space="preserve">                nodes[i].Position = positions[i];</w:t>
      </w:r>
    </w:p>
    <w:p w14:paraId="47D96D64" w14:textId="77777777" w:rsidR="00157989" w:rsidRDefault="00000000">
      <w:pPr>
        <w:pStyle w:val="CodeText"/>
      </w:pPr>
      <w:r>
        <w:rPr>
          <w:sz w:val="15"/>
        </w:rPr>
        <w:t xml:space="preserve">                nodes[i].VisibilityRadius = radius;</w:t>
      </w:r>
    </w:p>
    <w:p w14:paraId="7B4679CE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59BBC3ED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1358511D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E2C7C3C" w14:textId="77777777" w:rsidR="00157989" w:rsidRDefault="00000000">
      <w:pPr>
        <w:pStyle w:val="CodeText"/>
      </w:pPr>
      <w:r>
        <w:rPr>
          <w:sz w:val="15"/>
        </w:rPr>
        <w:t xml:space="preserve">        public void InitializeDevices()</w:t>
      </w:r>
    </w:p>
    <w:p w14:paraId="4BA6D433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5A279087" w14:textId="77777777" w:rsidR="00157989" w:rsidRDefault="00000000">
      <w:pPr>
        <w:pStyle w:val="CodeText"/>
      </w:pPr>
      <w:r>
        <w:rPr>
          <w:sz w:val="15"/>
        </w:rPr>
        <w:t xml:space="preserve">            for (int i = 0; i &lt; PermanentPhones; i++) AddDevice(isPhone: true, permanent: true);</w:t>
      </w:r>
    </w:p>
    <w:p w14:paraId="3AE06961" w14:textId="77777777" w:rsidR="00157989" w:rsidRDefault="00000000">
      <w:pPr>
        <w:pStyle w:val="CodeText"/>
      </w:pPr>
      <w:r>
        <w:rPr>
          <w:sz w:val="15"/>
        </w:rPr>
        <w:t xml:space="preserve">            for (int i = 0; i &lt; PermanentHandsets; i++) AddDevice(isPhone: false, permanent: true);</w:t>
      </w:r>
    </w:p>
    <w:p w14:paraId="4E377C03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19D6DC2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F88902E" w14:textId="77777777" w:rsidR="00157989" w:rsidRDefault="00000000">
      <w:pPr>
        <w:pStyle w:val="CodeText"/>
      </w:pPr>
      <w:r>
        <w:rPr>
          <w:sz w:val="15"/>
        </w:rPr>
        <w:t xml:space="preserve">        public Handset AddTemporaryPhone() =&gt; AddDevice(true, false);</w:t>
      </w:r>
    </w:p>
    <w:p w14:paraId="45101358" w14:textId="77777777" w:rsidR="00157989" w:rsidRDefault="00000000">
      <w:pPr>
        <w:pStyle w:val="CodeText"/>
      </w:pPr>
      <w:r>
        <w:rPr>
          <w:sz w:val="15"/>
        </w:rPr>
        <w:t xml:space="preserve">        public Handset AddTemporaryHandset() =&gt; AddDevice(false, false);</w:t>
      </w:r>
    </w:p>
    <w:p w14:paraId="14C3009F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7FB8B96" w14:textId="77777777" w:rsidR="00157989" w:rsidRDefault="00000000">
      <w:pPr>
        <w:pStyle w:val="CodeText"/>
      </w:pPr>
      <w:r>
        <w:rPr>
          <w:sz w:val="15"/>
        </w:rPr>
        <w:t xml:space="preserve">        private Handset AddDevice(bool isPhone, bool permanent)</w:t>
      </w:r>
    </w:p>
    <w:p w14:paraId="2826B955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0A0C26D" w14:textId="77777777" w:rsidR="00157989" w:rsidRDefault="00000000">
      <w:pPr>
        <w:pStyle w:val="CodeText"/>
      </w:pPr>
      <w:r>
        <w:rPr>
          <w:sz w:val="15"/>
        </w:rPr>
        <w:t xml:space="preserve">            var number = (++_nextNumber).ToString();</w:t>
      </w:r>
    </w:p>
    <w:p w14:paraId="624FB38D" w14:textId="77777777" w:rsidR="00157989" w:rsidRDefault="00000000">
      <w:pPr>
        <w:pStyle w:val="CodeText"/>
      </w:pPr>
      <w:r>
        <w:rPr>
          <w:sz w:val="15"/>
        </w:rPr>
        <w:t xml:space="preserve">            Handset device;</w:t>
      </w:r>
    </w:p>
    <w:p w14:paraId="26A80E0D" w14:textId="77777777" w:rsidR="00157989" w:rsidRDefault="00000000">
      <w:pPr>
        <w:pStyle w:val="CodeText"/>
      </w:pPr>
      <w:r>
        <w:rPr>
          <w:sz w:val="15"/>
        </w:rPr>
        <w:t xml:space="preserve">            if (isPhone) device = new Phone(number, "Телефон");</w:t>
      </w:r>
    </w:p>
    <w:p w14:paraId="182FDCCC" w14:textId="77777777" w:rsidR="00157989" w:rsidRDefault="00000000">
      <w:pPr>
        <w:pStyle w:val="CodeText"/>
      </w:pPr>
      <w:r>
        <w:rPr>
          <w:sz w:val="15"/>
        </w:rPr>
        <w:t xml:space="preserve">            else device = new Handset(number);</w:t>
      </w:r>
    </w:p>
    <w:p w14:paraId="7F3629F0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BF3E65B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</w:t>
      </w:r>
      <w:r w:rsidRPr="008F19D1">
        <w:rPr>
          <w:sz w:val="15"/>
          <w:lang w:val="ru-RU"/>
        </w:rPr>
        <w:t>// Подписка менеджера на изменение состояния каждого устройства.</w:t>
      </w:r>
    </w:p>
    <w:p w14:paraId="36D908CD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proofErr w:type="spellStart"/>
      <w:proofErr w:type="gramStart"/>
      <w:r>
        <w:rPr>
          <w:sz w:val="15"/>
        </w:rPr>
        <w:t>device.StateChanged</w:t>
      </w:r>
      <w:proofErr w:type="spellEnd"/>
      <w:proofErr w:type="gramEnd"/>
      <w:r>
        <w:rPr>
          <w:sz w:val="15"/>
        </w:rPr>
        <w:t xml:space="preserve"> += </w:t>
      </w:r>
      <w:proofErr w:type="spellStart"/>
      <w:r>
        <w:rPr>
          <w:sz w:val="15"/>
        </w:rPr>
        <w:t>OnHandsetStateChanged</w:t>
      </w:r>
      <w:proofErr w:type="spellEnd"/>
      <w:r>
        <w:rPr>
          <w:sz w:val="15"/>
        </w:rPr>
        <w:t>;</w:t>
      </w:r>
    </w:p>
    <w:p w14:paraId="3F336ED9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3305486" w14:textId="77777777" w:rsidR="00157989" w:rsidRDefault="00000000">
      <w:pPr>
        <w:pStyle w:val="CodeText"/>
      </w:pPr>
      <w:r>
        <w:rPr>
          <w:sz w:val="15"/>
        </w:rPr>
        <w:t xml:space="preserve">            var p = FindSpawnPosition();</w:t>
      </w:r>
    </w:p>
    <w:p w14:paraId="60275C6A" w14:textId="77777777" w:rsidR="00157989" w:rsidRDefault="00000000">
      <w:pPr>
        <w:pStyle w:val="CodeText"/>
      </w:pPr>
      <w:r>
        <w:rPr>
          <w:sz w:val="15"/>
        </w:rPr>
        <w:t xml:space="preserve">            device.Position = p;</w:t>
      </w:r>
    </w:p>
    <w:p w14:paraId="61113023" w14:textId="77777777" w:rsidR="00157989" w:rsidRDefault="00000000">
      <w:pPr>
        <w:pStyle w:val="CodeText"/>
      </w:pPr>
      <w:r>
        <w:rPr>
          <w:sz w:val="15"/>
        </w:rPr>
        <w:t xml:space="preserve">            try</w:t>
      </w:r>
    </w:p>
    <w:p w14:paraId="6B70A28D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5B18F461" w14:textId="77777777" w:rsidR="00157989" w:rsidRDefault="00000000">
      <w:pPr>
        <w:pStyle w:val="CodeText"/>
      </w:pPr>
      <w:r>
        <w:rPr>
          <w:sz w:val="15"/>
        </w:rPr>
        <w:t xml:space="preserve">                Station.Register(device);</w:t>
      </w:r>
    </w:p>
    <w:p w14:paraId="67642280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078C6C9C" w14:textId="77777777" w:rsidR="00157989" w:rsidRDefault="00000000">
      <w:pPr>
        <w:pStyle w:val="CodeText"/>
      </w:pPr>
      <w:r>
        <w:rPr>
          <w:sz w:val="15"/>
        </w:rPr>
        <w:t xml:space="preserve">            catch (Exception ex)</w:t>
      </w:r>
    </w:p>
    <w:p w14:paraId="312F4390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7D3FA933" w14:textId="77777777" w:rsidR="00157989" w:rsidRDefault="00000000">
      <w:pPr>
        <w:pStyle w:val="CodeText"/>
      </w:pPr>
      <w:r>
        <w:rPr>
          <w:sz w:val="15"/>
        </w:rPr>
        <w:t xml:space="preserve">                Log?.Invoke(this, $"Не удалось зарегистрировать абонента: {ex.Message}");</w:t>
      </w:r>
    </w:p>
    <w:p w14:paraId="0E4B0B15" w14:textId="77777777" w:rsidR="00157989" w:rsidRDefault="00000000">
      <w:pPr>
        <w:pStyle w:val="CodeText"/>
      </w:pPr>
      <w:r>
        <w:rPr>
          <w:sz w:val="15"/>
        </w:rPr>
        <w:t xml:space="preserve">                return device;</w:t>
      </w:r>
    </w:p>
    <w:p w14:paraId="6FF4DA5A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1F69919A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00391CB" w14:textId="77777777" w:rsidR="00157989" w:rsidRDefault="00000000">
      <w:pPr>
        <w:pStyle w:val="CodeText"/>
      </w:pPr>
      <w:r>
        <w:rPr>
          <w:sz w:val="15"/>
        </w:rPr>
        <w:t xml:space="preserve">            _deviceInfo[device] = new DeviceInfo</w:t>
      </w:r>
    </w:p>
    <w:p w14:paraId="13FCF237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69E4D6CF" w14:textId="77777777" w:rsidR="00157989" w:rsidRDefault="00000000">
      <w:pPr>
        <w:pStyle w:val="CodeText"/>
      </w:pPr>
      <w:r>
        <w:rPr>
          <w:sz w:val="15"/>
        </w:rPr>
        <w:t xml:space="preserve">                Permanent = permanent,</w:t>
      </w:r>
    </w:p>
    <w:p w14:paraId="0B11B133" w14:textId="77777777" w:rsidR="00157989" w:rsidRDefault="00000000">
      <w:pPr>
        <w:pStyle w:val="CodeText"/>
      </w:pPr>
      <w:r>
        <w:rPr>
          <w:sz w:val="15"/>
        </w:rPr>
        <w:t xml:space="preserve">                RemainingHours = permanent ? double.PositiveInfinity : 6 + _rand.NextDouble() * 18,</w:t>
      </w:r>
    </w:p>
    <w:p w14:paraId="40C79784" w14:textId="77777777" w:rsidR="00157989" w:rsidRDefault="00000000">
      <w:pPr>
        <w:pStyle w:val="CodeText"/>
      </w:pPr>
      <w:r>
        <w:rPr>
          <w:sz w:val="15"/>
        </w:rPr>
        <w:t xml:space="preserve">                Vx = (float)(_rand.NextDouble() * 4.0 - 2.0),</w:t>
      </w:r>
    </w:p>
    <w:p w14:paraId="440C8050" w14:textId="77777777" w:rsidR="00157989" w:rsidRDefault="00000000">
      <w:pPr>
        <w:pStyle w:val="CodeText"/>
      </w:pPr>
      <w:r>
        <w:rPr>
          <w:sz w:val="15"/>
        </w:rPr>
        <w:t xml:space="preserve">                Vy = (float)(_rand.NextDouble() * 4.0 - 2.0)</w:t>
      </w:r>
    </w:p>
    <w:p w14:paraId="2EA36357" w14:textId="77777777" w:rsidR="00157989" w:rsidRDefault="00000000">
      <w:pPr>
        <w:pStyle w:val="CodeText"/>
      </w:pPr>
      <w:r>
        <w:rPr>
          <w:sz w:val="15"/>
        </w:rPr>
        <w:t xml:space="preserve">            };</w:t>
      </w:r>
    </w:p>
    <w:p w14:paraId="4D26D81F" w14:textId="77777777" w:rsidR="00157989" w:rsidRDefault="00000000">
      <w:pPr>
        <w:pStyle w:val="CodeText"/>
      </w:pPr>
      <w:r>
        <w:rPr>
          <w:sz w:val="15"/>
        </w:rPr>
        <w:t xml:space="preserve">            Handsets.Add(device);</w:t>
      </w:r>
    </w:p>
    <w:p w14:paraId="663DFD18" w14:textId="77777777" w:rsidR="00157989" w:rsidRDefault="00000000">
      <w:pPr>
        <w:pStyle w:val="CodeText"/>
      </w:pPr>
      <w:r>
        <w:rPr>
          <w:sz w:val="15"/>
        </w:rPr>
        <w:t xml:space="preserve">            HandsetAdded?.Invoke(this, device);</w:t>
      </w:r>
    </w:p>
    <w:p w14:paraId="732367C5" w14:textId="77777777" w:rsidR="00157989" w:rsidRDefault="00000000">
      <w:pPr>
        <w:pStyle w:val="CodeText"/>
      </w:pPr>
      <w:r>
        <w:rPr>
          <w:sz w:val="15"/>
        </w:rPr>
        <w:t xml:space="preserve">            Log?.Invoke(this, $"Добавлен {(permanent ? "постоянный" : "временный")} {(isPhone ? "телефон" : "трубка")} №{device.Number}" +</w:t>
      </w:r>
    </w:p>
    <w:p w14:paraId="3050D98B" w14:textId="77777777" w:rsidR="00157989" w:rsidRDefault="00000000">
      <w:pPr>
        <w:pStyle w:val="CodeText"/>
      </w:pPr>
      <w:r>
        <w:rPr>
          <w:sz w:val="15"/>
        </w:rPr>
        <w:t xml:space="preserve">                (permanent ? "." : $", срок жизни: {_deviceInfo[device].RemainingHours:F1} виртуальных ч."));</w:t>
      </w:r>
    </w:p>
    <w:p w14:paraId="28B66F68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    MarkDirty();</w:t>
      </w:r>
    </w:p>
    <w:p w14:paraId="79DCAE50" w14:textId="77777777" w:rsidR="00157989" w:rsidRDefault="00000000">
      <w:pPr>
        <w:pStyle w:val="CodeText"/>
      </w:pPr>
      <w:r>
        <w:rPr>
          <w:sz w:val="15"/>
        </w:rPr>
        <w:t xml:space="preserve">            return device;</w:t>
      </w:r>
    </w:p>
    <w:p w14:paraId="2218227C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12EFA66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ED039A1" w14:textId="77777777" w:rsidR="00157989" w:rsidRDefault="00000000">
      <w:pPr>
        <w:pStyle w:val="CodeText"/>
      </w:pPr>
      <w:r>
        <w:rPr>
          <w:sz w:val="15"/>
        </w:rPr>
        <w:t xml:space="preserve">        private PointF FindSpawnPosition()</w:t>
      </w:r>
    </w:p>
    <w:p w14:paraId="653F9866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53C662C3" w14:textId="77777777" w:rsidR="00157989" w:rsidRDefault="00000000">
      <w:pPr>
        <w:pStyle w:val="CodeText"/>
      </w:pPr>
      <w:r>
        <w:rPr>
          <w:sz w:val="15"/>
        </w:rPr>
        <w:t xml:space="preserve">            for (int attempt = 0; attempt &lt; 150; attempt++)</w:t>
      </w:r>
    </w:p>
    <w:p w14:paraId="7CC7A748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12696A33" w14:textId="77777777" w:rsidR="00157989" w:rsidRDefault="00000000">
      <w:pPr>
        <w:pStyle w:val="CodeText"/>
      </w:pPr>
      <w:r>
        <w:rPr>
          <w:sz w:val="15"/>
        </w:rPr>
        <w:t xml:space="preserve">                PointF p;</w:t>
      </w:r>
    </w:p>
    <w:p w14:paraId="711BCF83" w14:textId="77777777" w:rsidR="00157989" w:rsidRDefault="00000000">
      <w:pPr>
        <w:pStyle w:val="CodeText"/>
      </w:pPr>
      <w:r>
        <w:rPr>
          <w:sz w:val="15"/>
        </w:rPr>
        <w:t xml:space="preserve">                if (Atcs.Count == 4)</w:t>
      </w:r>
    </w:p>
    <w:p w14:paraId="52F4BC24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11E28C1E" w14:textId="77777777" w:rsidR="00157989" w:rsidRDefault="00000000">
      <w:pPr>
        <w:pStyle w:val="CodeText"/>
      </w:pPr>
      <w:r>
        <w:rPr>
          <w:sz w:val="15"/>
        </w:rPr>
        <w:t xml:space="preserve">                    var atc = Atcs[_rand.Next(Atcs.Count)];</w:t>
      </w:r>
    </w:p>
    <w:p w14:paraId="3B2628F9" w14:textId="77777777" w:rsidR="00157989" w:rsidRDefault="00000000">
      <w:pPr>
        <w:pStyle w:val="CodeText"/>
      </w:pPr>
      <w:r>
        <w:rPr>
          <w:sz w:val="15"/>
        </w:rPr>
        <w:t xml:space="preserve">                    double angle = _rand.NextDouble() * Math.PI * 2;</w:t>
      </w:r>
    </w:p>
    <w:p w14:paraId="41FEBCA3" w14:textId="77777777" w:rsidR="00157989" w:rsidRDefault="00000000">
      <w:pPr>
        <w:pStyle w:val="CodeText"/>
      </w:pPr>
      <w:r>
        <w:rPr>
          <w:sz w:val="15"/>
        </w:rPr>
        <w:t xml:space="preserve">                    double radius = _rand.NextDouble() * Math.Max(30, atc.VisibilityRadius - 35);</w:t>
      </w:r>
    </w:p>
    <w:p w14:paraId="64978D6F" w14:textId="77777777" w:rsidR="00157989" w:rsidRDefault="00000000">
      <w:pPr>
        <w:pStyle w:val="CodeText"/>
      </w:pPr>
      <w:r>
        <w:rPr>
          <w:sz w:val="15"/>
        </w:rPr>
        <w:t xml:space="preserve">                    p = new PointF(atc.Position.X + (float)(Math.Cos(angle) * radius), atc.Position.Y + (float)(Math.Sin(angle) * radius));</w:t>
      </w:r>
    </w:p>
    <w:p w14:paraId="2519BB76" w14:textId="77777777" w:rsidR="00157989" w:rsidRDefault="00000000">
      <w:pPr>
        <w:pStyle w:val="CodeText"/>
      </w:pPr>
      <w:r>
        <w:rPr>
          <w:sz w:val="15"/>
        </w:rPr>
        <w:t xml:space="preserve">                    p = new PointF(Math.Clamp(p.X, _bounds.Left + 20, _bounds.Right - 20), Math.Clamp(p.Y, _bounds.Top + 20, _bounds.Bottom - 20));</w:t>
      </w:r>
    </w:p>
    <w:p w14:paraId="67395310" w14:textId="77777777" w:rsidR="00157989" w:rsidRDefault="00000000">
      <w:pPr>
        <w:pStyle w:val="CodeText"/>
      </w:pPr>
      <w:r>
        <w:rPr>
          <w:sz w:val="15"/>
        </w:rPr>
        <w:t xml:space="preserve">                }</w:t>
      </w:r>
    </w:p>
    <w:p w14:paraId="1D348BAB" w14:textId="77777777" w:rsidR="00157989" w:rsidRDefault="00000000">
      <w:pPr>
        <w:pStyle w:val="CodeText"/>
      </w:pPr>
      <w:r>
        <w:rPr>
          <w:sz w:val="15"/>
        </w:rPr>
        <w:t xml:space="preserve">                else</w:t>
      </w:r>
    </w:p>
    <w:p w14:paraId="03DEE675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193BC6FC" w14:textId="77777777" w:rsidR="00157989" w:rsidRDefault="00000000">
      <w:pPr>
        <w:pStyle w:val="CodeText"/>
      </w:pPr>
      <w:r>
        <w:rPr>
          <w:sz w:val="15"/>
        </w:rPr>
        <w:t xml:space="preserve">                    p = new PointF((float)(_bounds.Left + 25 + _rand.NextDouble() * Math.Max(1, _bounds.Width - 50)),</w:t>
      </w:r>
    </w:p>
    <w:p w14:paraId="254D7908" w14:textId="77777777" w:rsidR="00157989" w:rsidRDefault="00000000">
      <w:pPr>
        <w:pStyle w:val="CodeText"/>
      </w:pPr>
      <w:r>
        <w:rPr>
          <w:sz w:val="15"/>
        </w:rPr>
        <w:t xml:space="preserve">                                   (float)(_bounds.Top + 25 + _rand.NextDouble() * Math.Max(1, _bounds.Height - 50)));</w:t>
      </w:r>
    </w:p>
    <w:p w14:paraId="2828E653" w14:textId="77777777" w:rsidR="00157989" w:rsidRDefault="00000000">
      <w:pPr>
        <w:pStyle w:val="CodeText"/>
      </w:pPr>
      <w:r>
        <w:rPr>
          <w:sz w:val="15"/>
        </w:rPr>
        <w:t xml:space="preserve">                }</w:t>
      </w:r>
    </w:p>
    <w:p w14:paraId="4418BD64" w14:textId="77777777" w:rsidR="00157989" w:rsidRDefault="00000000">
      <w:pPr>
        <w:pStyle w:val="CodeText"/>
      </w:pPr>
      <w:r>
        <w:rPr>
          <w:sz w:val="15"/>
        </w:rPr>
        <w:t xml:space="preserve">                if (Handsets.All(h =&gt; Distance(h.Position, p) &gt;= 38)) return p;</w:t>
      </w:r>
    </w:p>
    <w:p w14:paraId="04268ADC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55A9D21E" w14:textId="77777777" w:rsidR="00157989" w:rsidRDefault="00000000">
      <w:pPr>
        <w:pStyle w:val="CodeText"/>
      </w:pPr>
      <w:r>
        <w:rPr>
          <w:sz w:val="15"/>
        </w:rPr>
        <w:t xml:space="preserve">            return new PointF(_bounds.Left + 30, _bounds.Top + 30);</w:t>
      </w:r>
    </w:p>
    <w:p w14:paraId="6EEEAB94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55392F12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DCFAB5F" w14:textId="77777777" w:rsidR="00157989" w:rsidRDefault="00000000">
      <w:pPr>
        <w:pStyle w:val="CodeText"/>
      </w:pPr>
      <w:r>
        <w:rPr>
          <w:sz w:val="15"/>
        </w:rPr>
        <w:t xml:space="preserve">        public void UpdateBounds(RectangleF bounds)</w:t>
      </w:r>
    </w:p>
    <w:p w14:paraId="72EE0937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30E47B8B" w14:textId="77777777" w:rsidR="00157989" w:rsidRDefault="00000000">
      <w:pPr>
        <w:pStyle w:val="CodeText"/>
      </w:pPr>
      <w:r>
        <w:rPr>
          <w:sz w:val="15"/>
        </w:rPr>
        <w:t xml:space="preserve">            _bounds = bounds;</w:t>
      </w:r>
    </w:p>
    <w:p w14:paraId="48644103" w14:textId="77777777" w:rsidR="00157989" w:rsidRDefault="00000000">
      <w:pPr>
        <w:pStyle w:val="CodeText"/>
      </w:pPr>
      <w:r>
        <w:rPr>
          <w:sz w:val="15"/>
        </w:rPr>
        <w:t xml:space="preserve">            if (Atcs.Count == 4) SetAtcGeometry(bounds);</w:t>
      </w:r>
    </w:p>
    <w:p w14:paraId="491EEECD" w14:textId="77777777" w:rsidR="00157989" w:rsidRDefault="00000000">
      <w:pPr>
        <w:pStyle w:val="CodeText"/>
      </w:pPr>
      <w:r>
        <w:rPr>
          <w:sz w:val="15"/>
        </w:rPr>
        <w:t xml:space="preserve">            MarkDirty();</w:t>
      </w:r>
    </w:p>
    <w:p w14:paraId="42BBF8BA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041D1A2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8141A6E" w14:textId="77777777" w:rsidR="00157989" w:rsidRDefault="00000000">
      <w:pPr>
        <w:pStyle w:val="CodeText"/>
      </w:pPr>
      <w:r>
        <w:rPr>
          <w:sz w:val="15"/>
        </w:rPr>
        <w:t xml:space="preserve">        public void Tick(double elapsedSeconds, double elapsedVirtualHours)</w:t>
      </w:r>
    </w:p>
    <w:p w14:paraId="7646BAFC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12804B43" w14:textId="77777777" w:rsidR="00157989" w:rsidRDefault="00000000">
      <w:pPr>
        <w:pStyle w:val="CodeText"/>
      </w:pPr>
      <w:r>
        <w:rPr>
          <w:sz w:val="15"/>
        </w:rPr>
        <w:t xml:space="preserve">            foreach (var h in Handsets.ToList())</w:t>
      </w:r>
    </w:p>
    <w:p w14:paraId="5ED40A9A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07A797CE" w14:textId="77777777" w:rsidR="00157989" w:rsidRDefault="00000000">
      <w:pPr>
        <w:pStyle w:val="CodeText"/>
      </w:pPr>
      <w:r>
        <w:rPr>
          <w:sz w:val="15"/>
        </w:rPr>
        <w:t xml:space="preserve">                if (!_deviceInfo.TryGetValue(h, out var info)) continue;</w:t>
      </w:r>
    </w:p>
    <w:p w14:paraId="437775DB" w14:textId="77777777" w:rsidR="00157989" w:rsidRDefault="00000000">
      <w:pPr>
        <w:pStyle w:val="CodeText"/>
      </w:pPr>
      <w:r>
        <w:rPr>
          <w:sz w:val="15"/>
        </w:rPr>
        <w:t xml:space="preserve">                if (!info.Permanent)</w:t>
      </w:r>
    </w:p>
    <w:p w14:paraId="58F118FD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34589839" w14:textId="77777777" w:rsidR="00157989" w:rsidRDefault="00000000">
      <w:pPr>
        <w:pStyle w:val="CodeText"/>
      </w:pPr>
      <w:r>
        <w:rPr>
          <w:sz w:val="15"/>
        </w:rPr>
        <w:t xml:space="preserve">                    info.RemainingHours -= elapsedVirtualHours;</w:t>
      </w:r>
    </w:p>
    <w:p w14:paraId="45D49547" w14:textId="77777777" w:rsidR="00157989" w:rsidRDefault="00000000">
      <w:pPr>
        <w:pStyle w:val="CodeText"/>
      </w:pPr>
      <w:r>
        <w:rPr>
          <w:sz w:val="15"/>
        </w:rPr>
        <w:t xml:space="preserve">                    if (info.RemainingHours &lt;= 0)</w:t>
      </w:r>
    </w:p>
    <w:p w14:paraId="076FA514" w14:textId="77777777" w:rsidR="00157989" w:rsidRDefault="00000000">
      <w:pPr>
        <w:pStyle w:val="CodeText"/>
      </w:pPr>
      <w:r>
        <w:rPr>
          <w:sz w:val="15"/>
        </w:rPr>
        <w:t xml:space="preserve">                    {</w:t>
      </w:r>
    </w:p>
    <w:p w14:paraId="611CB366" w14:textId="77777777" w:rsidR="00157989" w:rsidRDefault="00000000">
      <w:pPr>
        <w:pStyle w:val="CodeText"/>
      </w:pPr>
      <w:r>
        <w:rPr>
          <w:sz w:val="15"/>
        </w:rPr>
        <w:t xml:space="preserve">                        RemoveDevice(h, "истёк срок жизни");</w:t>
      </w:r>
    </w:p>
    <w:p w14:paraId="251B46AB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            continue</w:t>
      </w:r>
      <w:r w:rsidRPr="008F19D1">
        <w:rPr>
          <w:sz w:val="15"/>
          <w:lang w:val="ru-RU"/>
        </w:rPr>
        <w:t>;</w:t>
      </w:r>
    </w:p>
    <w:p w14:paraId="2272D634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        }</w:t>
      </w:r>
    </w:p>
    <w:p w14:paraId="2A9058B1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    }</w:t>
      </w:r>
    </w:p>
    <w:p w14:paraId="7EA742EE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</w:t>
      </w:r>
    </w:p>
    <w:p w14:paraId="71BFB359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    // Случайное блуждание: скорость слегка меняется на каждом тике.</w:t>
      </w:r>
    </w:p>
    <w:p w14:paraId="62504628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    </w:t>
      </w:r>
      <w:proofErr w:type="spellStart"/>
      <w:proofErr w:type="gramStart"/>
      <w:r>
        <w:rPr>
          <w:sz w:val="15"/>
        </w:rPr>
        <w:t>info.Vx</w:t>
      </w:r>
      <w:proofErr w:type="spellEnd"/>
      <w:proofErr w:type="gramEnd"/>
      <w:r>
        <w:rPr>
          <w:sz w:val="15"/>
        </w:rPr>
        <w:t xml:space="preserve"> = </w:t>
      </w:r>
      <w:proofErr w:type="spellStart"/>
      <w:r>
        <w:rPr>
          <w:sz w:val="15"/>
        </w:rPr>
        <w:t>Math.Clamp</w:t>
      </w:r>
      <w:proofErr w:type="spellEnd"/>
      <w:r>
        <w:rPr>
          <w:sz w:val="15"/>
        </w:rPr>
        <w:t>(</w:t>
      </w:r>
      <w:proofErr w:type="spellStart"/>
      <w:proofErr w:type="gramStart"/>
      <w:r>
        <w:rPr>
          <w:sz w:val="15"/>
        </w:rPr>
        <w:t>info.Vx</w:t>
      </w:r>
      <w:proofErr w:type="spellEnd"/>
      <w:proofErr w:type="gramEnd"/>
      <w:r>
        <w:rPr>
          <w:sz w:val="15"/>
        </w:rPr>
        <w:t xml:space="preserve"> + (float)(_</w:t>
      </w:r>
      <w:proofErr w:type="gramStart"/>
      <w:r>
        <w:rPr>
          <w:sz w:val="15"/>
        </w:rPr>
        <w:t>rand.NextDouble</w:t>
      </w:r>
      <w:proofErr w:type="gramEnd"/>
      <w:r>
        <w:rPr>
          <w:sz w:val="15"/>
        </w:rPr>
        <w:t>() - 0.5) * 0.75f, -2.8f, 2.8f);</w:t>
      </w:r>
    </w:p>
    <w:p w14:paraId="3CA04ADE" w14:textId="77777777" w:rsidR="00157989" w:rsidRDefault="00000000">
      <w:pPr>
        <w:pStyle w:val="CodeText"/>
      </w:pPr>
      <w:r>
        <w:rPr>
          <w:sz w:val="15"/>
        </w:rPr>
        <w:t xml:space="preserve">                info.Vy = Math.Clamp(info.Vy + (float)(_rand.NextDouble() - 0.5) * 0.75f, -2.8f, 2.8f);</w:t>
      </w:r>
    </w:p>
    <w:p w14:paraId="6C64F46C" w14:textId="77777777" w:rsidR="00157989" w:rsidRDefault="00000000">
      <w:pPr>
        <w:pStyle w:val="CodeText"/>
      </w:pPr>
      <w:r>
        <w:rPr>
          <w:sz w:val="15"/>
        </w:rPr>
        <w:t xml:space="preserve">                h.Position = new PointF(h.Position.X + info.Vx * (float)(elapsedSeconds * 28),</w:t>
      </w:r>
    </w:p>
    <w:p w14:paraId="7801C1E6" w14:textId="77777777" w:rsidR="00157989" w:rsidRDefault="00000000">
      <w:pPr>
        <w:pStyle w:val="CodeText"/>
      </w:pPr>
      <w:r>
        <w:rPr>
          <w:sz w:val="15"/>
        </w:rPr>
        <w:t xml:space="preserve">                                        h.Position.Y + info.Vy * (float)(elapsedSeconds * 28));</w:t>
      </w:r>
    </w:p>
    <w:p w14:paraId="76789FB2" w14:textId="77777777" w:rsidR="00157989" w:rsidRDefault="00000000">
      <w:pPr>
        <w:pStyle w:val="CodeText"/>
      </w:pPr>
      <w:r>
        <w:rPr>
          <w:sz w:val="15"/>
        </w:rPr>
        <w:t xml:space="preserve">                const float pad = 20f;</w:t>
      </w:r>
    </w:p>
    <w:p w14:paraId="0C935558" w14:textId="77777777" w:rsidR="00157989" w:rsidRDefault="00000000">
      <w:pPr>
        <w:pStyle w:val="CodeText"/>
      </w:pPr>
      <w:r>
        <w:rPr>
          <w:sz w:val="15"/>
        </w:rPr>
        <w:t xml:space="preserve">                if (h.Position.X &lt; _bounds.Left + pad || h.Position.X &gt; _bounds.Right - pad)</w:t>
      </w:r>
    </w:p>
    <w:p w14:paraId="0B3DD72E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5E74BAC1" w14:textId="77777777" w:rsidR="00157989" w:rsidRDefault="00000000">
      <w:pPr>
        <w:pStyle w:val="CodeText"/>
      </w:pPr>
      <w:r>
        <w:rPr>
          <w:sz w:val="15"/>
        </w:rPr>
        <w:t xml:space="preserve">                    info.Vx = -info.Vx;</w:t>
      </w:r>
    </w:p>
    <w:p w14:paraId="3F2D5D0C" w14:textId="77777777" w:rsidR="00157989" w:rsidRDefault="00000000">
      <w:pPr>
        <w:pStyle w:val="CodeText"/>
      </w:pPr>
      <w:r>
        <w:rPr>
          <w:sz w:val="15"/>
        </w:rPr>
        <w:t xml:space="preserve">                    h.Position = new PointF(Math.Clamp(h.Position.X, _bounds.Left + pad, _bounds.Right - pad), h.Position.Y);</w:t>
      </w:r>
    </w:p>
    <w:p w14:paraId="4A577485" w14:textId="77777777" w:rsidR="00157989" w:rsidRDefault="00000000">
      <w:pPr>
        <w:pStyle w:val="CodeText"/>
      </w:pPr>
      <w:r>
        <w:rPr>
          <w:sz w:val="15"/>
        </w:rPr>
        <w:t xml:space="preserve">                }</w:t>
      </w:r>
    </w:p>
    <w:p w14:paraId="181DE005" w14:textId="77777777" w:rsidR="00157989" w:rsidRDefault="00000000">
      <w:pPr>
        <w:pStyle w:val="CodeText"/>
      </w:pPr>
      <w:r>
        <w:rPr>
          <w:sz w:val="15"/>
        </w:rPr>
        <w:t xml:space="preserve">                if (h.Position.Y &lt; _bounds.Top + pad || h.Position.Y &gt; _bounds.Bottom - pad)</w:t>
      </w:r>
    </w:p>
    <w:p w14:paraId="4D27E127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0DF57DFF" w14:textId="77777777" w:rsidR="00157989" w:rsidRDefault="00000000">
      <w:pPr>
        <w:pStyle w:val="CodeText"/>
      </w:pPr>
      <w:r>
        <w:rPr>
          <w:sz w:val="15"/>
        </w:rPr>
        <w:t xml:space="preserve">                    info.Vy = -info.Vy;</w:t>
      </w:r>
    </w:p>
    <w:p w14:paraId="1DEF5789" w14:textId="77777777" w:rsidR="00157989" w:rsidRDefault="00000000">
      <w:pPr>
        <w:pStyle w:val="CodeText"/>
      </w:pPr>
      <w:r>
        <w:rPr>
          <w:sz w:val="15"/>
        </w:rPr>
        <w:t xml:space="preserve">                    h.Position = new PointF(h.Position.X, Math.Clamp(h.Position.Y, _bounds.Top + pad, _bounds.Bottom - pad));</w:t>
      </w:r>
    </w:p>
    <w:p w14:paraId="01FDE995" w14:textId="77777777" w:rsidR="00157989" w:rsidRDefault="00000000">
      <w:pPr>
        <w:pStyle w:val="CodeText"/>
      </w:pPr>
      <w:r>
        <w:rPr>
          <w:sz w:val="15"/>
        </w:rPr>
        <w:t xml:space="preserve">                }</w:t>
      </w:r>
    </w:p>
    <w:p w14:paraId="04F69F32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0445FF23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C598E24" w14:textId="77777777" w:rsidR="00157989" w:rsidRDefault="00000000">
      <w:pPr>
        <w:pStyle w:val="CodeText"/>
      </w:pPr>
      <w:r>
        <w:rPr>
          <w:sz w:val="15"/>
        </w:rPr>
        <w:t xml:space="preserve">            UpdateActiveRoutes();</w:t>
      </w:r>
    </w:p>
    <w:p w14:paraId="62AEBAA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43B2E63" w14:textId="77777777" w:rsidR="00157989" w:rsidRDefault="00000000">
      <w:pPr>
        <w:pStyle w:val="CodeText"/>
      </w:pPr>
      <w:r>
        <w:rPr>
          <w:sz w:val="15"/>
        </w:rPr>
        <w:t xml:space="preserve">            for (int i = Signals.Count - 1; i &gt;= 0; i--)</w:t>
      </w:r>
    </w:p>
    <w:p w14:paraId="4D6F7071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47398F25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        Signals[i].Progress += (float)(elapsedSeconds * 3.0);</w:t>
      </w:r>
    </w:p>
    <w:p w14:paraId="06354E18" w14:textId="77777777" w:rsidR="00157989" w:rsidRDefault="00000000">
      <w:pPr>
        <w:pStyle w:val="CodeText"/>
      </w:pPr>
      <w:r>
        <w:rPr>
          <w:sz w:val="15"/>
        </w:rPr>
        <w:t xml:space="preserve">                if (Signals[i].Progress &gt;= 1f)</w:t>
      </w:r>
    </w:p>
    <w:p w14:paraId="4601A56B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4833C446" w14:textId="77777777" w:rsidR="00157989" w:rsidRDefault="00000000">
      <w:pPr>
        <w:pStyle w:val="CodeText"/>
      </w:pPr>
      <w:r>
        <w:rPr>
          <w:sz w:val="15"/>
        </w:rPr>
        <w:t xml:space="preserve">                    var signal = Signals[i];</w:t>
      </w:r>
    </w:p>
    <w:p w14:paraId="04FD996F" w14:textId="77777777" w:rsidR="00157989" w:rsidRDefault="00000000">
      <w:pPr>
        <w:pStyle w:val="CodeText"/>
      </w:pPr>
      <w:r>
        <w:rPr>
          <w:sz w:val="15"/>
        </w:rPr>
        <w:t xml:space="preserve">                    Signals.RemoveAt(i);</w:t>
      </w:r>
    </w:p>
    <w:p w14:paraId="0FF3EF4D" w14:textId="77777777" w:rsidR="00157989" w:rsidRDefault="00000000">
      <w:pPr>
        <w:pStyle w:val="CodeText"/>
      </w:pPr>
      <w:r>
        <w:rPr>
          <w:sz w:val="15"/>
        </w:rPr>
        <w:t xml:space="preserve">                    signal.OnComplete?.Invoke();</w:t>
      </w:r>
    </w:p>
    <w:p w14:paraId="1C300463" w14:textId="77777777" w:rsidR="00157989" w:rsidRDefault="00000000">
      <w:pPr>
        <w:pStyle w:val="CodeText"/>
      </w:pPr>
      <w:r>
        <w:rPr>
          <w:sz w:val="15"/>
        </w:rPr>
        <w:t xml:space="preserve">                }</w:t>
      </w:r>
    </w:p>
    <w:p w14:paraId="79251244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1E3AC5C6" w14:textId="77777777" w:rsidR="00157989" w:rsidRDefault="00000000">
      <w:pPr>
        <w:pStyle w:val="CodeText"/>
      </w:pPr>
      <w:r>
        <w:rPr>
          <w:sz w:val="15"/>
        </w:rPr>
        <w:t xml:space="preserve">            MarkDirty();</w:t>
      </w:r>
    </w:p>
    <w:p w14:paraId="4FC1F533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5EE88F2D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AC98F89" w14:textId="77777777" w:rsidR="00157989" w:rsidRDefault="00000000">
      <w:pPr>
        <w:pStyle w:val="CodeText"/>
      </w:pPr>
      <w:r>
        <w:rPr>
          <w:sz w:val="15"/>
        </w:rPr>
        <w:t xml:space="preserve">        private static Color GetCallColor(Call call)</w:t>
      </w:r>
    </w:p>
    <w:p w14:paraId="41943A9C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6E994338" w14:textId="77777777" w:rsidR="00157989" w:rsidRDefault="00000000">
      <w:pPr>
        <w:pStyle w:val="CodeText"/>
      </w:pPr>
      <w:r>
        <w:rPr>
          <w:sz w:val="15"/>
        </w:rPr>
        <w:t xml:space="preserve">            return call.Caller is Phone &amp;&amp; call.Callee is Phone ? Color.DodgerBlue : Color.IndianRed;</w:t>
      </w:r>
    </w:p>
    <w:p w14:paraId="08B49F4D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14500C7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DF9F8C1" w14:textId="77777777" w:rsidR="00157989" w:rsidRDefault="00000000">
      <w:pPr>
        <w:pStyle w:val="CodeText"/>
      </w:pPr>
      <w:r>
        <w:rPr>
          <w:sz w:val="15"/>
        </w:rPr>
        <w:t xml:space="preserve">        public bool MakeRandomCall()</w:t>
      </w:r>
    </w:p>
    <w:p w14:paraId="59C8FCAC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E92364B" w14:textId="77777777" w:rsidR="00157989" w:rsidRDefault="00000000">
      <w:pPr>
        <w:pStyle w:val="CodeText"/>
      </w:pPr>
      <w:r>
        <w:rPr>
          <w:sz w:val="15"/>
        </w:rPr>
        <w:t xml:space="preserve">            var idle = Handsets.Where(h =&gt; h.IsRegistered &amp;&amp; h.State == HandsetState.Idle &amp;&amp; h.CanMakeCall()).ToList();</w:t>
      </w:r>
    </w:p>
    <w:p w14:paraId="1A398CA0" w14:textId="77777777" w:rsidR="00157989" w:rsidRDefault="00000000">
      <w:pPr>
        <w:pStyle w:val="CodeText"/>
      </w:pPr>
      <w:r>
        <w:rPr>
          <w:sz w:val="15"/>
        </w:rPr>
        <w:t xml:space="preserve">            if (idle.Count &lt; 2) return false;</w:t>
      </w:r>
    </w:p>
    <w:p w14:paraId="2CD4A480" w14:textId="77777777" w:rsidR="00157989" w:rsidRDefault="00000000">
      <w:pPr>
        <w:pStyle w:val="CodeText"/>
      </w:pPr>
      <w:r>
        <w:rPr>
          <w:sz w:val="15"/>
        </w:rPr>
        <w:t xml:space="preserve">            var from = idle[_rand.Next(idle.Count)];</w:t>
      </w:r>
    </w:p>
    <w:p w14:paraId="74B79C30" w14:textId="77777777" w:rsidR="00157989" w:rsidRDefault="00000000">
      <w:pPr>
        <w:pStyle w:val="CodeText"/>
      </w:pPr>
      <w:r>
        <w:rPr>
          <w:sz w:val="15"/>
        </w:rPr>
        <w:t xml:space="preserve">            var candidates = idle.Where(h =&gt; h != from).ToList();</w:t>
      </w:r>
    </w:p>
    <w:p w14:paraId="42EFC789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</w:t>
      </w:r>
      <w:r w:rsidRPr="008F19D1">
        <w:rPr>
          <w:sz w:val="15"/>
          <w:lang w:val="ru-RU"/>
        </w:rPr>
        <w:t>// Сначала выбираем адресата, у которого есть маршрут через доступные АТС.</w:t>
      </w:r>
    </w:p>
    <w:p w14:paraId="03C6B468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r>
        <w:rPr>
          <w:sz w:val="15"/>
        </w:rPr>
        <w:t xml:space="preserve">foreach (var to in </w:t>
      </w:r>
      <w:proofErr w:type="gramStart"/>
      <w:r>
        <w:rPr>
          <w:sz w:val="15"/>
        </w:rPr>
        <w:t>candidates.OrderBy</w:t>
      </w:r>
      <w:proofErr w:type="gramEnd"/>
      <w:r>
        <w:rPr>
          <w:sz w:val="15"/>
        </w:rPr>
        <w:t>(_ =&gt; _</w:t>
      </w:r>
      <w:proofErr w:type="gramStart"/>
      <w:r>
        <w:rPr>
          <w:sz w:val="15"/>
        </w:rPr>
        <w:t>rand.Next</w:t>
      </w:r>
      <w:proofErr w:type="gramEnd"/>
      <w:r>
        <w:rPr>
          <w:sz w:val="15"/>
        </w:rPr>
        <w:t>()))</w:t>
      </w:r>
    </w:p>
    <w:p w14:paraId="7903A0E4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1B4043FD" w14:textId="77777777" w:rsidR="00157989" w:rsidRDefault="00000000">
      <w:pPr>
        <w:pStyle w:val="CodeText"/>
      </w:pPr>
      <w:r>
        <w:rPr>
          <w:sz w:val="15"/>
        </w:rPr>
        <w:t xml:space="preserve">                var route = FindRoute(from.Position, to.Position);</w:t>
      </w:r>
    </w:p>
    <w:p w14:paraId="0B7D0FD0" w14:textId="77777777" w:rsidR="00157989" w:rsidRDefault="00000000">
      <w:pPr>
        <w:pStyle w:val="CodeText"/>
      </w:pPr>
      <w:r>
        <w:rPr>
          <w:sz w:val="15"/>
        </w:rPr>
        <w:t xml:space="preserve">                if (route == null || !CanReserve(route)) continue;</w:t>
      </w:r>
    </w:p>
    <w:p w14:paraId="57D45C4D" w14:textId="77777777" w:rsidR="00157989" w:rsidRDefault="00000000">
      <w:pPr>
        <w:pStyle w:val="CodeText"/>
      </w:pPr>
      <w:r>
        <w:rPr>
          <w:sz w:val="15"/>
        </w:rPr>
        <w:t xml:space="preserve">                var call = Station.Call(from, to.Number);</w:t>
      </w:r>
    </w:p>
    <w:p w14:paraId="08E5E997" w14:textId="77777777" w:rsidR="00157989" w:rsidRDefault="00000000">
      <w:pPr>
        <w:pStyle w:val="CodeText"/>
      </w:pPr>
      <w:r>
        <w:rPr>
          <w:sz w:val="15"/>
        </w:rPr>
        <w:t xml:space="preserve">                if (call == null) continue;</w:t>
      </w:r>
    </w:p>
    <w:p w14:paraId="773F03BE" w14:textId="77777777" w:rsidR="00157989" w:rsidRDefault="00000000">
      <w:pPr>
        <w:pStyle w:val="CodeText"/>
      </w:pPr>
      <w:r>
        <w:rPr>
          <w:sz w:val="15"/>
        </w:rPr>
        <w:t xml:space="preserve">                Reserve(call, route);</w:t>
      </w:r>
    </w:p>
    <w:p w14:paraId="477F9193" w14:textId="77777777" w:rsidR="00157989" w:rsidRDefault="00000000">
      <w:pPr>
        <w:pStyle w:val="CodeText"/>
      </w:pPr>
      <w:r>
        <w:rPr>
          <w:sz w:val="15"/>
        </w:rPr>
        <w:t xml:space="preserve">                _callRoutes[call] = route.ToList();</w:t>
      </w:r>
    </w:p>
    <w:p w14:paraId="0400907E" w14:textId="77777777" w:rsidR="00157989" w:rsidRDefault="00000000">
      <w:pPr>
        <w:pStyle w:val="CodeText"/>
      </w:pPr>
      <w:r>
        <w:rPr>
          <w:sz w:val="15"/>
        </w:rPr>
        <w:t xml:space="preserve">                CreateCallSignals(call, route);</w:t>
      </w:r>
    </w:p>
    <w:p w14:paraId="24B3EE51" w14:textId="77777777" w:rsidR="00157989" w:rsidRDefault="00000000">
      <w:pPr>
        <w:pStyle w:val="CodeText"/>
      </w:pPr>
      <w:r>
        <w:rPr>
          <w:sz w:val="15"/>
        </w:rPr>
        <w:t xml:space="preserve">                Log?.Invoke(this, $"Вызов: {from.Number} → {to.Number}; маршрут АТС {string.Join("–", route.Select(i =&gt; i + 1))}.");</w:t>
      </w:r>
    </w:p>
    <w:p w14:paraId="25CA6A46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    </w:t>
      </w:r>
      <w:proofErr w:type="spellStart"/>
      <w:proofErr w:type="gramStart"/>
      <w:r>
        <w:rPr>
          <w:sz w:val="15"/>
        </w:rPr>
        <w:t>MarkDirty</w:t>
      </w:r>
      <w:proofErr w:type="spellEnd"/>
      <w:r w:rsidRPr="008F19D1">
        <w:rPr>
          <w:sz w:val="15"/>
          <w:lang w:val="ru-RU"/>
        </w:rPr>
        <w:t>(</w:t>
      </w:r>
      <w:proofErr w:type="gramEnd"/>
      <w:r w:rsidRPr="008F19D1">
        <w:rPr>
          <w:sz w:val="15"/>
          <w:lang w:val="ru-RU"/>
        </w:rPr>
        <w:t>);</w:t>
      </w:r>
    </w:p>
    <w:p w14:paraId="615BD8E4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    </w:t>
      </w:r>
      <w:r>
        <w:rPr>
          <w:sz w:val="15"/>
        </w:rPr>
        <w:t>return</w:t>
      </w:r>
      <w:r w:rsidRPr="008F19D1">
        <w:rPr>
          <w:sz w:val="15"/>
          <w:lang w:val="ru-RU"/>
        </w:rPr>
        <w:t xml:space="preserve"> </w:t>
      </w:r>
      <w:r>
        <w:rPr>
          <w:sz w:val="15"/>
        </w:rPr>
        <w:t>true</w:t>
      </w:r>
      <w:r w:rsidRPr="008F19D1">
        <w:rPr>
          <w:sz w:val="15"/>
          <w:lang w:val="ru-RU"/>
        </w:rPr>
        <w:t>;</w:t>
      </w:r>
    </w:p>
    <w:p w14:paraId="1B9C9E63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}</w:t>
      </w:r>
    </w:p>
    <w:p w14:paraId="62750398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</w:t>
      </w:r>
      <w:proofErr w:type="gramStart"/>
      <w:r>
        <w:rPr>
          <w:sz w:val="15"/>
        </w:rPr>
        <w:t>Log</w:t>
      </w:r>
      <w:r w:rsidRPr="008F19D1">
        <w:rPr>
          <w:sz w:val="15"/>
          <w:lang w:val="ru-RU"/>
        </w:rPr>
        <w:t>?.</w:t>
      </w:r>
      <w:r>
        <w:rPr>
          <w:sz w:val="15"/>
        </w:rPr>
        <w:t>Invoke</w:t>
      </w:r>
      <w:r w:rsidRPr="008F19D1">
        <w:rPr>
          <w:sz w:val="15"/>
          <w:lang w:val="ru-RU"/>
        </w:rPr>
        <w:t>(</w:t>
      </w:r>
      <w:proofErr w:type="gramEnd"/>
      <w:r>
        <w:rPr>
          <w:sz w:val="15"/>
        </w:rPr>
        <w:t>this</w:t>
      </w:r>
      <w:r w:rsidRPr="008F19D1">
        <w:rPr>
          <w:sz w:val="15"/>
          <w:lang w:val="ru-RU"/>
        </w:rPr>
        <w:t>, "Вызов не выполнен: нет свободного маршрута или абоненты вне зоны видимости АТС.");</w:t>
      </w:r>
    </w:p>
    <w:p w14:paraId="3E17D0EF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r>
        <w:rPr>
          <w:sz w:val="15"/>
        </w:rPr>
        <w:t>return false;</w:t>
      </w:r>
    </w:p>
    <w:p w14:paraId="32B73E30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3AD9775A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3C48F36" w14:textId="77777777" w:rsidR="00157989" w:rsidRDefault="00000000">
      <w:pPr>
        <w:pStyle w:val="CodeText"/>
      </w:pPr>
      <w:r>
        <w:rPr>
          <w:sz w:val="15"/>
        </w:rPr>
        <w:t xml:space="preserve">        private List&lt;int&gt;? FindRoute(PointF from, PointF to)</w:t>
      </w:r>
    </w:p>
    <w:p w14:paraId="66B6EA73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124D23D5" w14:textId="77777777" w:rsidR="00157989" w:rsidRDefault="00000000">
      <w:pPr>
        <w:pStyle w:val="CodeText"/>
      </w:pPr>
      <w:r>
        <w:rPr>
          <w:sz w:val="15"/>
        </w:rPr>
        <w:t xml:space="preserve">            var starts = Atcs.Where(a =&gt; Distance(a.Position, from) &lt;= a.VisibilityRadius).Select(a =&gt; a.Id).ToList();</w:t>
      </w:r>
    </w:p>
    <w:p w14:paraId="346464FE" w14:textId="77777777" w:rsidR="00157989" w:rsidRDefault="00000000">
      <w:pPr>
        <w:pStyle w:val="CodeText"/>
      </w:pPr>
      <w:r>
        <w:rPr>
          <w:sz w:val="15"/>
        </w:rPr>
        <w:t xml:space="preserve">            var ends = Atcs.Where(a =&gt; Distance(a.Position, to) &lt;= a.VisibilityRadius).Select(a =&gt; a.Id).ToList();</w:t>
      </w:r>
    </w:p>
    <w:p w14:paraId="0A832A1C" w14:textId="77777777" w:rsidR="00157989" w:rsidRDefault="00000000">
      <w:pPr>
        <w:pStyle w:val="CodeText"/>
      </w:pPr>
      <w:r>
        <w:rPr>
          <w:sz w:val="15"/>
        </w:rPr>
        <w:t xml:space="preserve">            if (starts.Count == 0 || ends.Count == 0) return null;</w:t>
      </w:r>
    </w:p>
    <w:p w14:paraId="64F332B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0EE49D6" w14:textId="77777777" w:rsidR="00157989" w:rsidRDefault="00000000">
      <w:pPr>
        <w:pStyle w:val="CodeText"/>
      </w:pPr>
      <w:r>
        <w:rPr>
          <w:sz w:val="15"/>
        </w:rPr>
        <w:t xml:space="preserve">            var options = new List&lt;List&lt;int&gt;&gt;();</w:t>
      </w:r>
    </w:p>
    <w:p w14:paraId="30937407" w14:textId="77777777" w:rsidR="00157989" w:rsidRDefault="00000000">
      <w:pPr>
        <w:pStyle w:val="CodeText"/>
      </w:pPr>
      <w:r>
        <w:rPr>
          <w:sz w:val="15"/>
        </w:rPr>
        <w:t xml:space="preserve">            foreach (int a in starts)</w:t>
      </w:r>
    </w:p>
    <w:p w14:paraId="23D70FDB" w14:textId="77777777" w:rsidR="00157989" w:rsidRDefault="00000000">
      <w:pPr>
        <w:pStyle w:val="CodeText"/>
      </w:pPr>
      <w:r>
        <w:rPr>
          <w:sz w:val="15"/>
        </w:rPr>
        <w:t xml:space="preserve">            foreach (int b in ends)</w:t>
      </w:r>
    </w:p>
    <w:p w14:paraId="0C87F9D6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57883FD6" w14:textId="77777777" w:rsidR="00157989" w:rsidRDefault="00000000">
      <w:pPr>
        <w:pStyle w:val="CodeText"/>
      </w:pPr>
      <w:r>
        <w:rPr>
          <w:sz w:val="15"/>
        </w:rPr>
        <w:t xml:space="preserve">                if (a == b) options.Add(new List&lt;int&gt; { a });</w:t>
      </w:r>
    </w:p>
    <w:p w14:paraId="2105DE52" w14:textId="77777777" w:rsidR="00157989" w:rsidRDefault="00000000">
      <w:pPr>
        <w:pStyle w:val="CodeText"/>
      </w:pPr>
      <w:r>
        <w:rPr>
          <w:sz w:val="15"/>
        </w:rPr>
        <w:t xml:space="preserve">                else</w:t>
      </w:r>
    </w:p>
    <w:p w14:paraId="792EA0A4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0CD59DE8" w14:textId="77777777" w:rsidR="00157989" w:rsidRDefault="00000000">
      <w:pPr>
        <w:pStyle w:val="CodeText"/>
      </w:pPr>
      <w:r>
        <w:rPr>
          <w:sz w:val="15"/>
        </w:rPr>
        <w:t xml:space="preserve">                    var clockwise = new List&lt;int&gt; { a };</w:t>
      </w:r>
    </w:p>
    <w:p w14:paraId="7A17772A" w14:textId="77777777" w:rsidR="00157989" w:rsidRDefault="00000000">
      <w:pPr>
        <w:pStyle w:val="CodeText"/>
      </w:pPr>
      <w:r>
        <w:rPr>
          <w:sz w:val="15"/>
        </w:rPr>
        <w:t xml:space="preserve">                    for (int n = a, guard = 0; n != b &amp;&amp; guard &lt; 4; guard++) { n = (n + 1) % 4; clockwise.Add(n); }</w:t>
      </w:r>
    </w:p>
    <w:p w14:paraId="714374B3" w14:textId="77777777" w:rsidR="00157989" w:rsidRDefault="00000000">
      <w:pPr>
        <w:pStyle w:val="CodeText"/>
      </w:pPr>
      <w:r>
        <w:rPr>
          <w:sz w:val="15"/>
        </w:rPr>
        <w:t xml:space="preserve">                    var counter = new List&lt;int&gt; { a };</w:t>
      </w:r>
    </w:p>
    <w:p w14:paraId="43E0ED57" w14:textId="77777777" w:rsidR="00157989" w:rsidRDefault="00000000">
      <w:pPr>
        <w:pStyle w:val="CodeText"/>
      </w:pPr>
      <w:r>
        <w:rPr>
          <w:sz w:val="15"/>
        </w:rPr>
        <w:t xml:space="preserve">                    for (int n = a, guard = 0; n != b &amp;&amp; guard &lt; 4; guard++) { n = (n + 3) % 4; counter.Add(n); }</w:t>
      </w:r>
    </w:p>
    <w:p w14:paraId="26FDF541" w14:textId="77777777" w:rsidR="00157989" w:rsidRDefault="00000000">
      <w:pPr>
        <w:pStyle w:val="CodeText"/>
      </w:pPr>
      <w:r>
        <w:rPr>
          <w:sz w:val="15"/>
        </w:rPr>
        <w:t xml:space="preserve">                    options.Add(clockwise);</w:t>
      </w:r>
    </w:p>
    <w:p w14:paraId="77B67F80" w14:textId="77777777" w:rsidR="00157989" w:rsidRDefault="00000000">
      <w:pPr>
        <w:pStyle w:val="CodeText"/>
      </w:pPr>
      <w:r>
        <w:rPr>
          <w:sz w:val="15"/>
        </w:rPr>
        <w:t xml:space="preserve">                    options.Add(counter);</w:t>
      </w:r>
    </w:p>
    <w:p w14:paraId="2F4636E1" w14:textId="77777777" w:rsidR="00157989" w:rsidRDefault="00000000">
      <w:pPr>
        <w:pStyle w:val="CodeText"/>
      </w:pPr>
      <w:r>
        <w:rPr>
          <w:sz w:val="15"/>
        </w:rPr>
        <w:t xml:space="preserve">                }</w:t>
      </w:r>
    </w:p>
    <w:p w14:paraId="33B42670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21336238" w14:textId="77777777" w:rsidR="00157989" w:rsidRDefault="00000000">
      <w:pPr>
        <w:pStyle w:val="CodeText"/>
      </w:pPr>
      <w:r>
        <w:rPr>
          <w:sz w:val="15"/>
        </w:rPr>
        <w:t xml:space="preserve">            return options.DistinctBy(r =&gt; string.Join(",", r)).OrderBy(r =&gt; r.Count).FirstOrDefault(CanReserve);</w:t>
      </w:r>
    </w:p>
    <w:p w14:paraId="4B4BB56A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327B90C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96D0F82" w14:textId="77777777" w:rsidR="00157989" w:rsidRDefault="00000000">
      <w:pPr>
        <w:pStyle w:val="CodeText"/>
      </w:pPr>
      <w:r>
        <w:rPr>
          <w:sz w:val="15"/>
        </w:rPr>
        <w:t xml:space="preserve">        private void UpdateActiveRoutes()</w:t>
      </w:r>
    </w:p>
    <w:p w14:paraId="77F8CE6E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1F145ADB" w14:textId="77777777" w:rsidR="00157989" w:rsidRDefault="00000000">
      <w:pPr>
        <w:pStyle w:val="CodeText"/>
      </w:pPr>
      <w:r>
        <w:rPr>
          <w:sz w:val="15"/>
        </w:rPr>
        <w:t xml:space="preserve">            foreach (var call in Station.Router.ActiveCalls.ToList())</w:t>
      </w:r>
    </w:p>
    <w:p w14:paraId="6AEE5800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54B2ED09" w14:textId="77777777" w:rsidR="00157989" w:rsidRDefault="00000000">
      <w:pPr>
        <w:pStyle w:val="CodeText"/>
      </w:pPr>
      <w:r>
        <w:rPr>
          <w:sz w:val="15"/>
        </w:rPr>
        <w:t xml:space="preserve">                var oldRoute = _callRoutes.TryGetValue(call, out var old) ? old : null;</w:t>
      </w:r>
    </w:p>
    <w:p w14:paraId="6F3C67FB" w14:textId="77777777" w:rsidR="00157989" w:rsidRDefault="00000000">
      <w:pPr>
        <w:pStyle w:val="CodeText"/>
      </w:pPr>
      <w:r>
        <w:rPr>
          <w:sz w:val="15"/>
        </w:rPr>
        <w:t xml:space="preserve">                if (oldRoute != null &amp;&amp; IsRouteStillUsable(call, oldRoute)) continue;</w:t>
      </w:r>
    </w:p>
    <w:p w14:paraId="7B6DEFBB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392DA56" w14:textId="77777777" w:rsidR="00157989" w:rsidRDefault="00000000">
      <w:pPr>
        <w:pStyle w:val="CodeText"/>
      </w:pPr>
      <w:r>
        <w:rPr>
          <w:sz w:val="15"/>
        </w:rPr>
        <w:t xml:space="preserve">                ReleaseReservationOnly(call);</w:t>
      </w:r>
    </w:p>
    <w:p w14:paraId="73CEE364" w14:textId="77777777" w:rsidR="00157989" w:rsidRDefault="00000000">
      <w:pPr>
        <w:pStyle w:val="CodeText"/>
      </w:pPr>
      <w:r>
        <w:rPr>
          <w:sz w:val="15"/>
        </w:rPr>
        <w:t xml:space="preserve">                var newRoute = FindRoute(call.Caller.Position, call.Callee.Position);</w:t>
      </w:r>
    </w:p>
    <w:p w14:paraId="62F65E79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        if (newRoute == null)</w:t>
      </w:r>
    </w:p>
    <w:p w14:paraId="20933E92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4BD42F1F" w14:textId="77777777" w:rsidR="00157989" w:rsidRDefault="00000000">
      <w:pPr>
        <w:pStyle w:val="CodeText"/>
      </w:pPr>
      <w:r>
        <w:rPr>
          <w:sz w:val="15"/>
        </w:rPr>
        <w:t xml:space="preserve">                    Station.Router.AbortCall(call);</w:t>
      </w:r>
    </w:p>
    <w:p w14:paraId="26208810" w14:textId="77777777" w:rsidR="00157989" w:rsidRDefault="00000000">
      <w:pPr>
        <w:pStyle w:val="CodeText"/>
      </w:pPr>
      <w:r>
        <w:rPr>
          <w:sz w:val="15"/>
        </w:rPr>
        <w:t xml:space="preserve">                    Log?.Invoke(this, $"Звонок {call.Caller.Number} → {call.Callee.Number} прерван: абонент вне покрытия или нет свободного маршрута.");</w:t>
      </w:r>
    </w:p>
    <w:p w14:paraId="49109272" w14:textId="77777777" w:rsidR="00157989" w:rsidRDefault="00000000">
      <w:pPr>
        <w:pStyle w:val="CodeText"/>
      </w:pPr>
      <w:r>
        <w:rPr>
          <w:sz w:val="15"/>
        </w:rPr>
        <w:t xml:space="preserve">                    continue;</w:t>
      </w:r>
    </w:p>
    <w:p w14:paraId="1BCF07F1" w14:textId="77777777" w:rsidR="00157989" w:rsidRDefault="00000000">
      <w:pPr>
        <w:pStyle w:val="CodeText"/>
      </w:pPr>
      <w:r>
        <w:rPr>
          <w:sz w:val="15"/>
        </w:rPr>
        <w:t xml:space="preserve">                }</w:t>
      </w:r>
    </w:p>
    <w:p w14:paraId="70706AEF" w14:textId="77777777" w:rsidR="00157989" w:rsidRDefault="00000000">
      <w:pPr>
        <w:pStyle w:val="CodeText"/>
      </w:pPr>
      <w:r>
        <w:rPr>
          <w:sz w:val="15"/>
        </w:rPr>
        <w:t xml:space="preserve">                Reserve(call, newRoute);</w:t>
      </w:r>
    </w:p>
    <w:p w14:paraId="23C3507B" w14:textId="77777777" w:rsidR="00157989" w:rsidRDefault="00000000">
      <w:pPr>
        <w:pStyle w:val="CodeText"/>
      </w:pPr>
      <w:r>
        <w:rPr>
          <w:sz w:val="15"/>
        </w:rPr>
        <w:t xml:space="preserve">                _callRoutes[call] = newRoute.ToList();</w:t>
      </w:r>
    </w:p>
    <w:p w14:paraId="16F349B1" w14:textId="77777777" w:rsidR="00157989" w:rsidRDefault="00000000">
      <w:pPr>
        <w:pStyle w:val="CodeText"/>
      </w:pPr>
      <w:r>
        <w:rPr>
          <w:sz w:val="15"/>
        </w:rPr>
        <w:t xml:space="preserve">                if (!call.Connection.IsEstablished) CreateCallSignals(call, newRoute);</w:t>
      </w:r>
    </w:p>
    <w:p w14:paraId="0E5EB7F6" w14:textId="77777777" w:rsidR="00157989" w:rsidRDefault="00000000">
      <w:pPr>
        <w:pStyle w:val="CodeText"/>
      </w:pPr>
      <w:r>
        <w:rPr>
          <w:sz w:val="15"/>
        </w:rPr>
        <w:t xml:space="preserve">                Log?.Invoke(this, $"Переключение маршрута звонка {call.Caller.Number} → {call.Callee.Number}: АТС {string.Join("–", newRoute.Select(i =&gt; i + 1))}.");</w:t>
      </w:r>
    </w:p>
    <w:p w14:paraId="62C415BB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17829E13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08F6EB0A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3A39197" w14:textId="77777777" w:rsidR="00157989" w:rsidRDefault="00000000">
      <w:pPr>
        <w:pStyle w:val="CodeText"/>
      </w:pPr>
      <w:r>
        <w:rPr>
          <w:sz w:val="15"/>
        </w:rPr>
        <w:t xml:space="preserve">        private bool IsRouteStillUsable(Call call, List&lt;int&gt; route)</w:t>
      </w:r>
    </w:p>
    <w:p w14:paraId="3514EEC0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7F180B9F" w14:textId="77777777" w:rsidR="00157989" w:rsidRDefault="00000000">
      <w:pPr>
        <w:pStyle w:val="CodeText"/>
      </w:pPr>
      <w:r>
        <w:rPr>
          <w:sz w:val="15"/>
        </w:rPr>
        <w:t xml:space="preserve">            return Distance(call.Caller.Position, Atcs[route[0]].Position) &lt;= Atcs[route[0]].VisibilityRadius</w:t>
      </w:r>
    </w:p>
    <w:p w14:paraId="5882C4BA" w14:textId="77777777" w:rsidR="00157989" w:rsidRDefault="00000000">
      <w:pPr>
        <w:pStyle w:val="CodeText"/>
      </w:pPr>
      <w:r>
        <w:rPr>
          <w:sz w:val="15"/>
        </w:rPr>
        <w:t xml:space="preserve">                &amp;&amp; Distance(call.Callee.Position, Atcs[route[^1]].Position) &lt;= Atcs[route[^1]].VisibilityRadius;</w:t>
      </w:r>
    </w:p>
    <w:p w14:paraId="2BC1F80D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B55D474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36C435CA" w14:textId="77777777" w:rsidR="00157989" w:rsidRDefault="00000000">
      <w:pPr>
        <w:pStyle w:val="CodeText"/>
      </w:pPr>
      <w:r>
        <w:rPr>
          <w:sz w:val="15"/>
        </w:rPr>
        <w:t xml:space="preserve">        private void CreateCallSignals(Call call, List&lt;int&gt; route)</w:t>
      </w:r>
    </w:p>
    <w:p w14:paraId="20506372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4703D6D1" w14:textId="77777777" w:rsidR="00157989" w:rsidRDefault="00000000">
      <w:pPr>
        <w:pStyle w:val="CodeText"/>
      </w:pPr>
      <w:r>
        <w:rPr>
          <w:sz w:val="15"/>
        </w:rPr>
        <w:t xml:space="preserve">            Signals.RemoveAll(s =&gt; s.RelatedCall == call);</w:t>
      </w:r>
    </w:p>
    <w:p w14:paraId="7954F7EC" w14:textId="77777777" w:rsidR="00157989" w:rsidRDefault="00000000">
      <w:pPr>
        <w:pStyle w:val="CodeText"/>
      </w:pPr>
      <w:r>
        <w:rPr>
          <w:sz w:val="15"/>
        </w:rPr>
        <w:t xml:space="preserve">            var points = new List&lt;PointF&gt; { call.Caller.Position };</w:t>
      </w:r>
    </w:p>
    <w:p w14:paraId="4BB81D6F" w14:textId="77777777" w:rsidR="00157989" w:rsidRDefault="00000000">
      <w:pPr>
        <w:pStyle w:val="CodeText"/>
      </w:pPr>
      <w:r>
        <w:rPr>
          <w:sz w:val="15"/>
        </w:rPr>
        <w:t xml:space="preserve">            points.AddRange(route.Select(id =&gt; Atcs[id].Position));</w:t>
      </w:r>
    </w:p>
    <w:p w14:paraId="714DF92C" w14:textId="77777777" w:rsidR="00157989" w:rsidRDefault="00000000">
      <w:pPr>
        <w:pStyle w:val="CodeText"/>
      </w:pPr>
      <w:r>
        <w:rPr>
          <w:sz w:val="15"/>
        </w:rPr>
        <w:t xml:space="preserve">            points.Add(call.Callee.Position);</w:t>
      </w:r>
    </w:p>
    <w:p w14:paraId="575D029F" w14:textId="77777777" w:rsidR="00157989" w:rsidRDefault="00000000">
      <w:pPr>
        <w:pStyle w:val="CodeText"/>
      </w:pPr>
      <w:r>
        <w:rPr>
          <w:sz w:val="15"/>
        </w:rPr>
        <w:t xml:space="preserve">            Color endpointColor = GetCallColor(call);</w:t>
      </w:r>
    </w:p>
    <w:p w14:paraId="263A6E7F" w14:textId="77777777" w:rsidR="00157989" w:rsidRDefault="00000000">
      <w:pPr>
        <w:pStyle w:val="CodeText"/>
      </w:pPr>
      <w:r>
        <w:rPr>
          <w:sz w:val="15"/>
        </w:rPr>
        <w:t xml:space="preserve">            for (int segment = 0; segment &lt; points.Count - 1; segment++)</w:t>
      </w:r>
    </w:p>
    <w:p w14:paraId="2AADC4B9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6760A4BA" w14:textId="77777777" w:rsidR="00157989" w:rsidRDefault="00000000">
      <w:pPr>
        <w:pStyle w:val="CodeText"/>
      </w:pPr>
      <w:r>
        <w:rPr>
          <w:sz w:val="15"/>
        </w:rPr>
        <w:t xml:space="preserve">                PointF a = points[segment], b = points[segment + 1];</w:t>
      </w:r>
    </w:p>
    <w:p w14:paraId="019C6444" w14:textId="77777777" w:rsidR="00157989" w:rsidRDefault="00000000">
      <w:pPr>
        <w:pStyle w:val="CodeText"/>
      </w:pPr>
      <w:r>
        <w:rPr>
          <w:sz w:val="15"/>
        </w:rPr>
        <w:t xml:space="preserve">                bool isAtcLink = segment &gt; 0 &amp;&amp; segment &lt; points.Count - 2;</w:t>
      </w:r>
    </w:p>
    <w:p w14:paraId="67BF3F5F" w14:textId="77777777" w:rsidR="00157989" w:rsidRDefault="00000000">
      <w:pPr>
        <w:pStyle w:val="CodeText"/>
      </w:pPr>
      <w:r>
        <w:rPr>
          <w:sz w:val="15"/>
        </w:rPr>
        <w:t xml:space="preserve">                PointF mid = new((a.X + b.X) / 2f, (a.Y + b.Y) / 2f);</w:t>
      </w:r>
    </w:p>
    <w:p w14:paraId="2EEF01F8" w14:textId="77777777" w:rsidR="00157989" w:rsidRDefault="00000000">
      <w:pPr>
        <w:pStyle w:val="CodeText"/>
      </w:pPr>
      <w:r>
        <w:rPr>
          <w:sz w:val="15"/>
        </w:rPr>
        <w:t xml:space="preserve">                Signals.Add(new Signal</w:t>
      </w:r>
    </w:p>
    <w:p w14:paraId="222B5FF6" w14:textId="77777777" w:rsidR="00157989" w:rsidRDefault="00000000">
      <w:pPr>
        <w:pStyle w:val="CodeText"/>
      </w:pPr>
      <w:r>
        <w:rPr>
          <w:sz w:val="15"/>
        </w:rPr>
        <w:t xml:space="preserve">                {</w:t>
      </w:r>
    </w:p>
    <w:p w14:paraId="750D242D" w14:textId="77777777" w:rsidR="00157989" w:rsidRDefault="00000000">
      <w:pPr>
        <w:pStyle w:val="CodeText"/>
      </w:pPr>
      <w:r>
        <w:rPr>
          <w:sz w:val="15"/>
        </w:rPr>
        <w:t xml:space="preserve">                    From = a, Via = mid, To = b,</w:t>
      </w:r>
    </w:p>
    <w:p w14:paraId="1431BAF3" w14:textId="77777777" w:rsidR="00157989" w:rsidRDefault="00000000">
      <w:pPr>
        <w:pStyle w:val="CodeText"/>
      </w:pPr>
      <w:r>
        <w:rPr>
          <w:sz w:val="15"/>
        </w:rPr>
        <w:t xml:space="preserve">                    Color = isAtcLink ? Color.LimeGreen : endpointColor,</w:t>
      </w:r>
    </w:p>
    <w:p w14:paraId="52DDC5A2" w14:textId="77777777" w:rsidR="00157989" w:rsidRDefault="00000000">
      <w:pPr>
        <w:pStyle w:val="CodeText"/>
      </w:pPr>
      <w:r>
        <w:rPr>
          <w:sz w:val="15"/>
        </w:rPr>
        <w:t xml:space="preserve">                    RelatedCall = call,</w:t>
      </w:r>
    </w:p>
    <w:p w14:paraId="20F3AB06" w14:textId="77777777" w:rsidR="00157989" w:rsidRDefault="00000000">
      <w:pPr>
        <w:pStyle w:val="CodeText"/>
      </w:pPr>
      <w:r>
        <w:rPr>
          <w:sz w:val="15"/>
        </w:rPr>
        <w:t xml:space="preserve">                    OnComplete = segment == points.Count - 2 ? () =&gt; Station.Answer(call.Callee) : null</w:t>
      </w:r>
    </w:p>
    <w:p w14:paraId="3EF4D07C" w14:textId="77777777" w:rsidR="00157989" w:rsidRDefault="00000000">
      <w:pPr>
        <w:pStyle w:val="CodeText"/>
      </w:pPr>
      <w:r>
        <w:rPr>
          <w:sz w:val="15"/>
        </w:rPr>
        <w:t xml:space="preserve">                });</w:t>
      </w:r>
    </w:p>
    <w:p w14:paraId="50EEED94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791D1A02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6C7BB75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1362F58" w14:textId="77777777" w:rsidR="00157989" w:rsidRDefault="00000000">
      <w:pPr>
        <w:pStyle w:val="CodeText"/>
      </w:pPr>
      <w:r>
        <w:rPr>
          <w:sz w:val="15"/>
        </w:rPr>
        <w:t xml:space="preserve">        private bool CanReserve(List&lt;int&gt; route)</w:t>
      </w:r>
    </w:p>
    <w:p w14:paraId="76C32499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375FF56C" w14:textId="77777777" w:rsidR="00157989" w:rsidRDefault="00000000">
      <w:pPr>
        <w:pStyle w:val="CodeText"/>
      </w:pPr>
      <w:r>
        <w:rPr>
          <w:sz w:val="15"/>
        </w:rPr>
        <w:t xml:space="preserve">            if (route.Any(id =&gt; _stationLoads[id] &gt;= StationCapacity)) return false;</w:t>
      </w:r>
    </w:p>
    <w:p w14:paraId="7757032D" w14:textId="77777777" w:rsidR="00157989" w:rsidRDefault="00000000">
      <w:pPr>
        <w:pStyle w:val="CodeText"/>
      </w:pPr>
      <w:r>
        <w:rPr>
          <w:sz w:val="15"/>
        </w:rPr>
        <w:t xml:space="preserve">            for (int i = 0; i &lt; route.Count - 1; i++)</w:t>
      </w:r>
    </w:p>
    <w:p w14:paraId="6021D878" w14:textId="77777777" w:rsidR="00157989" w:rsidRDefault="00000000">
      <w:pPr>
        <w:pStyle w:val="CodeText"/>
      </w:pPr>
      <w:r>
        <w:rPr>
          <w:sz w:val="15"/>
        </w:rPr>
        <w:t xml:space="preserve">                if (_linkLoads[NormalizeLink(route[i], route[i + 1])] &gt;= LinkCapacity) return false;</w:t>
      </w:r>
    </w:p>
    <w:p w14:paraId="0D7A6F01" w14:textId="77777777" w:rsidR="00157989" w:rsidRDefault="00000000">
      <w:pPr>
        <w:pStyle w:val="CodeText"/>
      </w:pPr>
      <w:r>
        <w:rPr>
          <w:sz w:val="15"/>
        </w:rPr>
        <w:t xml:space="preserve">            return true;</w:t>
      </w:r>
    </w:p>
    <w:p w14:paraId="2D01330F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22109B0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7218D19B" w14:textId="77777777" w:rsidR="00157989" w:rsidRDefault="00000000">
      <w:pPr>
        <w:pStyle w:val="CodeText"/>
      </w:pPr>
      <w:r>
        <w:rPr>
          <w:sz w:val="15"/>
        </w:rPr>
        <w:t xml:space="preserve">        private void Reserve(Call call, List&lt;int&gt; route)</w:t>
      </w:r>
    </w:p>
    <w:p w14:paraId="3D2E14A1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2BDA3EEE" w14:textId="77777777" w:rsidR="00157989" w:rsidRDefault="00000000">
      <w:pPr>
        <w:pStyle w:val="CodeText"/>
      </w:pPr>
      <w:r>
        <w:rPr>
          <w:sz w:val="15"/>
        </w:rPr>
        <w:t xml:space="preserve">            var reservation = new RouteReservation { Stations = route.Distinct().ToList() };</w:t>
      </w:r>
    </w:p>
    <w:p w14:paraId="6EACED26" w14:textId="77777777" w:rsidR="00157989" w:rsidRDefault="00000000">
      <w:pPr>
        <w:pStyle w:val="CodeText"/>
      </w:pPr>
      <w:r>
        <w:rPr>
          <w:sz w:val="15"/>
        </w:rPr>
        <w:t xml:space="preserve">            for (int i = 0; i &lt; route.Count - 1; i++) reservation.Links.Add(NormalizeLink(route[i], route[i + 1]));</w:t>
      </w:r>
    </w:p>
    <w:p w14:paraId="7B12CFF3" w14:textId="77777777" w:rsidR="00157989" w:rsidRDefault="00000000">
      <w:pPr>
        <w:pStyle w:val="CodeText"/>
      </w:pPr>
      <w:r>
        <w:rPr>
          <w:sz w:val="15"/>
        </w:rPr>
        <w:t xml:space="preserve">            foreach (int id in reservation.Stations) _stationLoads[id]++;</w:t>
      </w:r>
    </w:p>
    <w:p w14:paraId="1BC094F1" w14:textId="77777777" w:rsidR="00157989" w:rsidRDefault="00000000">
      <w:pPr>
        <w:pStyle w:val="CodeText"/>
      </w:pPr>
      <w:r>
        <w:rPr>
          <w:sz w:val="15"/>
        </w:rPr>
        <w:t xml:space="preserve">            foreach (var link in reservation.Links) _linkLoads[link]++;</w:t>
      </w:r>
    </w:p>
    <w:p w14:paraId="461E982C" w14:textId="77777777" w:rsidR="00157989" w:rsidRDefault="00000000">
      <w:pPr>
        <w:pStyle w:val="CodeText"/>
      </w:pPr>
      <w:r>
        <w:rPr>
          <w:sz w:val="15"/>
        </w:rPr>
        <w:t xml:space="preserve">            _reservations[call] = reservation;</w:t>
      </w:r>
    </w:p>
    <w:p w14:paraId="1EC0B9C9" w14:textId="77777777" w:rsidR="00157989" w:rsidRDefault="00000000">
      <w:pPr>
        <w:pStyle w:val="CodeText"/>
      </w:pPr>
      <w:r>
        <w:rPr>
          <w:sz w:val="15"/>
        </w:rPr>
        <w:t xml:space="preserve">            _callRoutes[call] = route.ToList();</w:t>
      </w:r>
    </w:p>
    <w:p w14:paraId="62A419C7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C7DC54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0051FEA" w14:textId="77777777" w:rsidR="00157989" w:rsidRDefault="00000000">
      <w:pPr>
        <w:pStyle w:val="CodeText"/>
      </w:pPr>
      <w:r>
        <w:rPr>
          <w:sz w:val="15"/>
        </w:rPr>
        <w:t xml:space="preserve">        private void ReleaseReservationOnly(Call call)</w:t>
      </w:r>
    </w:p>
    <w:p w14:paraId="2FA60A8F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FEFCC6B" w14:textId="77777777" w:rsidR="00157989" w:rsidRDefault="00000000">
      <w:pPr>
        <w:pStyle w:val="CodeText"/>
      </w:pPr>
      <w:r>
        <w:rPr>
          <w:sz w:val="15"/>
        </w:rPr>
        <w:t xml:space="preserve">            if (!_reservations.Remove(call, out var r)) return;</w:t>
      </w:r>
    </w:p>
    <w:p w14:paraId="7D81EEBF" w14:textId="77777777" w:rsidR="00157989" w:rsidRDefault="00000000">
      <w:pPr>
        <w:pStyle w:val="CodeText"/>
      </w:pPr>
      <w:r>
        <w:rPr>
          <w:sz w:val="15"/>
        </w:rPr>
        <w:t xml:space="preserve">            foreach (int id in r.Stations) _stationLoads[id] = Math.Max(0, _stationLoads[id] - 1);</w:t>
      </w:r>
    </w:p>
    <w:p w14:paraId="7CB11955" w14:textId="77777777" w:rsidR="00157989" w:rsidRDefault="00000000">
      <w:pPr>
        <w:pStyle w:val="CodeText"/>
      </w:pPr>
      <w:r>
        <w:rPr>
          <w:sz w:val="15"/>
        </w:rPr>
        <w:t xml:space="preserve">            foreach (var link in r.Links) _linkLoads[link] = Math.Max(0, _linkLoads[link] - 1);</w:t>
      </w:r>
    </w:p>
    <w:p w14:paraId="3125CD23" w14:textId="77777777" w:rsidR="00157989" w:rsidRDefault="00000000">
      <w:pPr>
        <w:pStyle w:val="CodeText"/>
      </w:pPr>
      <w:r>
        <w:rPr>
          <w:sz w:val="15"/>
        </w:rPr>
        <w:t xml:space="preserve">            MarkDirty();</w:t>
      </w:r>
    </w:p>
    <w:p w14:paraId="123B89EA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11269374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0FF37A86" w14:textId="77777777" w:rsidR="00157989" w:rsidRDefault="00000000">
      <w:pPr>
        <w:pStyle w:val="CodeText"/>
      </w:pPr>
      <w:r>
        <w:rPr>
          <w:sz w:val="15"/>
        </w:rPr>
        <w:t xml:space="preserve">        private void ReleaseRoute(Call call)</w:t>
      </w:r>
    </w:p>
    <w:p w14:paraId="0AB00EB2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1F3075FE" w14:textId="77777777" w:rsidR="00157989" w:rsidRDefault="00000000">
      <w:pPr>
        <w:pStyle w:val="CodeText"/>
      </w:pPr>
      <w:r>
        <w:rPr>
          <w:sz w:val="15"/>
        </w:rPr>
        <w:t xml:space="preserve">            ReleaseReservationOnly(call);</w:t>
      </w:r>
    </w:p>
    <w:p w14:paraId="212B5503" w14:textId="77777777" w:rsidR="00157989" w:rsidRDefault="00000000">
      <w:pPr>
        <w:pStyle w:val="CodeText"/>
      </w:pPr>
      <w:r>
        <w:rPr>
          <w:sz w:val="15"/>
        </w:rPr>
        <w:t xml:space="preserve">            _callRoutes.Remove(call);</w:t>
      </w:r>
    </w:p>
    <w:p w14:paraId="16690F5C" w14:textId="77777777" w:rsidR="00157989" w:rsidRDefault="00000000">
      <w:pPr>
        <w:pStyle w:val="CodeText"/>
      </w:pPr>
      <w:r>
        <w:rPr>
          <w:sz w:val="15"/>
        </w:rPr>
        <w:t xml:space="preserve">            Signals.RemoveAll(s =&gt; s.RelatedCall == call);</w:t>
      </w:r>
    </w:p>
    <w:p w14:paraId="577F09E6" w14:textId="77777777" w:rsidR="00157989" w:rsidRDefault="00000000">
      <w:pPr>
        <w:pStyle w:val="CodeText"/>
      </w:pPr>
      <w:r>
        <w:rPr>
          <w:sz w:val="15"/>
        </w:rPr>
        <w:t xml:space="preserve">            MarkDirty();</w:t>
      </w:r>
    </w:p>
    <w:p w14:paraId="3FAB8F5A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33A73E85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</w:t>
      </w:r>
    </w:p>
    <w:p w14:paraId="32165174" w14:textId="77777777" w:rsidR="00157989" w:rsidRDefault="00000000">
      <w:pPr>
        <w:pStyle w:val="CodeText"/>
      </w:pPr>
      <w:r>
        <w:rPr>
          <w:sz w:val="15"/>
        </w:rPr>
        <w:t xml:space="preserve">        private static (int, int) NormalizeLink(int a, int b) =&gt; a &lt; b ? (a, b) : (b, a);</w:t>
      </w:r>
    </w:p>
    <w:p w14:paraId="1D3FA084" w14:textId="77777777" w:rsidR="00157989" w:rsidRDefault="00000000">
      <w:pPr>
        <w:pStyle w:val="CodeText"/>
      </w:pPr>
      <w:r>
        <w:rPr>
          <w:sz w:val="15"/>
        </w:rPr>
        <w:t xml:space="preserve">        private static float Distance(PointF a, PointF b) { float x = a.X - b.X, y = a.Y - b.Y; return (float)Math.Sqrt(x * x + y * y); }</w:t>
      </w:r>
    </w:p>
    <w:p w14:paraId="2CFDA579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9C1CB4E" w14:textId="77777777" w:rsidR="00157989" w:rsidRDefault="00000000">
      <w:pPr>
        <w:pStyle w:val="CodeText"/>
      </w:pPr>
      <w:r>
        <w:rPr>
          <w:sz w:val="15"/>
        </w:rPr>
        <w:t xml:space="preserve">        private void RemoveDevice(Handset h, string reason)</w:t>
      </w:r>
    </w:p>
    <w:p w14:paraId="3AA13997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562B2FEB" w14:textId="77777777" w:rsidR="00157989" w:rsidRDefault="00000000">
      <w:pPr>
        <w:pStyle w:val="CodeText"/>
      </w:pPr>
      <w:r>
        <w:rPr>
          <w:sz w:val="15"/>
        </w:rPr>
        <w:t xml:space="preserve">            var call = Station.Router.FindCallFor(h);</w:t>
      </w:r>
    </w:p>
    <w:p w14:paraId="51DA30F2" w14:textId="77777777" w:rsidR="00157989" w:rsidRDefault="00000000">
      <w:pPr>
        <w:pStyle w:val="CodeText"/>
      </w:pPr>
      <w:r>
        <w:rPr>
          <w:sz w:val="15"/>
        </w:rPr>
        <w:t xml:space="preserve">            if (call != null) Station.Router.AbortCall(call);</w:t>
      </w:r>
    </w:p>
    <w:p w14:paraId="3A94A74E" w14:textId="77777777" w:rsidR="00157989" w:rsidRDefault="00000000">
      <w:pPr>
        <w:pStyle w:val="CodeText"/>
      </w:pPr>
      <w:r>
        <w:rPr>
          <w:sz w:val="15"/>
        </w:rPr>
        <w:t xml:space="preserve">            Station.Unregister(h);</w:t>
      </w:r>
    </w:p>
    <w:p w14:paraId="73E32AAF" w14:textId="77777777" w:rsidR="00157989" w:rsidRDefault="00000000">
      <w:pPr>
        <w:pStyle w:val="CodeText"/>
      </w:pPr>
      <w:r>
        <w:rPr>
          <w:sz w:val="15"/>
        </w:rPr>
        <w:t xml:space="preserve">            Handsets.Remove(h); _deviceInfo.Remove(h);</w:t>
      </w:r>
    </w:p>
    <w:p w14:paraId="6CE9631F" w14:textId="77777777" w:rsidR="00157989" w:rsidRDefault="00000000">
      <w:pPr>
        <w:pStyle w:val="CodeText"/>
      </w:pPr>
      <w:r>
        <w:rPr>
          <w:sz w:val="15"/>
        </w:rPr>
        <w:t xml:space="preserve">            HandsetRemoved?.Invoke(this, h);</w:t>
      </w:r>
    </w:p>
    <w:p w14:paraId="508C9DAA" w14:textId="77777777" w:rsidR="00157989" w:rsidRDefault="00000000">
      <w:pPr>
        <w:pStyle w:val="CodeText"/>
      </w:pPr>
      <w:r>
        <w:rPr>
          <w:sz w:val="15"/>
        </w:rPr>
        <w:t xml:space="preserve">            Log?.Invoke(this, $"Абонент №{h.Number} удалён: {reason}.");</w:t>
      </w:r>
    </w:p>
    <w:p w14:paraId="3D8950E9" w14:textId="77777777" w:rsidR="00157989" w:rsidRDefault="00000000">
      <w:pPr>
        <w:pStyle w:val="CodeText"/>
      </w:pPr>
      <w:r>
        <w:rPr>
          <w:sz w:val="15"/>
        </w:rPr>
        <w:t xml:space="preserve">            MarkDirty();</w:t>
      </w:r>
    </w:p>
    <w:p w14:paraId="57F1BF6D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7049AF0F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5CDB2F5" w14:textId="77777777" w:rsidR="00157989" w:rsidRDefault="00000000">
      <w:pPr>
        <w:pStyle w:val="CodeText"/>
      </w:pPr>
      <w:r>
        <w:rPr>
          <w:sz w:val="15"/>
        </w:rPr>
        <w:t xml:space="preserve">        public IEnumerable&lt;Wire&gt; GetWires()</w:t>
      </w:r>
    </w:p>
    <w:p w14:paraId="4F57390B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</w:t>
      </w:r>
      <w:r w:rsidRPr="008F19D1">
        <w:rPr>
          <w:sz w:val="15"/>
          <w:lang w:val="ru-RU"/>
        </w:rPr>
        <w:t>{</w:t>
      </w:r>
    </w:p>
    <w:p w14:paraId="6034453E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// Физическая сеть — квадрат без диагоналей.</w:t>
      </w:r>
    </w:p>
    <w:p w14:paraId="50514B17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r>
        <w:rPr>
          <w:sz w:val="15"/>
        </w:rPr>
        <w:t xml:space="preserve">for (int </w:t>
      </w:r>
      <w:proofErr w:type="spellStart"/>
      <w:r>
        <w:rPr>
          <w:sz w:val="15"/>
        </w:rPr>
        <w:t>i</w:t>
      </w:r>
      <w:proofErr w:type="spellEnd"/>
      <w:r>
        <w:rPr>
          <w:sz w:val="15"/>
        </w:rPr>
        <w:t xml:space="preserve"> = 0; i &lt; 4; i++)</w:t>
      </w:r>
    </w:p>
    <w:p w14:paraId="59BA9CF4" w14:textId="77777777" w:rsidR="00157989" w:rsidRDefault="00000000">
      <w:pPr>
        <w:pStyle w:val="CodeText"/>
      </w:pPr>
      <w:r>
        <w:rPr>
          <w:sz w:val="15"/>
        </w:rPr>
        <w:t xml:space="preserve">                yield return new Wire { From = Atcs[i].Position, To = Atcs[(i + 1) % 4].Position, Color = Color.SeaGreen, Thickness = 3f, Kind = WireKind.StationLink };</w:t>
      </w:r>
    </w:p>
    <w:p w14:paraId="6724102F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D8DC937" w14:textId="77777777" w:rsidR="00157989" w:rsidRDefault="00000000">
      <w:pPr>
        <w:pStyle w:val="CodeText"/>
      </w:pPr>
      <w:r>
        <w:rPr>
          <w:sz w:val="15"/>
        </w:rPr>
        <w:t xml:space="preserve">            foreach (var call in Station.Router.ActiveCalls)</w:t>
      </w:r>
    </w:p>
    <w:p w14:paraId="736D43A1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41C8730C" w14:textId="77777777" w:rsidR="00157989" w:rsidRDefault="00000000">
      <w:pPr>
        <w:pStyle w:val="CodeText"/>
      </w:pPr>
      <w:r>
        <w:rPr>
          <w:sz w:val="15"/>
        </w:rPr>
        <w:t xml:space="preserve">                if (!_callRoutes.TryGetValue(call, out var route) || route.Count == 0) continue;</w:t>
      </w:r>
    </w:p>
    <w:p w14:paraId="41F25B11" w14:textId="77777777" w:rsidR="00157989" w:rsidRDefault="00000000">
      <w:pPr>
        <w:pStyle w:val="CodeText"/>
      </w:pPr>
      <w:r>
        <w:rPr>
          <w:sz w:val="15"/>
        </w:rPr>
        <w:t xml:space="preserve">                Color endpointColor = GetCallColor(call);</w:t>
      </w:r>
    </w:p>
    <w:p w14:paraId="099C6E80" w14:textId="77777777" w:rsidR="00157989" w:rsidRDefault="00000000">
      <w:pPr>
        <w:pStyle w:val="CodeText"/>
      </w:pPr>
      <w:r>
        <w:rPr>
          <w:sz w:val="15"/>
        </w:rPr>
        <w:t xml:space="preserve">                PointF previous = call.Caller.Position;</w:t>
      </w:r>
    </w:p>
    <w:p w14:paraId="5147D760" w14:textId="77777777" w:rsidR="00157989" w:rsidRDefault="00000000">
      <w:pPr>
        <w:pStyle w:val="CodeText"/>
      </w:pPr>
      <w:r>
        <w:rPr>
          <w:sz w:val="15"/>
        </w:rPr>
        <w:t xml:space="preserve">                yield return new Wire { From = previous, To = Atcs[route[0]].Position, Color = endpointColor, Thickness = 2.5f, Kind = WireKind.CallRoute };</w:t>
      </w:r>
    </w:p>
    <w:p w14:paraId="4C1E6487" w14:textId="77777777" w:rsidR="00157989" w:rsidRDefault="00000000">
      <w:pPr>
        <w:pStyle w:val="CodeText"/>
      </w:pPr>
      <w:r>
        <w:rPr>
          <w:sz w:val="15"/>
        </w:rPr>
        <w:t xml:space="preserve">                for (int i = 0; i &lt; route.Count - 1; i++)</w:t>
      </w:r>
    </w:p>
    <w:p w14:paraId="4503630A" w14:textId="77777777" w:rsidR="00157989" w:rsidRDefault="00000000">
      <w:pPr>
        <w:pStyle w:val="CodeText"/>
      </w:pPr>
      <w:r>
        <w:rPr>
          <w:sz w:val="15"/>
        </w:rPr>
        <w:t xml:space="preserve">                    yield return new Wire { From = Atcs[route[i]].Position, To = Atcs[route[i + 1]].Position, Color = Color.LimeGreen, Thickness = 3f, Kind = WireKind.CallRoute };</w:t>
      </w:r>
    </w:p>
    <w:p w14:paraId="2DFB41DD" w14:textId="77777777" w:rsidR="00157989" w:rsidRDefault="00000000">
      <w:pPr>
        <w:pStyle w:val="CodeText"/>
      </w:pPr>
      <w:r>
        <w:rPr>
          <w:sz w:val="15"/>
        </w:rPr>
        <w:t xml:space="preserve">                yield return new Wire { From = Atcs[route[^1]].Position, To = call.Callee.Position, Color = endpointColor, Thickness = 2.5f, Kind = WireKind.CallRoute };</w:t>
      </w:r>
    </w:p>
    <w:p w14:paraId="1B1A7CDA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62346832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0F8E3E6D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EFDA387" w14:textId="77777777" w:rsidR="00157989" w:rsidRDefault="00000000">
      <w:pPr>
        <w:pStyle w:val="CodeText"/>
      </w:pPr>
      <w:r>
        <w:rPr>
          <w:sz w:val="15"/>
        </w:rPr>
        <w:t xml:space="preserve">        public int GetStationLoad(int id) =&gt; _stationLoads.TryGetValue(id, out int n) ? n : 0;</w:t>
      </w:r>
    </w:p>
    <w:p w14:paraId="43775A45" w14:textId="77777777" w:rsidR="00157989" w:rsidRDefault="00000000">
      <w:pPr>
        <w:pStyle w:val="CodeText"/>
      </w:pPr>
      <w:r>
        <w:rPr>
          <w:sz w:val="15"/>
        </w:rPr>
        <w:t xml:space="preserve">        public int GetLinkLoad(int a, int b) =&gt; _linkLoads.TryGetValue(NormalizeLink(a, b), out int n) ? n : 0;</w:t>
      </w:r>
    </w:p>
    <w:p w14:paraId="54CED5F1" w14:textId="77777777" w:rsidR="00157989" w:rsidRDefault="00000000">
      <w:pPr>
        <w:pStyle w:val="CodeText"/>
      </w:pPr>
      <w:r>
        <w:rPr>
          <w:sz w:val="15"/>
        </w:rPr>
        <w:t xml:space="preserve">        public double? GetRemainingHours(Handset h) =&gt; _deviceInfo.TryGetValue(h, out var info) &amp;&amp; !info.Permanent ? info.RemainingHours : null;</w:t>
      </w:r>
    </w:p>
    <w:p w14:paraId="1DF26654" w14:textId="77777777" w:rsidR="00157989" w:rsidRDefault="00000000">
      <w:pPr>
        <w:pStyle w:val="CodeText"/>
      </w:pPr>
      <w:r>
        <w:rPr>
          <w:sz w:val="15"/>
        </w:rPr>
        <w:t xml:space="preserve">        public bool IsPermanent(Handset h) =&gt; _deviceInfo.TryGetValue(h, out var info) &amp;&amp; info.Permanent;</w:t>
      </w:r>
    </w:p>
    <w:p w14:paraId="774C6DF1" w14:textId="77777777" w:rsidR="00157989" w:rsidRDefault="00000000">
      <w:pPr>
        <w:pStyle w:val="CodeText"/>
      </w:pPr>
      <w:r>
        <w:rPr>
          <w:sz w:val="15"/>
        </w:rPr>
        <w:t xml:space="preserve">        public void MarkDirty() =&gt; NeedsRepaint = true;</w:t>
      </w:r>
    </w:p>
    <w:p w14:paraId="4A22B70D" w14:textId="77777777" w:rsidR="00157989" w:rsidRDefault="00000000">
      <w:pPr>
        <w:pStyle w:val="CodeText"/>
      </w:pPr>
      <w:r>
        <w:rPr>
          <w:sz w:val="15"/>
        </w:rPr>
        <w:t xml:space="preserve">        public void AfterRepaint() =&gt; NeedsRepaint = false;</w:t>
      </w:r>
    </w:p>
    <w:p w14:paraId="30D55B58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041E0ED9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02C4013" w14:textId="77777777" w:rsidR="00157989" w:rsidRDefault="00000000">
      <w:pPr>
        <w:pStyle w:val="CodeText"/>
      </w:pPr>
      <w:r>
        <w:rPr>
          <w:sz w:val="15"/>
        </w:rPr>
        <w:t xml:space="preserve">    public class Signal</w:t>
      </w:r>
    </w:p>
    <w:p w14:paraId="0CA2D6F2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5E1CC4AC" w14:textId="77777777" w:rsidR="00157989" w:rsidRDefault="00000000">
      <w:pPr>
        <w:pStyle w:val="CodeText"/>
      </w:pPr>
      <w:r>
        <w:rPr>
          <w:sz w:val="15"/>
        </w:rPr>
        <w:t xml:space="preserve">        public PointF From { get; set; }</w:t>
      </w:r>
    </w:p>
    <w:p w14:paraId="10B1F49F" w14:textId="77777777" w:rsidR="00157989" w:rsidRDefault="00000000">
      <w:pPr>
        <w:pStyle w:val="CodeText"/>
      </w:pPr>
      <w:r>
        <w:rPr>
          <w:sz w:val="15"/>
        </w:rPr>
        <w:t xml:space="preserve">        public PointF Via { get; set; }</w:t>
      </w:r>
    </w:p>
    <w:p w14:paraId="16022E16" w14:textId="77777777" w:rsidR="00157989" w:rsidRDefault="00000000">
      <w:pPr>
        <w:pStyle w:val="CodeText"/>
      </w:pPr>
      <w:r>
        <w:rPr>
          <w:sz w:val="15"/>
        </w:rPr>
        <w:t xml:space="preserve">        public PointF To { get; set; }</w:t>
      </w:r>
    </w:p>
    <w:p w14:paraId="6CAECFEA" w14:textId="77777777" w:rsidR="00157989" w:rsidRDefault="00000000">
      <w:pPr>
        <w:pStyle w:val="CodeText"/>
      </w:pPr>
      <w:r>
        <w:rPr>
          <w:sz w:val="15"/>
        </w:rPr>
        <w:t xml:space="preserve">        public float Progress { get; set; }</w:t>
      </w:r>
    </w:p>
    <w:p w14:paraId="096B409E" w14:textId="77777777" w:rsidR="00157989" w:rsidRDefault="00000000">
      <w:pPr>
        <w:pStyle w:val="CodeText"/>
      </w:pPr>
      <w:r>
        <w:rPr>
          <w:sz w:val="15"/>
        </w:rPr>
        <w:t xml:space="preserve">        public Color Color { get; set; } = Color.DodgerBlue;</w:t>
      </w:r>
    </w:p>
    <w:p w14:paraId="729AA392" w14:textId="77777777" w:rsidR="00157989" w:rsidRDefault="00000000">
      <w:pPr>
        <w:pStyle w:val="CodeText"/>
      </w:pPr>
      <w:r>
        <w:rPr>
          <w:sz w:val="15"/>
        </w:rPr>
        <w:t xml:space="preserve">        public Call? RelatedCall { get; set; }</w:t>
      </w:r>
    </w:p>
    <w:p w14:paraId="3181FE64" w14:textId="77777777" w:rsidR="00157989" w:rsidRDefault="00000000">
      <w:pPr>
        <w:pStyle w:val="CodeText"/>
      </w:pPr>
      <w:r>
        <w:rPr>
          <w:sz w:val="15"/>
        </w:rPr>
        <w:t xml:space="preserve">        public Action? OnComplete { get; set; }</w:t>
      </w:r>
    </w:p>
    <w:p w14:paraId="630920F6" w14:textId="77777777" w:rsidR="00157989" w:rsidRDefault="00000000">
      <w:pPr>
        <w:pStyle w:val="CodeText"/>
      </w:pPr>
      <w:r>
        <w:rPr>
          <w:sz w:val="15"/>
        </w:rPr>
        <w:t xml:space="preserve">        public PointF CurrentPosition =&gt; Progress &lt; 0.5f ? Lerp(From, Via, Progress * 2f) : Lerp(Via, To, (Progress - 0.5f) * 2f);</w:t>
      </w:r>
    </w:p>
    <w:p w14:paraId="70426703" w14:textId="77777777" w:rsidR="00157989" w:rsidRDefault="00000000">
      <w:pPr>
        <w:pStyle w:val="CodeText"/>
      </w:pPr>
      <w:r>
        <w:rPr>
          <w:sz w:val="15"/>
        </w:rPr>
        <w:t xml:space="preserve">        private static PointF Lerp(PointF a, PointF b, float t) =&gt; new(a.X + (b.X - a.X) * t, a.Y + (b.Y - a.Y) * t);</w:t>
      </w:r>
    </w:p>
    <w:p w14:paraId="3E76E2A3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71E16D7D" w14:textId="77777777" w:rsidR="00157989" w:rsidRDefault="00000000">
      <w:pPr>
        <w:pStyle w:val="CodeText"/>
      </w:pPr>
      <w:r>
        <w:rPr>
          <w:sz w:val="15"/>
        </w:rPr>
        <w:t>}</w:t>
      </w:r>
    </w:p>
    <w:p w14:paraId="70325249" w14:textId="77777777" w:rsidR="00157989" w:rsidRDefault="00157989"/>
    <w:p w14:paraId="558BC0B7" w14:textId="77777777" w:rsidR="00157989" w:rsidRDefault="00000000">
      <w:pPr>
        <w:pStyle w:val="21"/>
      </w:pPr>
      <w:r>
        <w:t>UI/Wire.cs</w:t>
      </w:r>
    </w:p>
    <w:p w14:paraId="6D6D129B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0C6FB441" w14:textId="77777777" w:rsidR="00157989" w:rsidRDefault="00000000">
      <w:pPr>
        <w:pStyle w:val="CodeText"/>
      </w:pPr>
      <w:r>
        <w:rPr>
          <w:sz w:val="15"/>
        </w:rPr>
        <w:t>{</w:t>
      </w:r>
    </w:p>
    <w:p w14:paraId="3462E37A" w14:textId="77777777" w:rsidR="00157989" w:rsidRDefault="00000000">
      <w:pPr>
        <w:pStyle w:val="CodeText"/>
      </w:pPr>
      <w:r>
        <w:rPr>
          <w:sz w:val="15"/>
        </w:rPr>
        <w:t xml:space="preserve">    public enum WireKind { StationLink, CallRoute, DirectTalk }</w:t>
      </w:r>
    </w:p>
    <w:p w14:paraId="50BD8C32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2B841F1" w14:textId="77777777" w:rsidR="00157989" w:rsidRDefault="00000000">
      <w:pPr>
        <w:pStyle w:val="CodeText"/>
      </w:pPr>
      <w:r>
        <w:rPr>
          <w:sz w:val="15"/>
        </w:rPr>
        <w:t xml:space="preserve">    public class Wire</w:t>
      </w:r>
    </w:p>
    <w:p w14:paraId="41C683FB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77C20E52" w14:textId="77777777" w:rsidR="00157989" w:rsidRDefault="00000000">
      <w:pPr>
        <w:pStyle w:val="CodeText"/>
      </w:pPr>
      <w:r>
        <w:rPr>
          <w:sz w:val="15"/>
        </w:rPr>
        <w:t xml:space="preserve">        public PointF From { get; set; }</w:t>
      </w:r>
    </w:p>
    <w:p w14:paraId="6AAC4D55" w14:textId="77777777" w:rsidR="00157989" w:rsidRDefault="00000000">
      <w:pPr>
        <w:pStyle w:val="CodeText"/>
      </w:pPr>
      <w:r>
        <w:rPr>
          <w:sz w:val="15"/>
        </w:rPr>
        <w:t xml:space="preserve">        public PointF To { get; set; }</w:t>
      </w:r>
    </w:p>
    <w:p w14:paraId="6F1FA54B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public Color Color { get; set; }</w:t>
      </w:r>
    </w:p>
    <w:p w14:paraId="2C153245" w14:textId="77777777" w:rsidR="00157989" w:rsidRDefault="00000000">
      <w:pPr>
        <w:pStyle w:val="CodeText"/>
      </w:pPr>
      <w:r>
        <w:rPr>
          <w:sz w:val="15"/>
        </w:rPr>
        <w:t xml:space="preserve">        public float Thickness { get; set; } = 2f;</w:t>
      </w:r>
    </w:p>
    <w:p w14:paraId="44365D01" w14:textId="77777777" w:rsidR="00157989" w:rsidRDefault="00000000">
      <w:pPr>
        <w:pStyle w:val="CodeText"/>
      </w:pPr>
      <w:r>
        <w:rPr>
          <w:sz w:val="15"/>
        </w:rPr>
        <w:t xml:space="preserve">        public WireKind Kind { get; set; }</w:t>
      </w:r>
    </w:p>
    <w:p w14:paraId="749AC454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706AC9F7" w14:textId="77777777" w:rsidR="00157989" w:rsidRDefault="00000000">
      <w:pPr>
        <w:pStyle w:val="CodeText"/>
      </w:pPr>
      <w:r>
        <w:rPr>
          <w:sz w:val="15"/>
        </w:rPr>
        <w:t>}</w:t>
      </w:r>
    </w:p>
    <w:p w14:paraId="4BD307E2" w14:textId="77777777" w:rsidR="00157989" w:rsidRDefault="00157989"/>
    <w:p w14:paraId="79E24C61" w14:textId="77777777" w:rsidR="00157989" w:rsidRDefault="00000000">
      <w:pPr>
        <w:pStyle w:val="21"/>
      </w:pPr>
      <w:r>
        <w:t>UI/BufferedPanel.cs</w:t>
      </w:r>
    </w:p>
    <w:p w14:paraId="799918ED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015E2753" w14:textId="77777777" w:rsidR="00157989" w:rsidRDefault="00000000">
      <w:pPr>
        <w:pStyle w:val="CodeText"/>
      </w:pPr>
      <w:r>
        <w:rPr>
          <w:sz w:val="15"/>
        </w:rPr>
        <w:t>{</w:t>
      </w:r>
    </w:p>
    <w:p w14:paraId="14174BEF" w14:textId="77777777" w:rsidR="00157989" w:rsidRDefault="00000000">
      <w:pPr>
        <w:pStyle w:val="CodeText"/>
      </w:pPr>
      <w:r>
        <w:rPr>
          <w:sz w:val="15"/>
        </w:rPr>
        <w:t xml:space="preserve">    public class BufferedPanel : Panel</w:t>
      </w:r>
    </w:p>
    <w:p w14:paraId="5CC8CCD1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1E664DB9" w14:textId="77777777" w:rsidR="00157989" w:rsidRDefault="00000000">
      <w:pPr>
        <w:pStyle w:val="CodeText"/>
      </w:pPr>
      <w:r>
        <w:rPr>
          <w:sz w:val="15"/>
        </w:rPr>
        <w:t xml:space="preserve">        public BufferedPanel()</w:t>
      </w:r>
    </w:p>
    <w:p w14:paraId="55C081A1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5539EC02" w14:textId="77777777" w:rsidR="00157989" w:rsidRDefault="00000000">
      <w:pPr>
        <w:pStyle w:val="CodeText"/>
      </w:pPr>
      <w:r>
        <w:rPr>
          <w:sz w:val="15"/>
        </w:rPr>
        <w:t xml:space="preserve">            SetStyle(ControlStyles.AllPaintingInWmPaint |</w:t>
      </w:r>
    </w:p>
    <w:p w14:paraId="2A1FDF7F" w14:textId="77777777" w:rsidR="00157989" w:rsidRDefault="00000000">
      <w:pPr>
        <w:pStyle w:val="CodeText"/>
      </w:pPr>
      <w:r>
        <w:rPr>
          <w:sz w:val="15"/>
        </w:rPr>
        <w:t xml:space="preserve">                     ControlStyles.UserPaint |</w:t>
      </w:r>
    </w:p>
    <w:p w14:paraId="23CDCBA7" w14:textId="77777777" w:rsidR="00157989" w:rsidRDefault="00000000">
      <w:pPr>
        <w:pStyle w:val="CodeText"/>
      </w:pPr>
      <w:r>
        <w:rPr>
          <w:sz w:val="15"/>
        </w:rPr>
        <w:t xml:space="preserve">                     ControlStyles.OptimizedDoubleBuffer |</w:t>
      </w:r>
    </w:p>
    <w:p w14:paraId="290A8835" w14:textId="77777777" w:rsidR="00157989" w:rsidRDefault="00000000">
      <w:pPr>
        <w:pStyle w:val="CodeText"/>
      </w:pPr>
      <w:r>
        <w:rPr>
          <w:sz w:val="15"/>
        </w:rPr>
        <w:t xml:space="preserve">                     ControlStyles.ResizeRedraw, true);</w:t>
      </w:r>
    </w:p>
    <w:p w14:paraId="1418181F" w14:textId="77777777" w:rsidR="00157989" w:rsidRDefault="00000000">
      <w:pPr>
        <w:pStyle w:val="CodeText"/>
      </w:pPr>
      <w:r>
        <w:rPr>
          <w:sz w:val="15"/>
        </w:rPr>
        <w:t xml:space="preserve">            UpdateStyles();</w:t>
      </w:r>
    </w:p>
    <w:p w14:paraId="7B621FF2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7E707A13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3C083226" w14:textId="77777777" w:rsidR="00157989" w:rsidRDefault="00000000">
      <w:pPr>
        <w:pStyle w:val="CodeText"/>
      </w:pPr>
      <w:r>
        <w:rPr>
          <w:sz w:val="15"/>
        </w:rPr>
        <w:t>}</w:t>
      </w:r>
    </w:p>
    <w:p w14:paraId="2178B067" w14:textId="77777777" w:rsidR="00157989" w:rsidRDefault="00157989"/>
    <w:p w14:paraId="2E1415AB" w14:textId="77777777" w:rsidR="00157989" w:rsidRDefault="00000000">
      <w:pPr>
        <w:pStyle w:val="21"/>
      </w:pPr>
      <w:r>
        <w:t>UI/SimulationForm.cs</w:t>
      </w:r>
    </w:p>
    <w:p w14:paraId="53900814" w14:textId="77777777" w:rsidR="00157989" w:rsidRDefault="00000000">
      <w:pPr>
        <w:pStyle w:val="CodeText"/>
      </w:pPr>
      <w:r>
        <w:rPr>
          <w:sz w:val="15"/>
        </w:rPr>
        <w:t>using _13_variant.Phones;</w:t>
      </w:r>
    </w:p>
    <w:p w14:paraId="5792C1A1" w14:textId="77777777" w:rsidR="00157989" w:rsidRDefault="00000000">
      <w:pPr>
        <w:pStyle w:val="CodeText"/>
      </w:pPr>
      <w:r>
        <w:rPr>
          <w:sz w:val="15"/>
        </w:rPr>
        <w:t>using System.Drawing;</w:t>
      </w:r>
    </w:p>
    <w:p w14:paraId="341B1994" w14:textId="77777777" w:rsidR="00157989" w:rsidRDefault="00000000">
      <w:pPr>
        <w:pStyle w:val="CodeText"/>
      </w:pPr>
      <w:r>
        <w:rPr>
          <w:sz w:val="15"/>
        </w:rPr>
        <w:t>using System.Drawing.Drawing2D;</w:t>
      </w:r>
    </w:p>
    <w:p w14:paraId="0EB0FF50" w14:textId="77777777" w:rsidR="00157989" w:rsidRDefault="00000000">
      <w:pPr>
        <w:pStyle w:val="CodeText"/>
      </w:pPr>
      <w:r>
        <w:rPr>
          <w:sz w:val="15"/>
        </w:rPr>
        <w:t>using System.Windows.Forms;</w:t>
      </w:r>
    </w:p>
    <w:p w14:paraId="373F4A8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121BB654" w14:textId="77777777" w:rsidR="00157989" w:rsidRDefault="00000000">
      <w:pPr>
        <w:pStyle w:val="CodeText"/>
      </w:pPr>
      <w:r>
        <w:rPr>
          <w:sz w:val="15"/>
        </w:rPr>
        <w:t>namespace PhoneStationModel</w:t>
      </w:r>
    </w:p>
    <w:p w14:paraId="4C2E6358" w14:textId="77777777" w:rsidR="00157989" w:rsidRDefault="00000000">
      <w:pPr>
        <w:pStyle w:val="CodeText"/>
      </w:pPr>
      <w:r>
        <w:rPr>
          <w:sz w:val="15"/>
        </w:rPr>
        <w:t>{</w:t>
      </w:r>
    </w:p>
    <w:p w14:paraId="2AA614F7" w14:textId="77777777" w:rsidR="00157989" w:rsidRDefault="00000000">
      <w:pPr>
        <w:pStyle w:val="CodeText"/>
      </w:pPr>
      <w:r>
        <w:rPr>
          <w:sz w:val="15"/>
        </w:rPr>
        <w:t xml:space="preserve">    public sealed class SimulationForm : Form</w:t>
      </w:r>
    </w:p>
    <w:p w14:paraId="407F1415" w14:textId="77777777" w:rsidR="00157989" w:rsidRDefault="00000000">
      <w:pPr>
        <w:pStyle w:val="CodeText"/>
      </w:pPr>
      <w:r>
        <w:rPr>
          <w:sz w:val="15"/>
        </w:rPr>
        <w:t xml:space="preserve">    {</w:t>
      </w:r>
    </w:p>
    <w:p w14:paraId="663246FD" w14:textId="77777777" w:rsidR="00157989" w:rsidRDefault="00000000">
      <w:pPr>
        <w:pStyle w:val="CodeText"/>
      </w:pPr>
      <w:r>
        <w:rPr>
          <w:sz w:val="15"/>
        </w:rPr>
        <w:t xml:space="preserve">        private readonly ModelManager _model = new();</w:t>
      </w:r>
    </w:p>
    <w:p w14:paraId="31DA3E30" w14:textId="77777777" w:rsidR="00157989" w:rsidRDefault="00000000">
      <w:pPr>
        <w:pStyle w:val="CodeText"/>
      </w:pPr>
      <w:r>
        <w:rPr>
          <w:sz w:val="15"/>
        </w:rPr>
        <w:t xml:space="preserve">        private readonly SimulationEngine _engine;</w:t>
      </w:r>
    </w:p>
    <w:p w14:paraId="1C908EF5" w14:textId="77777777" w:rsidR="00157989" w:rsidRDefault="00000000">
      <w:pPr>
        <w:pStyle w:val="CodeText"/>
      </w:pPr>
      <w:r>
        <w:rPr>
          <w:sz w:val="15"/>
        </w:rPr>
        <w:t xml:space="preserve">        private readonly System.Windows.Forms.Timer _timer = new() { Interval = 50 };</w:t>
      </w:r>
    </w:p>
    <w:p w14:paraId="70C90679" w14:textId="77777777" w:rsidR="00157989" w:rsidRDefault="00000000">
      <w:pPr>
        <w:pStyle w:val="CodeText"/>
      </w:pPr>
      <w:r>
        <w:rPr>
          <w:sz w:val="15"/>
        </w:rPr>
        <w:t xml:space="preserve">        private BufferedPanel _field = null!;</w:t>
      </w:r>
    </w:p>
    <w:p w14:paraId="6B0A3602" w14:textId="77777777" w:rsidR="00157989" w:rsidRDefault="00000000">
      <w:pPr>
        <w:pStyle w:val="CodeText"/>
      </w:pPr>
      <w:r>
        <w:rPr>
          <w:sz w:val="15"/>
        </w:rPr>
        <w:t xml:space="preserve">        private Button _autoButton = null!;</w:t>
      </w:r>
    </w:p>
    <w:p w14:paraId="01C6D3DB" w14:textId="77777777" w:rsidR="00157989" w:rsidRDefault="00000000">
      <w:pPr>
        <w:pStyle w:val="CodeText"/>
      </w:pPr>
      <w:r>
        <w:rPr>
          <w:sz w:val="15"/>
        </w:rPr>
        <w:t xml:space="preserve">        private Button _stopButton = null!;</w:t>
      </w:r>
    </w:p>
    <w:p w14:paraId="43BA260A" w14:textId="77777777" w:rsidR="00157989" w:rsidRDefault="00000000">
      <w:pPr>
        <w:pStyle w:val="CodeText"/>
      </w:pPr>
      <w:r>
        <w:rPr>
          <w:sz w:val="15"/>
        </w:rPr>
        <w:t xml:space="preserve">        private Label _status = null!;</w:t>
      </w:r>
    </w:p>
    <w:p w14:paraId="5752314A" w14:textId="77777777" w:rsidR="00157989" w:rsidRDefault="00000000">
      <w:pPr>
        <w:pStyle w:val="CodeText"/>
      </w:pPr>
      <w:r>
        <w:rPr>
          <w:sz w:val="15"/>
        </w:rPr>
        <w:t xml:space="preserve">        private readonly Font _deviceFont = new("Consolas", 8, FontStyle.Bold);</w:t>
      </w:r>
    </w:p>
    <w:p w14:paraId="0739C4B2" w14:textId="77777777" w:rsidR="00157989" w:rsidRDefault="00000000">
      <w:pPr>
        <w:pStyle w:val="CodeText"/>
      </w:pPr>
      <w:r>
        <w:rPr>
          <w:sz w:val="15"/>
        </w:rPr>
        <w:t xml:space="preserve">        private readonly Font _atcFont = new("Arial", 10, FontStyle.Bold);</w:t>
      </w:r>
    </w:p>
    <w:p w14:paraId="4E3B87DA" w14:textId="77777777" w:rsidR="00157989" w:rsidRDefault="00000000">
      <w:pPr>
        <w:pStyle w:val="CodeText"/>
      </w:pPr>
      <w:r>
        <w:rPr>
          <w:sz w:val="15"/>
        </w:rPr>
        <w:t xml:space="preserve">        private readonly Font _statusFont = new("Consolas", 9, FontStyle.Bold);</w:t>
      </w:r>
    </w:p>
    <w:p w14:paraId="5CD78FF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4BA9B12" w14:textId="77777777" w:rsidR="00157989" w:rsidRDefault="00000000">
      <w:pPr>
        <w:pStyle w:val="CodeText"/>
      </w:pPr>
      <w:r>
        <w:rPr>
          <w:sz w:val="15"/>
        </w:rPr>
        <w:t xml:space="preserve">        public SimulationForm(SimulationSettings settings)</w:t>
      </w:r>
    </w:p>
    <w:p w14:paraId="15DBDF0D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2F08C393" w14:textId="77777777" w:rsidR="00157989" w:rsidRDefault="00000000">
      <w:pPr>
        <w:pStyle w:val="CodeText"/>
      </w:pPr>
      <w:r>
        <w:rPr>
          <w:sz w:val="15"/>
        </w:rPr>
        <w:t xml:space="preserve">            Text = "Симуляция сети АТС";</w:t>
      </w:r>
    </w:p>
    <w:p w14:paraId="7E43ADAC" w14:textId="77777777" w:rsidR="00157989" w:rsidRDefault="00000000">
      <w:pPr>
        <w:pStyle w:val="CodeText"/>
      </w:pPr>
      <w:r>
        <w:rPr>
          <w:sz w:val="15"/>
        </w:rPr>
        <w:t xml:space="preserve">            StartPosition = FormStartPosition.CenterScreen;</w:t>
      </w:r>
    </w:p>
    <w:p w14:paraId="056AA66F" w14:textId="77777777" w:rsidR="00157989" w:rsidRDefault="00000000">
      <w:pPr>
        <w:pStyle w:val="CodeText"/>
      </w:pPr>
      <w:r>
        <w:rPr>
          <w:sz w:val="15"/>
        </w:rPr>
        <w:t xml:space="preserve">            Size = new Size(1200, 850);</w:t>
      </w:r>
    </w:p>
    <w:p w14:paraId="677FA90B" w14:textId="77777777" w:rsidR="00157989" w:rsidRDefault="00000000">
      <w:pPr>
        <w:pStyle w:val="CodeText"/>
      </w:pPr>
      <w:r>
        <w:rPr>
          <w:sz w:val="15"/>
        </w:rPr>
        <w:t xml:space="preserve">            MinimumSize = new Size(850, 650);</w:t>
      </w:r>
    </w:p>
    <w:p w14:paraId="2784F818" w14:textId="77777777" w:rsidR="00157989" w:rsidRDefault="00000000">
      <w:pPr>
        <w:pStyle w:val="CodeText"/>
      </w:pPr>
      <w:r>
        <w:rPr>
          <w:sz w:val="15"/>
        </w:rPr>
        <w:t xml:space="preserve">            _engine = new SimulationEngine(_model);</w:t>
      </w:r>
    </w:p>
    <w:p w14:paraId="332E762E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</w:t>
      </w:r>
      <w:r w:rsidRPr="008F19D1">
        <w:rPr>
          <w:sz w:val="15"/>
          <w:lang w:val="ru-RU"/>
        </w:rPr>
        <w:t>_</w:t>
      </w:r>
      <w:r>
        <w:rPr>
          <w:sz w:val="15"/>
        </w:rPr>
        <w:t>engine</w:t>
      </w:r>
      <w:r w:rsidRPr="008F19D1">
        <w:rPr>
          <w:sz w:val="15"/>
          <w:lang w:val="ru-RU"/>
        </w:rPr>
        <w:t>.</w:t>
      </w:r>
      <w:r>
        <w:rPr>
          <w:sz w:val="15"/>
        </w:rPr>
        <w:t>Enabled</w:t>
      </w:r>
      <w:r w:rsidRPr="008F19D1">
        <w:rPr>
          <w:sz w:val="15"/>
          <w:lang w:val="ru-RU"/>
        </w:rPr>
        <w:t xml:space="preserve"> = </w:t>
      </w:r>
      <w:r>
        <w:rPr>
          <w:sz w:val="15"/>
        </w:rPr>
        <w:t>true</w:t>
      </w:r>
      <w:r w:rsidRPr="008F19D1">
        <w:rPr>
          <w:sz w:val="15"/>
          <w:lang w:val="ru-RU"/>
        </w:rPr>
        <w:t>; // Симуляция запускается сама, без нажатия кнопки.</w:t>
      </w:r>
    </w:p>
    <w:p w14:paraId="187884CD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proofErr w:type="spellStart"/>
      <w:proofErr w:type="gramStart"/>
      <w:r>
        <w:rPr>
          <w:sz w:val="15"/>
        </w:rPr>
        <w:t>BuildUi</w:t>
      </w:r>
      <w:proofErr w:type="spellEnd"/>
      <w:r>
        <w:rPr>
          <w:sz w:val="15"/>
        </w:rPr>
        <w:t>(</w:t>
      </w:r>
      <w:proofErr w:type="gramEnd"/>
      <w:r>
        <w:rPr>
          <w:sz w:val="15"/>
        </w:rPr>
        <w:t>);</w:t>
      </w:r>
    </w:p>
    <w:p w14:paraId="628B67E4" w14:textId="77777777" w:rsidR="00157989" w:rsidRDefault="00000000">
      <w:pPr>
        <w:pStyle w:val="CodeText"/>
      </w:pPr>
      <w:r>
        <w:rPr>
          <w:sz w:val="15"/>
        </w:rPr>
        <w:t xml:space="preserve">            _model.Configure(settings.Phones, settings.Handsets, settings.AtcCapacity, settings.LinkCapacity, DrawBounds());</w:t>
      </w:r>
    </w:p>
    <w:p w14:paraId="191D713E" w14:textId="77777777" w:rsidR="00157989" w:rsidRDefault="00000000">
      <w:pPr>
        <w:pStyle w:val="CodeText"/>
      </w:pPr>
      <w:r>
        <w:rPr>
          <w:sz w:val="15"/>
        </w:rPr>
        <w:t xml:space="preserve">            _model.InitializeDevices();</w:t>
      </w:r>
    </w:p>
    <w:p w14:paraId="198E2214" w14:textId="77777777" w:rsidR="00157989" w:rsidRDefault="00000000">
      <w:pPr>
        <w:pStyle w:val="CodeText"/>
      </w:pPr>
      <w:r>
        <w:rPr>
          <w:sz w:val="15"/>
        </w:rPr>
        <w:t xml:space="preserve">            _model.Log += (_, message) =&gt; { _status.Text = message; };</w:t>
      </w:r>
    </w:p>
    <w:p w14:paraId="7CBE28D6" w14:textId="77777777" w:rsidR="00157989" w:rsidRDefault="00000000">
      <w:pPr>
        <w:pStyle w:val="CodeText"/>
      </w:pPr>
      <w:r>
        <w:rPr>
          <w:sz w:val="15"/>
        </w:rPr>
        <w:t xml:space="preserve">            _model.HandsetAdded += (_, _) =&gt; UpdateStatus();</w:t>
      </w:r>
    </w:p>
    <w:p w14:paraId="26319633" w14:textId="77777777" w:rsidR="00157989" w:rsidRDefault="00000000">
      <w:pPr>
        <w:pStyle w:val="CodeText"/>
      </w:pPr>
      <w:r>
        <w:rPr>
          <w:sz w:val="15"/>
        </w:rPr>
        <w:t xml:space="preserve">            _model.HandsetRemoved += (_, _) =&gt; UpdateStatus();</w:t>
      </w:r>
    </w:p>
    <w:p w14:paraId="575BF120" w14:textId="77777777" w:rsidR="00157989" w:rsidRDefault="00000000">
      <w:pPr>
        <w:pStyle w:val="CodeText"/>
      </w:pPr>
      <w:r>
        <w:rPr>
          <w:sz w:val="15"/>
        </w:rPr>
        <w:t xml:space="preserve">            _engine.StatsChanged += (_, _) =&gt; UpdateStatus();</w:t>
      </w:r>
    </w:p>
    <w:p w14:paraId="7D3E4737" w14:textId="77777777" w:rsidR="00157989" w:rsidRDefault="00000000">
      <w:pPr>
        <w:pStyle w:val="CodeText"/>
      </w:pPr>
      <w:r>
        <w:rPr>
          <w:sz w:val="15"/>
        </w:rPr>
        <w:t xml:space="preserve">            _field.Resize += (_, _) =&gt; { _model.UpdateBounds(DrawBounds()); _field.Invalidate(); };</w:t>
      </w:r>
    </w:p>
    <w:p w14:paraId="593F0D14" w14:textId="77777777" w:rsidR="00157989" w:rsidRDefault="00000000">
      <w:pPr>
        <w:pStyle w:val="CodeText"/>
      </w:pPr>
      <w:r>
        <w:rPr>
          <w:sz w:val="15"/>
        </w:rPr>
        <w:t xml:space="preserve">            _timer.Tick += (_, _) =&gt;</w:t>
      </w:r>
    </w:p>
    <w:p w14:paraId="62E59B18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1D7BD7F7" w14:textId="77777777" w:rsidR="00157989" w:rsidRDefault="00000000">
      <w:pPr>
        <w:pStyle w:val="CodeText"/>
      </w:pPr>
      <w:r>
        <w:rPr>
          <w:sz w:val="15"/>
        </w:rPr>
        <w:t xml:space="preserve">                _engine.Tick(_timer.Interval);</w:t>
      </w:r>
    </w:p>
    <w:p w14:paraId="3318D5F4" w14:textId="77777777" w:rsidR="00157989" w:rsidRDefault="00000000">
      <w:pPr>
        <w:pStyle w:val="CodeText"/>
      </w:pPr>
      <w:r>
        <w:rPr>
          <w:sz w:val="15"/>
        </w:rPr>
        <w:t xml:space="preserve">                if (_model.NeedsRepaint) { _field.Invalidate(); _model.AfterRepaint(); }</w:t>
      </w:r>
    </w:p>
    <w:p w14:paraId="5AD4C675" w14:textId="77777777" w:rsidR="00157989" w:rsidRDefault="00000000">
      <w:pPr>
        <w:pStyle w:val="CodeText"/>
      </w:pPr>
      <w:r>
        <w:rPr>
          <w:sz w:val="15"/>
        </w:rPr>
        <w:t xml:space="preserve">                UpdateStatus();</w:t>
      </w:r>
    </w:p>
    <w:p w14:paraId="2FCE6806" w14:textId="77777777" w:rsidR="00157989" w:rsidRDefault="00000000">
      <w:pPr>
        <w:pStyle w:val="CodeText"/>
      </w:pPr>
      <w:r>
        <w:rPr>
          <w:sz w:val="15"/>
        </w:rPr>
        <w:t xml:space="preserve">            };</w:t>
      </w:r>
    </w:p>
    <w:p w14:paraId="1C7968C7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    _timer.Start();</w:t>
      </w:r>
    </w:p>
    <w:p w14:paraId="78B54F6A" w14:textId="77777777" w:rsidR="00157989" w:rsidRDefault="00000000">
      <w:pPr>
        <w:pStyle w:val="CodeText"/>
      </w:pPr>
      <w:r>
        <w:rPr>
          <w:sz w:val="15"/>
        </w:rPr>
        <w:t xml:space="preserve">            UpdateStatus();</w:t>
      </w:r>
    </w:p>
    <w:p w14:paraId="5EB48D64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4FA1272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74678CE8" w14:textId="77777777" w:rsidR="00157989" w:rsidRDefault="00000000">
      <w:pPr>
        <w:pStyle w:val="CodeText"/>
      </w:pPr>
      <w:r>
        <w:rPr>
          <w:sz w:val="15"/>
        </w:rPr>
        <w:t xml:space="preserve">        private RectangleF DrawBounds() =&gt; new(25, 25, Math.Max(300, _field.Width - 50), Math.Max(300, _field.Height - 50));</w:t>
      </w:r>
    </w:p>
    <w:p w14:paraId="439591A6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5C016066" w14:textId="77777777" w:rsidR="00157989" w:rsidRDefault="00000000">
      <w:pPr>
        <w:pStyle w:val="CodeText"/>
      </w:pPr>
      <w:r>
        <w:rPr>
          <w:sz w:val="15"/>
        </w:rPr>
        <w:t xml:space="preserve">        private void BuildUi()</w:t>
      </w:r>
    </w:p>
    <w:p w14:paraId="3BDC13C1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4EE9FC5" w14:textId="77777777" w:rsidR="00157989" w:rsidRDefault="00000000">
      <w:pPr>
        <w:pStyle w:val="CodeText"/>
      </w:pPr>
      <w:r>
        <w:rPr>
          <w:sz w:val="15"/>
        </w:rPr>
        <w:t xml:space="preserve">            var toolbar = new FlowLayoutPanel { Dock = DockStyle.Top, Height = 52, Padding = new Padding(8), WrapContents = false, BackColor = Color.FromArgb(232, 235, 240) };</w:t>
      </w:r>
    </w:p>
    <w:p w14:paraId="5173F513" w14:textId="77777777" w:rsidR="00157989" w:rsidRDefault="00000000">
      <w:pPr>
        <w:pStyle w:val="CodeText"/>
      </w:pPr>
      <w:r>
        <w:rPr>
          <w:sz w:val="15"/>
        </w:rPr>
        <w:t xml:space="preserve">            _autoButton = new Button { Text = "Продолжить звонки", Width = 165, Height = 34 };</w:t>
      </w:r>
    </w:p>
    <w:p w14:paraId="688DAFB1" w14:textId="77777777" w:rsidR="00157989" w:rsidRDefault="00000000">
      <w:pPr>
        <w:pStyle w:val="CodeText"/>
      </w:pPr>
      <w:r>
        <w:rPr>
          <w:sz w:val="15"/>
        </w:rPr>
        <w:t xml:space="preserve">            _stopButton = new Button { Text = "Стоп", Width = 90, Height = 34, Enabled = false };</w:t>
      </w:r>
    </w:p>
    <w:p w14:paraId="1E9A18AE" w14:textId="77777777" w:rsidR="00157989" w:rsidRDefault="00000000">
      <w:pPr>
        <w:pStyle w:val="CodeText"/>
      </w:pPr>
      <w:r>
        <w:rPr>
          <w:sz w:val="15"/>
        </w:rPr>
        <w:t xml:space="preserve">            var addPhone = new Button { Text = "Добавить телефон", Width = 150, Height = 34 };</w:t>
      </w:r>
    </w:p>
    <w:p w14:paraId="18B19CF6" w14:textId="77777777" w:rsidR="00157989" w:rsidRDefault="00000000">
      <w:pPr>
        <w:pStyle w:val="CodeText"/>
      </w:pPr>
      <w:r>
        <w:rPr>
          <w:sz w:val="15"/>
        </w:rPr>
        <w:t xml:space="preserve">            var addHandset = new Button { Text = "Добавить трубку", Width = 150, Height = 34 };</w:t>
      </w:r>
    </w:p>
    <w:p w14:paraId="70DF435C" w14:textId="77777777" w:rsidR="00157989" w:rsidRDefault="00000000">
      <w:pPr>
        <w:pStyle w:val="CodeText"/>
      </w:pPr>
      <w:r>
        <w:rPr>
          <w:sz w:val="15"/>
        </w:rPr>
        <w:t xml:space="preserve">            _autoButton.Text = "Продолжить звонки";</w:t>
      </w:r>
    </w:p>
    <w:p w14:paraId="402810E4" w14:textId="77777777" w:rsidR="00157989" w:rsidRDefault="00000000">
      <w:pPr>
        <w:pStyle w:val="CodeText"/>
      </w:pPr>
      <w:r>
        <w:rPr>
          <w:sz w:val="15"/>
        </w:rPr>
        <w:t xml:space="preserve">            _autoButton.Enabled = false;</w:t>
      </w:r>
    </w:p>
    <w:p w14:paraId="5C1CC707" w14:textId="77777777" w:rsidR="00157989" w:rsidRDefault="00000000">
      <w:pPr>
        <w:pStyle w:val="CodeText"/>
      </w:pPr>
      <w:r>
        <w:rPr>
          <w:sz w:val="15"/>
        </w:rPr>
        <w:t xml:space="preserve">            _stopButton.Enabled = true;</w:t>
      </w:r>
    </w:p>
    <w:p w14:paraId="570C4D54" w14:textId="77777777" w:rsidR="00157989" w:rsidRDefault="00000000">
      <w:pPr>
        <w:pStyle w:val="CodeText"/>
      </w:pPr>
      <w:r>
        <w:rPr>
          <w:sz w:val="15"/>
        </w:rPr>
        <w:t xml:space="preserve">            _autoButton.Click += (_, _) =&gt; { _engine.Enabled = true; _autoButton.Enabled = false; _stopButton.Enabled = true; _model.MarkDirty(); UpdateStatus(); };</w:t>
      </w:r>
    </w:p>
    <w:p w14:paraId="0DFF7E0A" w14:textId="77777777" w:rsidR="00157989" w:rsidRDefault="00000000">
      <w:pPr>
        <w:pStyle w:val="CodeText"/>
      </w:pPr>
      <w:r>
        <w:rPr>
          <w:sz w:val="15"/>
        </w:rPr>
        <w:t xml:space="preserve">            _stopButton.Click += (_, _) =&gt; { _engine.Enabled = false; _autoButton.Enabled = true; _stopButton.Enabled = false; UpdateStatus(); };</w:t>
      </w:r>
    </w:p>
    <w:p w14:paraId="1D92F60A" w14:textId="77777777" w:rsidR="00157989" w:rsidRDefault="00000000">
      <w:pPr>
        <w:pStyle w:val="CodeText"/>
      </w:pPr>
      <w:r>
        <w:rPr>
          <w:sz w:val="15"/>
        </w:rPr>
        <w:t xml:space="preserve">            addPhone.Click += (_, _) =&gt; _model.AddTemporaryPhone();</w:t>
      </w:r>
    </w:p>
    <w:p w14:paraId="29F59E26" w14:textId="77777777" w:rsidR="00157989" w:rsidRDefault="00000000">
      <w:pPr>
        <w:pStyle w:val="CodeText"/>
      </w:pPr>
      <w:r>
        <w:rPr>
          <w:sz w:val="15"/>
        </w:rPr>
        <w:t xml:space="preserve">            addHandset.Click += (_, _) =&gt; _model.AddTemporaryHandset();</w:t>
      </w:r>
    </w:p>
    <w:p w14:paraId="4EC0DA57" w14:textId="77777777" w:rsidR="00157989" w:rsidRDefault="00000000">
      <w:pPr>
        <w:pStyle w:val="CodeText"/>
      </w:pPr>
      <w:r>
        <w:rPr>
          <w:sz w:val="15"/>
        </w:rPr>
        <w:t xml:space="preserve">            toolbar.Controls.AddRange(new Control[] { _autoButton, _stopButton, addPhone, addHandset });</w:t>
      </w:r>
    </w:p>
    <w:p w14:paraId="578520D5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2949746E" w14:textId="77777777" w:rsidR="00157989" w:rsidRDefault="00000000">
      <w:pPr>
        <w:pStyle w:val="CodeText"/>
      </w:pPr>
      <w:r>
        <w:rPr>
          <w:sz w:val="15"/>
        </w:rPr>
        <w:t xml:space="preserve">            _field = new BufferedPanel { Dock = DockStyle.Fill, BackColor = Color.LightSkyBlue };</w:t>
      </w:r>
    </w:p>
    <w:p w14:paraId="02046CC4" w14:textId="77777777" w:rsidR="00157989" w:rsidRDefault="00000000">
      <w:pPr>
        <w:pStyle w:val="CodeText"/>
      </w:pPr>
      <w:r>
        <w:rPr>
          <w:sz w:val="15"/>
        </w:rPr>
        <w:t xml:space="preserve">            _field.Paint += DrawField;</w:t>
      </w:r>
    </w:p>
    <w:p w14:paraId="7ECD55A5" w14:textId="77777777" w:rsidR="00157989" w:rsidRDefault="00000000">
      <w:pPr>
        <w:pStyle w:val="CodeText"/>
      </w:pPr>
      <w:r>
        <w:rPr>
          <w:sz w:val="15"/>
        </w:rPr>
        <w:t xml:space="preserve">            _status = new Label { Dock = DockStyle.Bottom, Height = 28, Padding = new Padding(8, 0, 0, 0), TextAlign = ContentAlignment.MiddleLeft, Font = _statusFont, BackColor = Color.FromArgb(225, 228, 235) };</w:t>
      </w:r>
    </w:p>
    <w:p w14:paraId="265B8EDC" w14:textId="77777777" w:rsidR="00157989" w:rsidRDefault="00000000">
      <w:pPr>
        <w:pStyle w:val="CodeText"/>
      </w:pPr>
      <w:r>
        <w:rPr>
          <w:sz w:val="15"/>
        </w:rPr>
        <w:t xml:space="preserve">            Controls.Add(_field); Controls.Add(_status); Controls.Add(toolbar);</w:t>
      </w:r>
    </w:p>
    <w:p w14:paraId="21845854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6D3D5026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438C680" w14:textId="77777777" w:rsidR="00157989" w:rsidRDefault="00000000">
      <w:pPr>
        <w:pStyle w:val="CodeText"/>
      </w:pPr>
      <w:r>
        <w:rPr>
          <w:sz w:val="15"/>
        </w:rPr>
        <w:t xml:space="preserve">        private void DrawField(object? sender, PaintEventArgs e)</w:t>
      </w:r>
    </w:p>
    <w:p w14:paraId="712410B6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FA20BC2" w14:textId="77777777" w:rsidR="00157989" w:rsidRDefault="00000000">
      <w:pPr>
        <w:pStyle w:val="CodeText"/>
      </w:pPr>
      <w:r>
        <w:rPr>
          <w:sz w:val="15"/>
        </w:rPr>
        <w:t xml:space="preserve">            var g = e.Graphics;</w:t>
      </w:r>
    </w:p>
    <w:p w14:paraId="56A9CBD8" w14:textId="77777777" w:rsidR="00157989" w:rsidRDefault="00000000">
      <w:pPr>
        <w:pStyle w:val="CodeText"/>
      </w:pPr>
      <w:r>
        <w:rPr>
          <w:sz w:val="15"/>
        </w:rPr>
        <w:t xml:space="preserve">            g.SmoothingMode = SmoothingMode.AntiAlias;</w:t>
      </w:r>
    </w:p>
    <w:p w14:paraId="4AFE0A6A" w14:textId="77777777" w:rsidR="00157989" w:rsidRDefault="00000000">
      <w:pPr>
        <w:pStyle w:val="CodeText"/>
      </w:pPr>
      <w:r>
        <w:rPr>
          <w:sz w:val="15"/>
        </w:rPr>
        <w:t xml:space="preserve">            int hour = _engine.Clock.Hour;</w:t>
      </w:r>
    </w:p>
    <w:p w14:paraId="0EE26265" w14:textId="77777777" w:rsidR="00157989" w:rsidRDefault="00000000">
      <w:pPr>
        <w:pStyle w:val="CodeText"/>
      </w:pPr>
      <w:r>
        <w:rPr>
          <w:sz w:val="15"/>
        </w:rPr>
        <w:t xml:space="preserve">            Color sky = hour switch { &gt;= 6 and &lt; 9 =&gt; Color.FromArgb(255, 205, 155), &gt;= 9 and &lt; 18 =&gt; Color.LightSkyBlue, &gt;= 18 and &lt; 21 =&gt; Color.FromArgb(240, 150, 110), _ =&gt; Color.FromArgb(24, 30, 62) };</w:t>
      </w:r>
    </w:p>
    <w:p w14:paraId="1DE58706" w14:textId="77777777" w:rsidR="00157989" w:rsidRDefault="00000000">
      <w:pPr>
        <w:pStyle w:val="CodeText"/>
      </w:pPr>
      <w:r>
        <w:rPr>
          <w:sz w:val="15"/>
        </w:rPr>
        <w:t xml:space="preserve">            using (var b = new SolidBrush(sky)) g.FillRectangle(b, _field.ClientRectangle);</w:t>
      </w:r>
    </w:p>
    <w:p w14:paraId="0979ABDA" w14:textId="77777777" w:rsidR="00157989" w:rsidRDefault="00000000">
      <w:pPr>
        <w:pStyle w:val="CodeText"/>
      </w:pPr>
      <w:r>
        <w:rPr>
          <w:sz w:val="15"/>
        </w:rPr>
        <w:t xml:space="preserve">            var bounds = DrawBounds();</w:t>
      </w:r>
    </w:p>
    <w:p w14:paraId="1BC2864A" w14:textId="77777777" w:rsidR="00157989" w:rsidRDefault="00000000">
      <w:pPr>
        <w:pStyle w:val="CodeText"/>
      </w:pPr>
      <w:r>
        <w:rPr>
          <w:sz w:val="15"/>
        </w:rPr>
        <w:t xml:space="preserve">            using (var p = new Pen(Color.FromArgb(45, Color.Black)))</w:t>
      </w:r>
    </w:p>
    <w:p w14:paraId="10A69249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6146C658" w14:textId="77777777" w:rsidR="00157989" w:rsidRDefault="00000000">
      <w:pPr>
        <w:pStyle w:val="CodeText"/>
      </w:pPr>
      <w:r>
        <w:rPr>
          <w:sz w:val="15"/>
        </w:rPr>
        <w:t xml:space="preserve">                for (float x = bounds.Left; x &lt;= bounds.Right; x += 50) g.DrawLine(p, x, bounds.Top, x, bounds.Bottom);</w:t>
      </w:r>
    </w:p>
    <w:p w14:paraId="73341746" w14:textId="77777777" w:rsidR="00157989" w:rsidRDefault="00000000">
      <w:pPr>
        <w:pStyle w:val="CodeText"/>
      </w:pPr>
      <w:r>
        <w:rPr>
          <w:sz w:val="15"/>
        </w:rPr>
        <w:t xml:space="preserve">                for (float y = bounds.Top; y &lt;= bounds.Bottom; y += 50) g.DrawLine(p, bounds.Left, y, bounds.Right, y);</w:t>
      </w:r>
    </w:p>
    <w:p w14:paraId="306DDB8E" w14:textId="77777777" w:rsidR="00157989" w:rsidRPr="008F19D1" w:rsidRDefault="00000000">
      <w:pPr>
        <w:pStyle w:val="CodeText"/>
        <w:rPr>
          <w:lang w:val="ru-RU"/>
        </w:rPr>
      </w:pPr>
      <w:r>
        <w:rPr>
          <w:sz w:val="15"/>
        </w:rPr>
        <w:t xml:space="preserve">            </w:t>
      </w:r>
      <w:r w:rsidRPr="008F19D1">
        <w:rPr>
          <w:sz w:val="15"/>
          <w:lang w:val="ru-RU"/>
        </w:rPr>
        <w:t>}</w:t>
      </w:r>
    </w:p>
    <w:p w14:paraId="018CABA2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</w:t>
      </w:r>
    </w:p>
    <w:p w14:paraId="0CA11F8D" w14:textId="77777777" w:rsidR="00157989" w:rsidRPr="008F19D1" w:rsidRDefault="00000000">
      <w:pPr>
        <w:pStyle w:val="CodeText"/>
        <w:rPr>
          <w:lang w:val="ru-RU"/>
        </w:rPr>
      </w:pPr>
      <w:r w:rsidRPr="008F19D1">
        <w:rPr>
          <w:sz w:val="15"/>
          <w:lang w:val="ru-RU"/>
        </w:rPr>
        <w:t xml:space="preserve">            // Зелёные линии — только рёбра квадратной сети, никаких диагоналей.</w:t>
      </w:r>
    </w:p>
    <w:p w14:paraId="1C441275" w14:textId="77777777" w:rsidR="00157989" w:rsidRDefault="00000000">
      <w:pPr>
        <w:pStyle w:val="CodeText"/>
      </w:pPr>
      <w:r w:rsidRPr="008F19D1">
        <w:rPr>
          <w:sz w:val="15"/>
          <w:lang w:val="ru-RU"/>
        </w:rPr>
        <w:t xml:space="preserve">            </w:t>
      </w:r>
      <w:r>
        <w:rPr>
          <w:sz w:val="15"/>
        </w:rPr>
        <w:t>foreach (var wire in _</w:t>
      </w:r>
      <w:proofErr w:type="gramStart"/>
      <w:r>
        <w:rPr>
          <w:sz w:val="15"/>
        </w:rPr>
        <w:t>model.GetWires</w:t>
      </w:r>
      <w:proofErr w:type="gramEnd"/>
      <w:r>
        <w:rPr>
          <w:sz w:val="15"/>
        </w:rPr>
        <w:t>())</w:t>
      </w:r>
    </w:p>
    <w:p w14:paraId="7A84D440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54CF9738" w14:textId="77777777" w:rsidR="00157989" w:rsidRDefault="00000000">
      <w:pPr>
        <w:pStyle w:val="CodeText"/>
      </w:pPr>
      <w:r>
        <w:rPr>
          <w:sz w:val="15"/>
        </w:rPr>
        <w:t xml:space="preserve">                using var pen = new Pen(wire.Color, wire.Thickness);</w:t>
      </w:r>
    </w:p>
    <w:p w14:paraId="3AE91A3B" w14:textId="77777777" w:rsidR="00157989" w:rsidRDefault="00000000">
      <w:pPr>
        <w:pStyle w:val="CodeText"/>
      </w:pPr>
      <w:r>
        <w:rPr>
          <w:sz w:val="15"/>
        </w:rPr>
        <w:t xml:space="preserve">                g.DrawLine(pen, wire.From, wire.To);</w:t>
      </w:r>
    </w:p>
    <w:p w14:paraId="1BA02FF0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6B5BD03E" w14:textId="77777777" w:rsidR="00157989" w:rsidRDefault="00000000">
      <w:pPr>
        <w:pStyle w:val="CodeText"/>
      </w:pPr>
      <w:r>
        <w:rPr>
          <w:sz w:val="15"/>
        </w:rPr>
        <w:t xml:space="preserve">            for (int i = 0; i &lt; _model.Atcs.Count; i++)</w:t>
      </w:r>
    </w:p>
    <w:p w14:paraId="3C50D45B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03EF8E64" w14:textId="77777777" w:rsidR="00157989" w:rsidRDefault="00000000">
      <w:pPr>
        <w:pStyle w:val="CodeText"/>
      </w:pPr>
      <w:r>
        <w:rPr>
          <w:sz w:val="15"/>
        </w:rPr>
        <w:t xml:space="preserve">                var a = _model.Atcs[i].Position;</w:t>
      </w:r>
    </w:p>
    <w:p w14:paraId="183631F3" w14:textId="77777777" w:rsidR="00157989" w:rsidRDefault="00000000">
      <w:pPr>
        <w:pStyle w:val="CodeText"/>
      </w:pPr>
      <w:r>
        <w:rPr>
          <w:sz w:val="15"/>
        </w:rPr>
        <w:t xml:space="preserve">                var b = _model.Atcs[(i + 1) % _model.Atcs.Count].Position;</w:t>
      </w:r>
    </w:p>
    <w:p w14:paraId="722703C7" w14:textId="77777777" w:rsidR="00157989" w:rsidRDefault="00000000">
      <w:pPr>
        <w:pStyle w:val="CodeText"/>
      </w:pPr>
      <w:r>
        <w:rPr>
          <w:sz w:val="15"/>
        </w:rPr>
        <w:t xml:space="preserve">                string load = $"{_model.GetLinkLoad(i, (i + 1) % 4)}/{_model.LinkCapacity}";</w:t>
      </w:r>
    </w:p>
    <w:p w14:paraId="5DC8D497" w14:textId="77777777" w:rsidR="00157989" w:rsidRDefault="00000000">
      <w:pPr>
        <w:pStyle w:val="CodeText"/>
      </w:pPr>
      <w:r>
        <w:rPr>
          <w:sz w:val="15"/>
        </w:rPr>
        <w:t xml:space="preserve">                g.DrawString(load, _deviceFont, Brushes.DarkGreen, (a.X + b.X) / 2f, (a.Y + b.Y) / 2f);</w:t>
      </w:r>
    </w:p>
    <w:p w14:paraId="7C9082E3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4EFA3D18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71069AA8" w14:textId="77777777" w:rsidR="00157989" w:rsidRDefault="00000000">
      <w:pPr>
        <w:pStyle w:val="CodeText"/>
      </w:pPr>
      <w:r>
        <w:rPr>
          <w:sz w:val="15"/>
        </w:rPr>
        <w:t xml:space="preserve">            foreach (var atc in _model.Atcs)</w:t>
      </w:r>
    </w:p>
    <w:p w14:paraId="2568102D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24414C9D" w14:textId="77777777" w:rsidR="00157989" w:rsidRDefault="00000000">
      <w:pPr>
        <w:pStyle w:val="CodeText"/>
      </w:pPr>
      <w:r>
        <w:rPr>
          <w:sz w:val="15"/>
        </w:rPr>
        <w:t xml:space="preserve">                using var radiusPen = new Pen(Color.FromArgb(65, Color.DarkSlateGray), 1.5f) { DashStyle = DashStyle.Dash };</w:t>
      </w:r>
    </w:p>
    <w:p w14:paraId="7824FAB3" w14:textId="77777777" w:rsidR="00157989" w:rsidRDefault="00000000">
      <w:pPr>
        <w:pStyle w:val="CodeText"/>
      </w:pPr>
      <w:r>
        <w:rPr>
          <w:sz w:val="15"/>
        </w:rPr>
        <w:t xml:space="preserve">                float r = atc.VisibilityRadius;</w:t>
      </w:r>
    </w:p>
    <w:p w14:paraId="3DB292CC" w14:textId="77777777" w:rsidR="00157989" w:rsidRDefault="00000000">
      <w:pPr>
        <w:pStyle w:val="CodeText"/>
      </w:pPr>
      <w:r>
        <w:rPr>
          <w:sz w:val="15"/>
        </w:rPr>
        <w:t xml:space="preserve">                g.DrawEllipse(radiusPen, atc.Position.X - r, atc.Position.Y - r, r * 2, r * 2);</w:t>
      </w:r>
    </w:p>
    <w:p w14:paraId="06B67A00" w14:textId="77777777" w:rsidR="00157989" w:rsidRDefault="00000000">
      <w:pPr>
        <w:pStyle w:val="CodeText"/>
      </w:pPr>
      <w:r>
        <w:rPr>
          <w:sz w:val="15"/>
        </w:rPr>
        <w:t xml:space="preserve">                var rect = new RectangleF(atc.Position.X - 19, atc.Position.Y - 19, 38, 38);</w:t>
      </w:r>
    </w:p>
    <w:p w14:paraId="2172F5F8" w14:textId="77777777" w:rsidR="00157989" w:rsidRDefault="00000000">
      <w:pPr>
        <w:pStyle w:val="CodeText"/>
      </w:pPr>
      <w:r>
        <w:rPr>
          <w:sz w:val="15"/>
        </w:rPr>
        <w:t xml:space="preserve">                g.FillRectangle(Brushes.DarkSlateGray, rect); g.DrawRectangle(Pens.Black, rect.X, rect.Y, rect.Width, rect.Height);</w:t>
      </w:r>
    </w:p>
    <w:p w14:paraId="5252E5C3" w14:textId="77777777" w:rsidR="00157989" w:rsidRDefault="00000000">
      <w:pPr>
        <w:pStyle w:val="CodeText"/>
      </w:pPr>
      <w:r>
        <w:rPr>
          <w:sz w:val="15"/>
        </w:rPr>
        <w:t xml:space="preserve">                string label = $"АТС {atc.Id + 1}";</w:t>
      </w:r>
    </w:p>
    <w:p w14:paraId="51454C4B" w14:textId="77777777" w:rsidR="00157989" w:rsidRDefault="00000000">
      <w:pPr>
        <w:pStyle w:val="CodeText"/>
      </w:pPr>
      <w:r>
        <w:rPr>
          <w:sz w:val="15"/>
        </w:rPr>
        <w:t xml:space="preserve">                var size = g.MeasureString(label, _atcFont);</w:t>
      </w:r>
    </w:p>
    <w:p w14:paraId="6A8CCD02" w14:textId="77777777" w:rsidR="00157989" w:rsidRDefault="00000000">
      <w:pPr>
        <w:pStyle w:val="CodeText"/>
      </w:pPr>
      <w:r>
        <w:rPr>
          <w:sz w:val="15"/>
        </w:rPr>
        <w:t xml:space="preserve">                g.DrawString(label, _atcFont, Brushes.White, atc.Position.X - size.Width / 2, atc.Position.Y - 8);</w:t>
      </w:r>
    </w:p>
    <w:p w14:paraId="36A1B7EB" w14:textId="77777777" w:rsidR="00157989" w:rsidRDefault="00000000">
      <w:pPr>
        <w:pStyle w:val="CodeText"/>
      </w:pPr>
      <w:r>
        <w:rPr>
          <w:sz w:val="15"/>
        </w:rPr>
        <w:lastRenderedPageBreak/>
        <w:t xml:space="preserve">                string cap = $"{_model.GetStationLoad(atc.Id)}/{_model.StationCapacity}";</w:t>
      </w:r>
    </w:p>
    <w:p w14:paraId="75198550" w14:textId="77777777" w:rsidR="00157989" w:rsidRDefault="00000000">
      <w:pPr>
        <w:pStyle w:val="CodeText"/>
      </w:pPr>
      <w:r>
        <w:rPr>
          <w:sz w:val="15"/>
        </w:rPr>
        <w:t xml:space="preserve">                g.DrawString(cap, _deviceFont, Brushes.White, atc.Position.X - 15, atc.Position.Y + 22);</w:t>
      </w:r>
    </w:p>
    <w:p w14:paraId="6F1C512F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2C63737C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7E5215D0" w14:textId="77777777" w:rsidR="00157989" w:rsidRDefault="00000000">
      <w:pPr>
        <w:pStyle w:val="CodeText"/>
      </w:pPr>
      <w:r>
        <w:rPr>
          <w:sz w:val="15"/>
        </w:rPr>
        <w:t xml:space="preserve">            foreach (var h in _model.Handsets)</w:t>
      </w:r>
    </w:p>
    <w:p w14:paraId="2E1BCE7D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7BCD6A0C" w14:textId="77777777" w:rsidR="00157989" w:rsidRDefault="00000000">
      <w:pPr>
        <w:pStyle w:val="CodeText"/>
      </w:pPr>
      <w:r>
        <w:rPr>
          <w:sz w:val="15"/>
        </w:rPr>
        <w:t xml:space="preserve">                Color c = h.State switch { HandsetState.Idle =&gt; Color.LightGreen, HandsetState.Dialing =&gt; Color.Orange, HandsetState.Ringing =&gt; Color.Gold, HandsetState.Talking =&gt; Color.Tomato, _ =&gt; Color.LightGray };</w:t>
      </w:r>
    </w:p>
    <w:p w14:paraId="126A49FF" w14:textId="77777777" w:rsidR="00157989" w:rsidRDefault="00000000">
      <w:pPr>
        <w:pStyle w:val="CodeText"/>
      </w:pPr>
      <w:r>
        <w:rPr>
          <w:sz w:val="15"/>
        </w:rPr>
        <w:t xml:space="preserve">                using var brush = new SolidBrush(c);</w:t>
      </w:r>
    </w:p>
    <w:p w14:paraId="12A56407" w14:textId="77777777" w:rsidR="00157989" w:rsidRDefault="00000000">
      <w:pPr>
        <w:pStyle w:val="CodeText"/>
      </w:pPr>
      <w:r>
        <w:rPr>
          <w:sz w:val="15"/>
        </w:rPr>
        <w:t xml:space="preserve">                const float size = 28;</w:t>
      </w:r>
    </w:p>
    <w:p w14:paraId="6DFB1058" w14:textId="77777777" w:rsidR="00157989" w:rsidRDefault="00000000">
      <w:pPr>
        <w:pStyle w:val="CodeText"/>
      </w:pPr>
      <w:r>
        <w:rPr>
          <w:sz w:val="15"/>
        </w:rPr>
        <w:t xml:space="preserve">                if (h is Phone) g.FillEllipse(brush, h.Position.X - size / 2, h.Position.Y - size / 2, size, size);</w:t>
      </w:r>
    </w:p>
    <w:p w14:paraId="53AEFBD3" w14:textId="77777777" w:rsidR="00157989" w:rsidRDefault="00000000">
      <w:pPr>
        <w:pStyle w:val="CodeText"/>
      </w:pPr>
      <w:r>
        <w:rPr>
          <w:sz w:val="15"/>
        </w:rPr>
        <w:t xml:space="preserve">                else g.FillRectangle(brush, h.Position.X - size / 2, h.Position.Y - size / 2, size, size);</w:t>
      </w:r>
    </w:p>
    <w:p w14:paraId="7AFFB13B" w14:textId="77777777" w:rsidR="00157989" w:rsidRDefault="00000000">
      <w:pPr>
        <w:pStyle w:val="CodeText"/>
      </w:pPr>
      <w:r>
        <w:rPr>
          <w:sz w:val="15"/>
        </w:rPr>
        <w:t xml:space="preserve">                if (h is Phone) g.DrawEllipse(Pens.Black, h.Position.X - size / 2, h.Position.Y - size / 2, size, size);</w:t>
      </w:r>
    </w:p>
    <w:p w14:paraId="3E3F0DA2" w14:textId="77777777" w:rsidR="00157989" w:rsidRDefault="00000000">
      <w:pPr>
        <w:pStyle w:val="CodeText"/>
      </w:pPr>
      <w:r>
        <w:rPr>
          <w:sz w:val="15"/>
        </w:rPr>
        <w:t xml:space="preserve">                else g.DrawRectangle(Pens.Black, h.Position.X - size / 2, h.Position.Y - size / 2, size, size);</w:t>
      </w:r>
    </w:p>
    <w:p w14:paraId="13FADA98" w14:textId="77777777" w:rsidR="00157989" w:rsidRDefault="00000000">
      <w:pPr>
        <w:pStyle w:val="CodeText"/>
      </w:pPr>
      <w:r>
        <w:rPr>
          <w:sz w:val="15"/>
        </w:rPr>
        <w:t xml:space="preserve">                g.DrawString(h.Number, _deviceFont, Brushes.Black, h.Position.X - 18, h.Position.Y + 17);</w:t>
      </w:r>
    </w:p>
    <w:p w14:paraId="19A0AB6C" w14:textId="77777777" w:rsidR="00157989" w:rsidRDefault="00000000">
      <w:pPr>
        <w:pStyle w:val="CodeText"/>
      </w:pPr>
      <w:r>
        <w:rPr>
          <w:sz w:val="15"/>
        </w:rPr>
        <w:t xml:space="preserve">                var remaining = _model.GetRemainingHours(h);</w:t>
      </w:r>
    </w:p>
    <w:p w14:paraId="43DD1C89" w14:textId="77777777" w:rsidR="00157989" w:rsidRDefault="00000000">
      <w:pPr>
        <w:pStyle w:val="CodeText"/>
      </w:pPr>
      <w:r>
        <w:rPr>
          <w:sz w:val="15"/>
        </w:rPr>
        <w:t xml:space="preserve">                if (remaining.HasValue) g.DrawString($"{remaining.Value:F0}ч", _deviceFont, Brushes.DarkRed, h.Position.X - 12, h.Position.Y - 27);</w:t>
      </w:r>
    </w:p>
    <w:p w14:paraId="149C867E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53E057A1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08E9CBE" w14:textId="77777777" w:rsidR="00157989" w:rsidRDefault="00000000">
      <w:pPr>
        <w:pStyle w:val="CodeText"/>
      </w:pPr>
      <w:r>
        <w:rPr>
          <w:sz w:val="15"/>
        </w:rPr>
        <w:t xml:space="preserve">            foreach (var signal in _model.Signals)</w:t>
      </w:r>
    </w:p>
    <w:p w14:paraId="5A201C62" w14:textId="77777777" w:rsidR="00157989" w:rsidRDefault="00000000">
      <w:pPr>
        <w:pStyle w:val="CodeText"/>
      </w:pPr>
      <w:r>
        <w:rPr>
          <w:sz w:val="15"/>
        </w:rPr>
        <w:t xml:space="preserve">            {</w:t>
      </w:r>
    </w:p>
    <w:p w14:paraId="1CEDC301" w14:textId="77777777" w:rsidR="00157989" w:rsidRDefault="00000000">
      <w:pPr>
        <w:pStyle w:val="CodeText"/>
      </w:pPr>
      <w:r>
        <w:rPr>
          <w:sz w:val="15"/>
        </w:rPr>
        <w:t xml:space="preserve">                var p = signal.CurrentPosition;</w:t>
      </w:r>
    </w:p>
    <w:p w14:paraId="685ECA50" w14:textId="77777777" w:rsidR="00157989" w:rsidRDefault="00000000">
      <w:pPr>
        <w:pStyle w:val="CodeText"/>
      </w:pPr>
      <w:r>
        <w:rPr>
          <w:sz w:val="15"/>
        </w:rPr>
        <w:t xml:space="preserve">                using var b = new SolidBrush(signal.Color);</w:t>
      </w:r>
    </w:p>
    <w:p w14:paraId="17844DCF" w14:textId="77777777" w:rsidR="00157989" w:rsidRDefault="00000000">
      <w:pPr>
        <w:pStyle w:val="CodeText"/>
      </w:pPr>
      <w:r>
        <w:rPr>
          <w:sz w:val="15"/>
        </w:rPr>
        <w:t xml:space="preserve">                g.FillEllipse(b, p.X - 5, p.Y - 5, 10, 10);</w:t>
      </w:r>
    </w:p>
    <w:p w14:paraId="49A9C382" w14:textId="77777777" w:rsidR="00157989" w:rsidRDefault="00000000">
      <w:pPr>
        <w:pStyle w:val="CodeText"/>
      </w:pPr>
      <w:r>
        <w:rPr>
          <w:sz w:val="15"/>
        </w:rPr>
        <w:t xml:space="preserve">            }</w:t>
      </w:r>
    </w:p>
    <w:p w14:paraId="10BE2CBE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6AC738AE" w14:textId="77777777" w:rsidR="00157989" w:rsidRDefault="00000000">
      <w:pPr>
        <w:pStyle w:val="CodeText"/>
      </w:pPr>
      <w:r>
        <w:rPr>
          <w:sz w:val="15"/>
        </w:rPr>
        <w:t xml:space="preserve">            var time = _engine.Clock.TimeString;</w:t>
      </w:r>
    </w:p>
    <w:p w14:paraId="77D66C3C" w14:textId="77777777" w:rsidR="00157989" w:rsidRDefault="00000000">
      <w:pPr>
        <w:pStyle w:val="CodeText"/>
      </w:pPr>
      <w:r>
        <w:rPr>
          <w:sz w:val="15"/>
        </w:rPr>
        <w:t xml:space="preserve">            using var timeFont = new Font("Consolas", 15, FontStyle.Bold);</w:t>
      </w:r>
    </w:p>
    <w:p w14:paraId="780331E7" w14:textId="77777777" w:rsidR="00157989" w:rsidRDefault="00000000">
      <w:pPr>
        <w:pStyle w:val="CodeText"/>
      </w:pPr>
      <w:r>
        <w:rPr>
          <w:sz w:val="15"/>
        </w:rPr>
        <w:t xml:space="preserve">            using var timeBrush = new SolidBrush(hour &gt;= 6 &amp;&amp; hour &lt; 20 ? Color.Black : Color.White);</w:t>
      </w:r>
    </w:p>
    <w:p w14:paraId="2D9E71B7" w14:textId="77777777" w:rsidR="00157989" w:rsidRDefault="00000000">
      <w:pPr>
        <w:pStyle w:val="CodeText"/>
      </w:pPr>
      <w:r>
        <w:rPr>
          <w:sz w:val="15"/>
        </w:rPr>
        <w:t xml:space="preserve">            g.DrawString(time, timeFont, timeBrush, _field.Width - 90, 12);</w:t>
      </w:r>
    </w:p>
    <w:p w14:paraId="327D4AA1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0BA4D177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D0486F0" w14:textId="77777777" w:rsidR="00157989" w:rsidRDefault="00000000">
      <w:pPr>
        <w:pStyle w:val="CodeText"/>
      </w:pPr>
      <w:r>
        <w:rPr>
          <w:sz w:val="15"/>
        </w:rPr>
        <w:t xml:space="preserve">        private void UpdateStatus()</w:t>
      </w:r>
    </w:p>
    <w:p w14:paraId="41B994AE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0789BBD8" w14:textId="77777777" w:rsidR="00157989" w:rsidRDefault="00000000">
      <w:pPr>
        <w:pStyle w:val="CodeText"/>
      </w:pPr>
      <w:r>
        <w:rPr>
          <w:sz w:val="15"/>
        </w:rPr>
        <w:t xml:space="preserve">            if (_status == null || _status.IsDisposed) return;</w:t>
      </w:r>
    </w:p>
    <w:p w14:paraId="49F7FEC5" w14:textId="77777777" w:rsidR="00157989" w:rsidRDefault="00000000">
      <w:pPr>
        <w:pStyle w:val="CodeText"/>
      </w:pPr>
      <w:r>
        <w:rPr>
          <w:sz w:val="15"/>
        </w:rPr>
        <w:t xml:space="preserve">            _status.Text = $"Состояние: {(_engine.Enabled ? "автосимуляция" : "остановлена")} | Абонентов: {_model.Handsets.Count} | Временных: {_model.TemporaryDevices} | Активных вызовов: {_model.Station.Router.ActiveCalls.Count} | Вызовов запущено: {_engine.TotalCallsInitiated} | Виртуальное время: {_engine.Clock.TimeString}";</w:t>
      </w:r>
    </w:p>
    <w:p w14:paraId="49F5B956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72D3F60D" w14:textId="77777777" w:rsidR="00157989" w:rsidRDefault="00000000">
      <w:pPr>
        <w:pStyle w:val="CodeText"/>
      </w:pPr>
      <w:r>
        <w:rPr>
          <w:sz w:val="15"/>
        </w:rPr>
        <w:t xml:space="preserve"> </w:t>
      </w:r>
    </w:p>
    <w:p w14:paraId="48933A72" w14:textId="77777777" w:rsidR="00157989" w:rsidRDefault="00000000">
      <w:pPr>
        <w:pStyle w:val="CodeText"/>
      </w:pPr>
      <w:r>
        <w:rPr>
          <w:sz w:val="15"/>
        </w:rPr>
        <w:t xml:space="preserve">        protected override void Dispose(bool disposing)</w:t>
      </w:r>
    </w:p>
    <w:p w14:paraId="53360CA4" w14:textId="77777777" w:rsidR="00157989" w:rsidRDefault="00000000">
      <w:pPr>
        <w:pStyle w:val="CodeText"/>
      </w:pPr>
      <w:r>
        <w:rPr>
          <w:sz w:val="15"/>
        </w:rPr>
        <w:t xml:space="preserve">        {</w:t>
      </w:r>
    </w:p>
    <w:p w14:paraId="5B8FD8A0" w14:textId="77777777" w:rsidR="00157989" w:rsidRDefault="00000000">
      <w:pPr>
        <w:pStyle w:val="CodeText"/>
      </w:pPr>
      <w:r>
        <w:rPr>
          <w:sz w:val="15"/>
        </w:rPr>
        <w:t xml:space="preserve">            if (disposing) { _timer.Dispose(); _deviceFont.Dispose(); _atcFont.Dispose(); _statusFont.Dispose(); }</w:t>
      </w:r>
    </w:p>
    <w:p w14:paraId="3876654A" w14:textId="77777777" w:rsidR="00157989" w:rsidRDefault="00000000">
      <w:pPr>
        <w:pStyle w:val="CodeText"/>
      </w:pPr>
      <w:r>
        <w:rPr>
          <w:sz w:val="15"/>
        </w:rPr>
        <w:t xml:space="preserve">            base.Dispose(disposing);</w:t>
      </w:r>
    </w:p>
    <w:p w14:paraId="3118A8B1" w14:textId="77777777" w:rsidR="00157989" w:rsidRDefault="00000000">
      <w:pPr>
        <w:pStyle w:val="CodeText"/>
      </w:pPr>
      <w:r>
        <w:rPr>
          <w:sz w:val="15"/>
        </w:rPr>
        <w:t xml:space="preserve">        }</w:t>
      </w:r>
    </w:p>
    <w:p w14:paraId="1A0C5BDB" w14:textId="77777777" w:rsidR="00157989" w:rsidRDefault="00000000">
      <w:pPr>
        <w:pStyle w:val="CodeText"/>
      </w:pPr>
      <w:r>
        <w:rPr>
          <w:sz w:val="15"/>
        </w:rPr>
        <w:t xml:space="preserve">    }</w:t>
      </w:r>
    </w:p>
    <w:p w14:paraId="672C93F5" w14:textId="77777777" w:rsidR="00157989" w:rsidRDefault="00000000">
      <w:pPr>
        <w:pStyle w:val="CodeText"/>
      </w:pPr>
      <w:r>
        <w:rPr>
          <w:sz w:val="15"/>
        </w:rPr>
        <w:t>}</w:t>
      </w:r>
    </w:p>
    <w:p w14:paraId="34350F12" w14:textId="77777777" w:rsidR="00157989" w:rsidRDefault="00157989"/>
    <w:sectPr w:rsidR="00157989" w:rsidSect="00034616">
      <w:footerReference w:type="default" r:id="rId13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F191A" w14:textId="77777777" w:rsidR="00671F62" w:rsidRDefault="00671F62">
      <w:pPr>
        <w:spacing w:line="240" w:lineRule="auto"/>
      </w:pPr>
      <w:r>
        <w:separator/>
      </w:r>
    </w:p>
  </w:endnote>
  <w:endnote w:type="continuationSeparator" w:id="0">
    <w:p w14:paraId="46B94ACA" w14:textId="77777777" w:rsidR="00671F62" w:rsidRDefault="00671F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6D7E" w14:textId="3D123A4D" w:rsidR="00157989" w:rsidRDefault="00000000">
    <w:pPr>
      <w:pStyle w:val="a7"/>
      <w:jc w:val="center"/>
    </w:pPr>
    <w:r>
      <w:fldChar w:fldCharType="begin"/>
    </w:r>
    <w:r>
      <w:instrText xml:space="preserve"> PAGE </w:instrText>
    </w:r>
    <w:r w:rsidR="008F19D1">
      <w:fldChar w:fldCharType="separate"/>
    </w:r>
    <w:r w:rsidR="008F19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0914A" w14:textId="77777777" w:rsidR="00671F62" w:rsidRDefault="00671F62">
      <w:pPr>
        <w:spacing w:line="240" w:lineRule="auto"/>
      </w:pPr>
      <w:r>
        <w:separator/>
      </w:r>
    </w:p>
  </w:footnote>
  <w:footnote w:type="continuationSeparator" w:id="0">
    <w:p w14:paraId="75F5135C" w14:textId="77777777" w:rsidR="00671F62" w:rsidRDefault="00671F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025977">
    <w:abstractNumId w:val="8"/>
  </w:num>
  <w:num w:numId="2" w16cid:durableId="1785230418">
    <w:abstractNumId w:val="6"/>
  </w:num>
  <w:num w:numId="3" w16cid:durableId="1161382882">
    <w:abstractNumId w:val="5"/>
  </w:num>
  <w:num w:numId="4" w16cid:durableId="1044016357">
    <w:abstractNumId w:val="4"/>
  </w:num>
  <w:num w:numId="5" w16cid:durableId="906961812">
    <w:abstractNumId w:val="7"/>
  </w:num>
  <w:num w:numId="6" w16cid:durableId="1992126310">
    <w:abstractNumId w:val="3"/>
  </w:num>
  <w:num w:numId="7" w16cid:durableId="2111048357">
    <w:abstractNumId w:val="2"/>
  </w:num>
  <w:num w:numId="8" w16cid:durableId="1096243876">
    <w:abstractNumId w:val="1"/>
  </w:num>
  <w:num w:numId="9" w16cid:durableId="110500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989"/>
    <w:rsid w:val="0029639D"/>
    <w:rsid w:val="00326F90"/>
    <w:rsid w:val="004B576F"/>
    <w:rsid w:val="00671F62"/>
    <w:rsid w:val="00837597"/>
    <w:rsid w:val="008F19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E1CB59E-3CE1-4D15-8166-85928B90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 w:line="240" w:lineRule="auto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10368</Words>
  <Characters>59101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работе: моделирование сети АТС</dc:title>
  <dc:subject>Объектно-ориентированное программирование, C#, Windows Forms</dc:subject>
  <dc:creator>Разин Д.</dc:creator>
  <cp:keywords/>
  <dc:description>generated by python-docx</dc:description>
  <cp:lastModifiedBy>Daniil Razin</cp:lastModifiedBy>
  <cp:revision>3</cp:revision>
  <dcterms:created xsi:type="dcterms:W3CDTF">2013-12-23T23:15:00Z</dcterms:created>
  <dcterms:modified xsi:type="dcterms:W3CDTF">2026-10-28T21:21:00Z</dcterms:modified>
  <cp:category/>
</cp:coreProperties>
</file>