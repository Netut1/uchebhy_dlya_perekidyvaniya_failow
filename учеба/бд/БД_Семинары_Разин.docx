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25A2D" w14:textId="77777777" w:rsidR="00B527BE" w:rsidRPr="00B244BA" w:rsidRDefault="00C0111C">
      <w:pPr>
        <w:spacing w:before="1800"/>
        <w:jc w:val="center"/>
        <w:rPr>
          <w:lang w:val="ru-RU"/>
        </w:rPr>
      </w:pPr>
      <w:r w:rsidRPr="00B244BA">
        <w:rPr>
          <w:b/>
          <w:color w:val="1F4E79"/>
          <w:sz w:val="40"/>
          <w:lang w:val="ru-RU"/>
        </w:rPr>
        <w:t>ОТЧЁТ ПО СЕМИНАРАМ</w:t>
      </w:r>
      <w:r w:rsidRPr="00B244BA">
        <w:rPr>
          <w:b/>
          <w:color w:val="1F4E79"/>
          <w:sz w:val="40"/>
          <w:lang w:val="ru-RU"/>
        </w:rPr>
        <w:br/>
        <w:t>ПО ДИСЦИПЛИНЕ «БАЗЫ ДАННЫХ»</w:t>
      </w:r>
    </w:p>
    <w:p w14:paraId="5F5A417E" w14:textId="77777777" w:rsidR="00B527BE" w:rsidRPr="00B244BA" w:rsidRDefault="00B527BE">
      <w:pPr>
        <w:rPr>
          <w:lang w:val="ru-RU"/>
        </w:rPr>
      </w:pPr>
    </w:p>
    <w:p w14:paraId="248F741D" w14:textId="77777777" w:rsidR="00B527BE" w:rsidRDefault="00B527BE">
      <w:pPr>
        <w:rPr>
          <w:lang w:val="ru-RU"/>
        </w:rPr>
      </w:pPr>
    </w:p>
    <w:p w14:paraId="02B537FE" w14:textId="77777777" w:rsidR="00C160A1" w:rsidRDefault="00C160A1">
      <w:pPr>
        <w:rPr>
          <w:lang w:val="ru-RU"/>
        </w:rPr>
      </w:pPr>
    </w:p>
    <w:p w14:paraId="77364B85" w14:textId="77777777" w:rsidR="00C160A1" w:rsidRDefault="00C160A1">
      <w:pPr>
        <w:rPr>
          <w:lang w:val="ru-RU"/>
        </w:rPr>
      </w:pPr>
    </w:p>
    <w:p w14:paraId="7960479E" w14:textId="77777777" w:rsidR="00C160A1" w:rsidRDefault="00C160A1">
      <w:pPr>
        <w:rPr>
          <w:lang w:val="ru-RU"/>
        </w:rPr>
      </w:pPr>
    </w:p>
    <w:p w14:paraId="4241880A" w14:textId="77777777" w:rsidR="00C160A1" w:rsidRDefault="00C160A1">
      <w:pPr>
        <w:rPr>
          <w:lang w:val="ru-RU"/>
        </w:rPr>
      </w:pPr>
    </w:p>
    <w:p w14:paraId="6E0E2025" w14:textId="77777777" w:rsidR="00C160A1" w:rsidRPr="00B244BA" w:rsidRDefault="00C160A1">
      <w:pPr>
        <w:rPr>
          <w:lang w:val="ru-RU"/>
        </w:rPr>
      </w:pPr>
    </w:p>
    <w:p w14:paraId="2E66413F" w14:textId="77777777" w:rsidR="00B527BE" w:rsidRPr="00B244BA" w:rsidRDefault="00B527BE">
      <w:pPr>
        <w:rPr>
          <w:lang w:val="ru-RU"/>
        </w:rPr>
      </w:pPr>
    </w:p>
    <w:p w14:paraId="23E1D705" w14:textId="77777777" w:rsidR="00B527BE" w:rsidRPr="00B244BA" w:rsidRDefault="00B527BE">
      <w:pPr>
        <w:rPr>
          <w:lang w:val="ru-RU"/>
        </w:rPr>
      </w:pPr>
    </w:p>
    <w:p w14:paraId="2A029915" w14:textId="381E9C0B" w:rsidR="00B527BE" w:rsidRPr="00B244BA" w:rsidRDefault="00C0111C">
      <w:pPr>
        <w:jc w:val="right"/>
        <w:rPr>
          <w:lang w:val="ru-RU"/>
        </w:rPr>
      </w:pPr>
      <w:r w:rsidRPr="00B244BA">
        <w:rPr>
          <w:lang w:val="ru-RU"/>
        </w:rPr>
        <w:t>Выполнил: Разин Даниил</w:t>
      </w:r>
      <w:r w:rsidRPr="00B244BA">
        <w:rPr>
          <w:lang w:val="ru-RU"/>
        </w:rPr>
        <w:br/>
        <w:t xml:space="preserve">Группа: </w:t>
      </w:r>
      <w:r w:rsidR="00F50E9C">
        <w:rPr>
          <w:lang w:val="ru-RU"/>
        </w:rPr>
        <w:t>ИДБ-25-06</w:t>
      </w:r>
      <w:r w:rsidRPr="00B244BA">
        <w:rPr>
          <w:lang w:val="ru-RU"/>
        </w:rPr>
        <w:br/>
        <w:t xml:space="preserve">Проверил: </w:t>
      </w:r>
      <w:r w:rsidR="00F50E9C">
        <w:rPr>
          <w:lang w:val="ru-RU"/>
        </w:rPr>
        <w:t>Семенов А.С.</w:t>
      </w:r>
    </w:p>
    <w:p w14:paraId="40B7924C" w14:textId="77777777" w:rsidR="00B527BE" w:rsidRPr="00B244BA" w:rsidRDefault="00B527BE">
      <w:pPr>
        <w:rPr>
          <w:lang w:val="ru-RU"/>
        </w:rPr>
      </w:pPr>
    </w:p>
    <w:p w14:paraId="5D743504" w14:textId="77777777" w:rsidR="00B527BE" w:rsidRPr="00B244BA" w:rsidRDefault="00B527BE">
      <w:pPr>
        <w:rPr>
          <w:lang w:val="ru-RU"/>
        </w:rPr>
      </w:pPr>
    </w:p>
    <w:p w14:paraId="4E22B843" w14:textId="77777777" w:rsidR="00B527BE" w:rsidRDefault="00B527BE">
      <w:pPr>
        <w:rPr>
          <w:lang w:val="ru-RU"/>
        </w:rPr>
      </w:pPr>
    </w:p>
    <w:p w14:paraId="6788F2B4" w14:textId="77777777" w:rsidR="00C160A1" w:rsidRDefault="00C160A1">
      <w:pPr>
        <w:rPr>
          <w:lang w:val="ru-RU"/>
        </w:rPr>
      </w:pPr>
    </w:p>
    <w:p w14:paraId="59D4FB24" w14:textId="77777777" w:rsidR="00C160A1" w:rsidRDefault="00C160A1">
      <w:pPr>
        <w:rPr>
          <w:lang w:val="ru-RU"/>
        </w:rPr>
      </w:pPr>
    </w:p>
    <w:p w14:paraId="32782BEE" w14:textId="77777777" w:rsidR="00C160A1" w:rsidRPr="00B244BA" w:rsidRDefault="00C160A1">
      <w:pPr>
        <w:rPr>
          <w:lang w:val="ru-RU"/>
        </w:rPr>
      </w:pPr>
    </w:p>
    <w:p w14:paraId="2503CC11" w14:textId="77777777" w:rsidR="00B527BE" w:rsidRPr="00B244BA" w:rsidRDefault="00B527BE">
      <w:pPr>
        <w:rPr>
          <w:lang w:val="ru-RU"/>
        </w:rPr>
      </w:pPr>
    </w:p>
    <w:p w14:paraId="1DB866F8" w14:textId="77777777" w:rsidR="00B527BE" w:rsidRPr="00B244BA" w:rsidRDefault="00B527BE">
      <w:pPr>
        <w:rPr>
          <w:lang w:val="ru-RU"/>
        </w:rPr>
      </w:pPr>
    </w:p>
    <w:p w14:paraId="4652F3D0" w14:textId="77777777" w:rsidR="00B527BE" w:rsidRPr="00B244BA" w:rsidRDefault="00C0111C">
      <w:pPr>
        <w:jc w:val="center"/>
        <w:rPr>
          <w:lang w:val="ru-RU"/>
        </w:rPr>
      </w:pPr>
      <w:r w:rsidRPr="00B244BA">
        <w:rPr>
          <w:lang w:val="ru-RU"/>
        </w:rPr>
        <w:t>2026</w:t>
      </w:r>
    </w:p>
    <w:p w14:paraId="7760437B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br w:type="page"/>
      </w:r>
    </w:p>
    <w:p w14:paraId="4309CC7B" w14:textId="77777777" w:rsidR="00B527BE" w:rsidRPr="00B244BA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>Содержание</w:t>
      </w:r>
    </w:p>
    <w:p w14:paraId="16926CC5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3. Запросы и агрегаты</w:t>
      </w:r>
    </w:p>
    <w:p w14:paraId="0A638AB3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4. Подзапросы и оконные функции</w:t>
      </w:r>
    </w:p>
    <w:p w14:paraId="27CCB34B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5. Транзакции и индексы</w:t>
      </w:r>
    </w:p>
    <w:p w14:paraId="73071BE9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6. Нормализация, функции и триггеры</w:t>
      </w:r>
    </w:p>
    <w:p w14:paraId="7139DF75" w14:textId="6332ACA5" w:rsidR="00B527BE" w:rsidRPr="00B244BA" w:rsidRDefault="00C0111C">
      <w:pPr>
        <w:rPr>
          <w:lang w:val="ru-RU"/>
        </w:rPr>
      </w:pPr>
      <w:r w:rsidRPr="00B244BA">
        <w:rPr>
          <w:lang w:val="ru-RU"/>
        </w:rPr>
        <w:br w:type="page"/>
      </w:r>
    </w:p>
    <w:p w14:paraId="543E77C6" w14:textId="77777777" w:rsidR="00B527BE" w:rsidRPr="00B244BA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>Семинар 3. Запросы и агрегаты</w:t>
      </w:r>
    </w:p>
    <w:p w14:paraId="7B85D2E6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Используются таблицы </w:t>
      </w:r>
      <w:r>
        <w:t>Families</w:t>
      </w:r>
      <w:r w:rsidRPr="00B244BA">
        <w:rPr>
          <w:lang w:val="ru-RU"/>
        </w:rPr>
        <w:t xml:space="preserve">, </w:t>
      </w:r>
      <w:r>
        <w:t>Realty</w:t>
      </w:r>
      <w:r w:rsidRPr="00B244BA">
        <w:rPr>
          <w:lang w:val="ru-RU"/>
        </w:rPr>
        <w:t xml:space="preserve"> и </w:t>
      </w:r>
      <w:r>
        <w:t>Rent</w:t>
      </w:r>
      <w:r w:rsidRPr="00B244BA">
        <w:rPr>
          <w:lang w:val="ru-RU"/>
        </w:rPr>
        <w:t>, созданные в семинаре 1.</w:t>
      </w:r>
    </w:p>
    <w:p w14:paraId="57F8B7F1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3.1. Сведения об арендах</w:t>
      </w:r>
    </w:p>
    <w:p w14:paraId="7BB57216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Соединяем аренду с семьями и объектами недвижимости.</w:t>
      </w:r>
    </w:p>
    <w:p w14:paraId="7AE6B884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f.family_name, y.address, r.rent_date, r.rent_cost</w:t>
      </w:r>
      <w:r>
        <w:br/>
      </w:r>
      <w:r>
        <w:rPr>
          <w:rFonts w:ascii="Consolas" w:hAnsi="Consolas"/>
          <w:sz w:val="17"/>
        </w:rPr>
        <w:t>FROM Rent r</w:t>
      </w:r>
      <w:r>
        <w:br/>
      </w:r>
      <w:r>
        <w:rPr>
          <w:rFonts w:ascii="Consolas" w:hAnsi="Consolas"/>
          <w:sz w:val="17"/>
        </w:rPr>
        <w:t>JOIN Families f ON f.family_id = r.family_id</w:t>
      </w:r>
      <w:r>
        <w:br/>
      </w:r>
      <w:r>
        <w:rPr>
          <w:rFonts w:ascii="Consolas" w:hAnsi="Consolas"/>
          <w:sz w:val="17"/>
        </w:rPr>
        <w:t>JOIN Realty y ON y.realty_id = r.realty_id</w:t>
      </w:r>
      <w:r>
        <w:br/>
      </w:r>
      <w:r>
        <w:rPr>
          <w:rFonts w:ascii="Consolas" w:hAnsi="Consolas"/>
          <w:sz w:val="17"/>
        </w:rPr>
        <w:t>ORDER BY r.rent_date;</w:t>
      </w:r>
    </w:p>
    <w:p w14:paraId="004189FB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3.2. Сумма за август</w:t>
      </w:r>
    </w:p>
    <w:p w14:paraId="6D57168E" w14:textId="77777777" w:rsidR="00B527BE" w:rsidRPr="00B244BA" w:rsidRDefault="00C0111C">
      <w:pPr>
        <w:rPr>
          <w:lang w:val="ru-RU"/>
        </w:rPr>
      </w:pPr>
      <w:r>
        <w:t>COALESCE</w:t>
      </w:r>
      <w:r w:rsidRPr="00B244BA">
        <w:rPr>
          <w:lang w:val="ru-RU"/>
        </w:rPr>
        <w:t xml:space="preserve"> возвращает 0, если подходящих строк нет.</w:t>
      </w:r>
    </w:p>
    <w:p w14:paraId="41094484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COALESCE(SUM(rent_cost), 0) AS august_total</w:t>
      </w:r>
      <w:r>
        <w:br/>
      </w:r>
      <w:r>
        <w:rPr>
          <w:rFonts w:ascii="Consolas" w:hAnsi="Consolas"/>
          <w:sz w:val="17"/>
        </w:rPr>
        <w:t>FROM Rent</w:t>
      </w:r>
      <w:r>
        <w:br/>
      </w:r>
      <w:r>
        <w:rPr>
          <w:rFonts w:ascii="Consolas" w:hAnsi="Consolas"/>
          <w:sz w:val="17"/>
        </w:rPr>
        <w:t>WHERE rent_date &gt;= DATE '2024-08-01'</w:t>
      </w:r>
      <w:r>
        <w:br/>
      </w:r>
      <w:r>
        <w:rPr>
          <w:rFonts w:ascii="Consolas" w:hAnsi="Consolas"/>
          <w:sz w:val="17"/>
        </w:rPr>
        <w:t xml:space="preserve">  AND rent_date &lt; DATE '2024-09-01';</w:t>
      </w:r>
    </w:p>
    <w:p w14:paraId="1B9658A4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3.3. Средняя площадь по городам</w:t>
      </w:r>
    </w:p>
    <w:p w14:paraId="71D35980" w14:textId="77777777" w:rsidR="00B527BE" w:rsidRPr="00B244BA" w:rsidRDefault="00C0111C">
      <w:pPr>
        <w:rPr>
          <w:lang w:val="ru-RU"/>
        </w:rPr>
      </w:pPr>
      <w:r>
        <w:t>GROUP</w:t>
      </w:r>
      <w:r w:rsidRPr="00B244BA">
        <w:rPr>
          <w:lang w:val="ru-RU"/>
        </w:rPr>
        <w:t xml:space="preserve"> </w:t>
      </w:r>
      <w:r>
        <w:t>BY</w:t>
      </w:r>
      <w:r w:rsidRPr="00B244BA">
        <w:rPr>
          <w:lang w:val="ru-RU"/>
        </w:rPr>
        <w:t xml:space="preserve"> формирует группы по городу, </w:t>
      </w:r>
      <w:r>
        <w:t>AVG</w:t>
      </w:r>
      <w:r w:rsidRPr="00B244BA">
        <w:rPr>
          <w:lang w:val="ru-RU"/>
        </w:rPr>
        <w:t xml:space="preserve"> вычисляет среднее в каждой группе.</w:t>
      </w:r>
    </w:p>
    <w:p w14:paraId="541D801B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city, AVG(area) AS average_area</w:t>
      </w:r>
      <w:r>
        <w:br/>
      </w:r>
      <w:r>
        <w:rPr>
          <w:rFonts w:ascii="Consolas" w:hAnsi="Consolas"/>
          <w:sz w:val="17"/>
        </w:rPr>
        <w:t>FROM Realty GROUP BY city ORDER BY city;</w:t>
      </w:r>
    </w:p>
    <w:p w14:paraId="0AC86859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3.4. Число объектов в каждом городе</w:t>
      </w:r>
    </w:p>
    <w:p w14:paraId="4557DE52" w14:textId="77777777" w:rsidR="00B527BE" w:rsidRPr="00B244BA" w:rsidRDefault="00C0111C">
      <w:pPr>
        <w:rPr>
          <w:lang w:val="ru-RU"/>
        </w:rPr>
      </w:pPr>
      <w:r>
        <w:t>COUNT</w:t>
      </w:r>
      <w:r w:rsidRPr="00B244BA">
        <w:rPr>
          <w:lang w:val="ru-RU"/>
        </w:rPr>
        <w:t xml:space="preserve"> считает объекты в каждой группе.</w:t>
      </w:r>
    </w:p>
    <w:p w14:paraId="56F8CE46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city, COUNT(*) AS property_count</w:t>
      </w:r>
      <w:r>
        <w:br/>
      </w:r>
      <w:r>
        <w:rPr>
          <w:rFonts w:ascii="Consolas" w:hAnsi="Consolas"/>
          <w:sz w:val="17"/>
        </w:rPr>
        <w:t>FROM Realty GROUP BY city</w:t>
      </w:r>
      <w:r>
        <w:br/>
      </w:r>
      <w:r>
        <w:rPr>
          <w:rFonts w:ascii="Consolas" w:hAnsi="Consolas"/>
          <w:sz w:val="17"/>
        </w:rPr>
        <w:t>ORDER BY property_count DESC, city;</w:t>
      </w:r>
    </w:p>
    <w:p w14:paraId="220E2F25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3.5. Семьи хотя бы с одной арендой</w:t>
      </w:r>
    </w:p>
    <w:p w14:paraId="15335E82" w14:textId="77777777" w:rsidR="00B527BE" w:rsidRPr="00B244BA" w:rsidRDefault="00C0111C">
      <w:pPr>
        <w:rPr>
          <w:lang w:val="ru-RU"/>
        </w:rPr>
      </w:pPr>
      <w:r>
        <w:t>EXISTS</w:t>
      </w:r>
      <w:r w:rsidRPr="00B244BA">
        <w:rPr>
          <w:lang w:val="ru-RU"/>
        </w:rPr>
        <w:t xml:space="preserve"> проверяет наличие связанной записи без дублирования семей.</w:t>
      </w:r>
    </w:p>
    <w:p w14:paraId="6EBD6050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f.family_id, f.family_name</w:t>
      </w:r>
      <w:r>
        <w:br/>
      </w:r>
      <w:r>
        <w:rPr>
          <w:rFonts w:ascii="Consolas" w:hAnsi="Consolas"/>
          <w:sz w:val="17"/>
        </w:rPr>
        <w:t>FROM Families f</w:t>
      </w:r>
      <w:r>
        <w:br/>
      </w:r>
      <w:r>
        <w:rPr>
          <w:rFonts w:ascii="Consolas" w:hAnsi="Consolas"/>
          <w:sz w:val="17"/>
        </w:rPr>
        <w:t>WHERE EXISTS (SELECT 1 FROM Rent r WHERE r.family_id=f.family_id)</w:t>
      </w:r>
      <w:r>
        <w:br/>
      </w:r>
      <w:r>
        <w:rPr>
          <w:rFonts w:ascii="Consolas" w:hAnsi="Consolas"/>
          <w:sz w:val="17"/>
        </w:rPr>
        <w:t>ORDER BY f.family_name;</w:t>
      </w:r>
    </w:p>
    <w:p w14:paraId="7224DB04" w14:textId="2882CD3D" w:rsidR="00E755DC" w:rsidRDefault="00C0111C">
      <w:pPr>
        <w:rPr>
          <w:lang w:val="ru-RU"/>
        </w:rPr>
      </w:pPr>
      <w:r w:rsidRPr="00B244BA">
        <w:rPr>
          <w:lang w:val="ru-RU"/>
        </w:rPr>
        <w:t>Вывод: отработаны агрегатные функции, группировка и проверка наличия связанных записей. Сверьте формулировки с листом задания.</w:t>
      </w:r>
    </w:p>
    <w:p w14:paraId="3D0852A9" w14:textId="77777777" w:rsidR="00E755DC" w:rsidRDefault="00E755DC">
      <w:pPr>
        <w:rPr>
          <w:lang w:val="ru-RU"/>
        </w:rPr>
      </w:pPr>
      <w:r>
        <w:rPr>
          <w:lang w:val="ru-RU"/>
        </w:rPr>
        <w:br w:type="page"/>
      </w:r>
    </w:p>
    <w:p w14:paraId="0AF30F55" w14:textId="77777777" w:rsidR="00B527BE" w:rsidRPr="00B244BA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 xml:space="preserve">Семинар 4. Подзапросы, </w:t>
      </w:r>
      <w:r>
        <w:t>CTE</w:t>
      </w:r>
      <w:r w:rsidRPr="00B244BA">
        <w:rPr>
          <w:lang w:val="ru-RU"/>
        </w:rPr>
        <w:t xml:space="preserve"> и оконные функции</w:t>
      </w:r>
    </w:p>
    <w:p w14:paraId="4E1B7FCE" w14:textId="486424B8" w:rsidR="00D84246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Ниже приведены решения для типовой схемы магазина </w:t>
      </w:r>
      <w:r>
        <w:t>Customers</w:t>
      </w:r>
      <w:r w:rsidRPr="00B244BA">
        <w:rPr>
          <w:lang w:val="ru-RU"/>
        </w:rPr>
        <w:t xml:space="preserve">, </w:t>
      </w:r>
      <w:r>
        <w:t>Orders</w:t>
      </w:r>
      <w:r w:rsidRPr="00B244BA">
        <w:rPr>
          <w:lang w:val="ru-RU"/>
        </w:rPr>
        <w:t xml:space="preserve">, </w:t>
      </w:r>
      <w:r>
        <w:t>OrderDetails</w:t>
      </w:r>
      <w:r w:rsidRPr="00B244BA">
        <w:rPr>
          <w:lang w:val="ru-RU"/>
        </w:rPr>
        <w:t xml:space="preserve">, </w:t>
      </w:r>
      <w:r>
        <w:t>Products</w:t>
      </w:r>
      <w:r w:rsidRPr="00B244BA">
        <w:rPr>
          <w:lang w:val="ru-RU"/>
        </w:rPr>
        <w:t xml:space="preserve">, </w:t>
      </w:r>
      <w:r>
        <w:t>Categories</w:t>
      </w:r>
      <w:r w:rsidRPr="00B244BA">
        <w:rPr>
          <w:lang w:val="ru-RU"/>
        </w:rPr>
        <w:t>. Перед запуском сверить точные названия столбцов с учебной базой.</w:t>
      </w:r>
    </w:p>
    <w:p w14:paraId="7826919A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4.1. Количество заказов каждого клиента, включая клиентов без заказов</w:t>
      </w:r>
    </w:p>
    <w:p w14:paraId="7AACCC3C" w14:textId="77777777" w:rsidR="00B527BE" w:rsidRPr="00B244BA" w:rsidRDefault="00C0111C">
      <w:pPr>
        <w:rPr>
          <w:lang w:val="ru-RU"/>
        </w:rPr>
      </w:pPr>
      <w:r>
        <w:t>LEFT</w:t>
      </w:r>
      <w:r w:rsidRPr="00B244BA">
        <w:rPr>
          <w:lang w:val="ru-RU"/>
        </w:rPr>
        <w:t xml:space="preserve"> </w:t>
      </w:r>
      <w:r>
        <w:t>JOIN</w:t>
      </w:r>
      <w:r w:rsidRPr="00B244BA">
        <w:rPr>
          <w:lang w:val="ru-RU"/>
        </w:rPr>
        <w:t xml:space="preserve"> сохраняет клиентов без заказов; </w:t>
      </w:r>
      <w:r>
        <w:t>COUNT</w:t>
      </w:r>
      <w:r w:rsidRPr="00B244BA">
        <w:rPr>
          <w:lang w:val="ru-RU"/>
        </w:rPr>
        <w:t>(</w:t>
      </w:r>
      <w:r>
        <w:t>o</w:t>
      </w:r>
      <w:r w:rsidRPr="00B244BA">
        <w:rPr>
          <w:lang w:val="ru-RU"/>
        </w:rPr>
        <w:t>.</w:t>
      </w:r>
      <w:r>
        <w:t>order</w:t>
      </w:r>
      <w:r w:rsidRPr="00B244BA">
        <w:rPr>
          <w:lang w:val="ru-RU"/>
        </w:rPr>
        <w:t>_</w:t>
      </w:r>
      <w:r>
        <w:t>id</w:t>
      </w:r>
      <w:r w:rsidRPr="00B244BA">
        <w:rPr>
          <w:lang w:val="ru-RU"/>
        </w:rPr>
        <w:t xml:space="preserve">) не считает </w:t>
      </w:r>
      <w:r>
        <w:t>NULL</w:t>
      </w:r>
      <w:r w:rsidRPr="00B244BA">
        <w:rPr>
          <w:lang w:val="ru-RU"/>
        </w:rPr>
        <w:t>.</w:t>
      </w:r>
    </w:p>
    <w:p w14:paraId="52240D69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c.customer_id, c.company_name, COUNT(o.order_id) AS order_count</w:t>
      </w:r>
      <w:r>
        <w:br/>
      </w:r>
      <w:r>
        <w:rPr>
          <w:rFonts w:ascii="Consolas" w:hAnsi="Consolas"/>
          <w:sz w:val="17"/>
        </w:rPr>
        <w:t>FROM Customers c LEFT JOIN Orders o ON o.customer_id=c.customer_id</w:t>
      </w:r>
      <w:r>
        <w:br/>
      </w:r>
      <w:r>
        <w:rPr>
          <w:rFonts w:ascii="Consolas" w:hAnsi="Consolas"/>
          <w:sz w:val="17"/>
        </w:rPr>
        <w:t>GROUP BY c.customer_id, c.company_name</w:t>
      </w:r>
      <w:r>
        <w:br/>
      </w:r>
      <w:r>
        <w:rPr>
          <w:rFonts w:ascii="Consolas" w:hAnsi="Consolas"/>
          <w:sz w:val="17"/>
        </w:rPr>
        <w:t>ORDER BY order_count DESC, c.company_name;</w:t>
      </w:r>
    </w:p>
    <w:p w14:paraId="4C235979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4.2. Клиенты без заказов — </w:t>
      </w:r>
      <w:r>
        <w:t>NOT</w:t>
      </w:r>
      <w:r w:rsidRPr="00B244BA">
        <w:rPr>
          <w:lang w:val="ru-RU"/>
        </w:rPr>
        <w:t xml:space="preserve"> </w:t>
      </w:r>
      <w:r>
        <w:t>EXISTS</w:t>
      </w:r>
    </w:p>
    <w:p w14:paraId="032C591E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Подзапрос проверяет отсутствие соответствующих заказов.</w:t>
      </w:r>
    </w:p>
    <w:p w14:paraId="5763856D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c.customer_id, c.company_name</w:t>
      </w:r>
      <w:r>
        <w:br/>
      </w:r>
      <w:r>
        <w:rPr>
          <w:rFonts w:ascii="Consolas" w:hAnsi="Consolas"/>
          <w:sz w:val="17"/>
        </w:rPr>
        <w:t>FROM Customers c</w:t>
      </w:r>
      <w:r>
        <w:br/>
      </w:r>
      <w:r>
        <w:rPr>
          <w:rFonts w:ascii="Consolas" w:hAnsi="Consolas"/>
          <w:sz w:val="17"/>
        </w:rPr>
        <w:t>WHERE NOT EXISTS (SELECT 1 FROM Orders o WHERE o.customer_id=c.customer_id);</w:t>
      </w:r>
    </w:p>
    <w:p w14:paraId="200282EA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4.3. Клиенты без заказов — </w:t>
      </w:r>
      <w:r>
        <w:t>LEFT</w:t>
      </w:r>
      <w:r w:rsidRPr="00B244BA">
        <w:rPr>
          <w:lang w:val="ru-RU"/>
        </w:rPr>
        <w:t xml:space="preserve"> </w:t>
      </w:r>
      <w:r>
        <w:t>JOIN</w:t>
      </w:r>
    </w:p>
    <w:p w14:paraId="1B650D19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У клиента без заказа поле первичного ключа заказа будет </w:t>
      </w:r>
      <w:r>
        <w:t>NULL</w:t>
      </w:r>
      <w:r w:rsidRPr="00B244BA">
        <w:rPr>
          <w:lang w:val="ru-RU"/>
        </w:rPr>
        <w:t>.</w:t>
      </w:r>
    </w:p>
    <w:p w14:paraId="0EB43381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c.customer_id, c.company_name</w:t>
      </w:r>
      <w:r>
        <w:br/>
      </w:r>
      <w:r>
        <w:rPr>
          <w:rFonts w:ascii="Consolas" w:hAnsi="Consolas"/>
          <w:sz w:val="17"/>
        </w:rPr>
        <w:t>FROM Customers c LEFT JOIN Orders o ON o.customer_id=c.customer_id</w:t>
      </w:r>
      <w:r>
        <w:br/>
      </w:r>
      <w:r>
        <w:rPr>
          <w:rFonts w:ascii="Consolas" w:hAnsi="Consolas"/>
          <w:sz w:val="17"/>
        </w:rPr>
        <w:t>WHERE o.order_id IS NULL;</w:t>
      </w:r>
    </w:p>
    <w:p w14:paraId="322890EA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4.4. Товары дороже среднего по категории</w:t>
      </w:r>
    </w:p>
    <w:p w14:paraId="594C2B8F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Коррелированный подзапрос вычисляет среднюю цену товаров той же категории.</w:t>
      </w:r>
    </w:p>
    <w:p w14:paraId="5A3002E3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p.product_id, p.product_name, p.category_id, p.unit_price</w:t>
      </w:r>
      <w:r>
        <w:br/>
      </w:r>
      <w:r>
        <w:rPr>
          <w:rFonts w:ascii="Consolas" w:hAnsi="Consolas"/>
          <w:sz w:val="17"/>
        </w:rPr>
        <w:t>FROM Products p</w:t>
      </w:r>
      <w:r>
        <w:br/>
      </w:r>
      <w:r>
        <w:rPr>
          <w:rFonts w:ascii="Consolas" w:hAnsi="Consolas"/>
          <w:sz w:val="17"/>
        </w:rPr>
        <w:t>WHERE p.unit_price &gt; (</w:t>
      </w:r>
      <w:r>
        <w:br/>
      </w:r>
      <w:r>
        <w:rPr>
          <w:rFonts w:ascii="Consolas" w:hAnsi="Consolas"/>
          <w:sz w:val="17"/>
        </w:rPr>
        <w:t xml:space="preserve"> SELECT AVG(p2.unit_price) FROM Products p2</w:t>
      </w:r>
      <w:r>
        <w:br/>
      </w:r>
      <w:r>
        <w:rPr>
          <w:rFonts w:ascii="Consolas" w:hAnsi="Consolas"/>
          <w:sz w:val="17"/>
        </w:rPr>
        <w:t xml:space="preserve"> WHERE p2.category_id=p.category_id</w:t>
      </w:r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>ORDER BY p.category_id, p.unit_price DESC;</w:t>
      </w:r>
    </w:p>
    <w:p w14:paraId="7EEB948E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4.5. Три лидирующих товара по выручке в каждой категории</w:t>
      </w:r>
    </w:p>
    <w:p w14:paraId="2EAF007A" w14:textId="77777777" w:rsidR="00B527BE" w:rsidRPr="00B244BA" w:rsidRDefault="00C0111C">
      <w:pPr>
        <w:rPr>
          <w:lang w:val="ru-RU"/>
        </w:rPr>
      </w:pPr>
      <w:r>
        <w:t>DENSE</w:t>
      </w:r>
      <w:r w:rsidRPr="00B244BA">
        <w:rPr>
          <w:lang w:val="ru-RU"/>
        </w:rPr>
        <w:t>_</w:t>
      </w:r>
      <w:r>
        <w:t>RANK</w:t>
      </w:r>
      <w:r w:rsidRPr="00B244BA">
        <w:rPr>
          <w:lang w:val="ru-RU"/>
        </w:rPr>
        <w:t xml:space="preserve"> ранжирует товары внутри категории; при равенстве ранга результатов может быть больше трёх.</w:t>
      </w:r>
    </w:p>
    <w:p w14:paraId="0AB20996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WITH product_revenue AS (</w:t>
      </w:r>
      <w:r>
        <w:br/>
      </w:r>
      <w:r>
        <w:rPr>
          <w:rFonts w:ascii="Consolas" w:hAnsi="Consolas"/>
          <w:sz w:val="17"/>
        </w:rPr>
        <w:t xml:space="preserve"> SELECT p.category_id, p.product_id, p.product_name,</w:t>
      </w:r>
      <w:r>
        <w:br/>
      </w:r>
      <w:r>
        <w:rPr>
          <w:rFonts w:ascii="Consolas" w:hAnsi="Consolas"/>
          <w:sz w:val="17"/>
        </w:rPr>
        <w:t xml:space="preserve">        SUM(od.quantity*od.unit_price*(1-od.discount)) AS revenue</w:t>
      </w:r>
      <w:r>
        <w:br/>
      </w:r>
      <w:r>
        <w:rPr>
          <w:rFonts w:ascii="Consolas" w:hAnsi="Consolas"/>
          <w:sz w:val="17"/>
        </w:rPr>
        <w:t xml:space="preserve"> FROM Products p JOIN OrderDetails od ON od.product_id=p.product_id</w:t>
      </w:r>
      <w:r>
        <w:br/>
      </w:r>
      <w:r>
        <w:rPr>
          <w:rFonts w:ascii="Consolas" w:hAnsi="Consolas"/>
          <w:sz w:val="17"/>
        </w:rPr>
        <w:t xml:space="preserve"> GROUP BY p.category_id, p.product_id, p.product_name</w:t>
      </w:r>
      <w:r>
        <w:br/>
      </w:r>
      <w:r>
        <w:rPr>
          <w:rFonts w:ascii="Consolas" w:hAnsi="Consolas"/>
          <w:sz w:val="17"/>
        </w:rPr>
        <w:t>), ranked AS (</w:t>
      </w:r>
      <w:r>
        <w:br/>
      </w:r>
      <w:r>
        <w:rPr>
          <w:rFonts w:ascii="Consolas" w:hAnsi="Consolas"/>
          <w:sz w:val="17"/>
        </w:rPr>
        <w:t xml:space="preserve"> SELECT *, DENSE_RANK() OVER(PARTITION BY category_id ORDER BY revenue DESC) AS rnk</w:t>
      </w:r>
      <w:r>
        <w:br/>
      </w:r>
      <w:r>
        <w:rPr>
          <w:rFonts w:ascii="Consolas" w:hAnsi="Consolas"/>
          <w:sz w:val="17"/>
        </w:rPr>
        <w:t xml:space="preserve"> FROM product_revenue</w:t>
      </w:r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>SELECT * FROM ranked WHERE rnk&lt;=3 ORDER BY category_id, rnk;</w:t>
      </w:r>
    </w:p>
    <w:p w14:paraId="6B267AFC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4.6. Сумма заказа и доля от выручки за 2008 год</w:t>
      </w:r>
    </w:p>
    <w:p w14:paraId="3E48F7EE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Оконная </w:t>
      </w:r>
      <w:r>
        <w:t>SUM</w:t>
      </w:r>
      <w:r w:rsidRPr="00B244BA">
        <w:rPr>
          <w:lang w:val="ru-RU"/>
        </w:rPr>
        <w:t xml:space="preserve"> без </w:t>
      </w:r>
      <w:r>
        <w:t>PARTITION</w:t>
      </w:r>
      <w:r w:rsidRPr="00B244BA">
        <w:rPr>
          <w:lang w:val="ru-RU"/>
        </w:rPr>
        <w:t xml:space="preserve"> вычисляет общую сумму всех выбранных заказов.</w:t>
      </w:r>
    </w:p>
    <w:p w14:paraId="105C2BF9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lastRenderedPageBreak/>
        <w:t>WITH totals AS (</w:t>
      </w:r>
      <w:r>
        <w:br/>
      </w:r>
      <w:r>
        <w:rPr>
          <w:rFonts w:ascii="Consolas" w:hAnsi="Consolas"/>
          <w:sz w:val="17"/>
        </w:rPr>
        <w:t xml:space="preserve"> SELECT o.order_id, o.order_date,</w:t>
      </w:r>
      <w:r>
        <w:br/>
      </w:r>
      <w:r>
        <w:rPr>
          <w:rFonts w:ascii="Consolas" w:hAnsi="Consolas"/>
          <w:sz w:val="17"/>
        </w:rPr>
        <w:t xml:space="preserve">        SUM(od.quantity*od.unit_price*(1-od.discount)) AS order_total</w:t>
      </w:r>
      <w:r>
        <w:br/>
      </w:r>
      <w:r>
        <w:rPr>
          <w:rFonts w:ascii="Consolas" w:hAnsi="Consolas"/>
          <w:sz w:val="17"/>
        </w:rPr>
        <w:t xml:space="preserve"> FROM Orders o JOIN OrderDetails od ON od.order_id=o.order_id</w:t>
      </w:r>
      <w:r>
        <w:br/>
      </w:r>
      <w:r>
        <w:rPr>
          <w:rFonts w:ascii="Consolas" w:hAnsi="Consolas"/>
          <w:sz w:val="17"/>
        </w:rPr>
        <w:t xml:space="preserve"> WHERE o.order_date &gt;= DATE '2008-01-01' AND o.order_date &lt; DATE '2009-01-01'</w:t>
      </w:r>
      <w:r>
        <w:br/>
      </w:r>
      <w:r>
        <w:rPr>
          <w:rFonts w:ascii="Consolas" w:hAnsi="Consolas"/>
          <w:sz w:val="17"/>
        </w:rPr>
        <w:t xml:space="preserve"> GROUP BY o.order_id, o.order_date</w:t>
      </w:r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>SELECT order_id, order_date, order_total,</w:t>
      </w:r>
      <w:r>
        <w:br/>
      </w:r>
      <w:r>
        <w:rPr>
          <w:rFonts w:ascii="Consolas" w:hAnsi="Consolas"/>
          <w:sz w:val="17"/>
        </w:rPr>
        <w:t xml:space="preserve">       100.0*order_total/NULLIF(SUM(order_total) OVER(),0) AS percent_of_year</w:t>
      </w:r>
      <w:r>
        <w:br/>
      </w:r>
      <w:r>
        <w:rPr>
          <w:rFonts w:ascii="Consolas" w:hAnsi="Consolas"/>
          <w:sz w:val="17"/>
        </w:rPr>
        <w:t>FROM totals ORDER BY order_date, order_id;</w:t>
      </w:r>
    </w:p>
    <w:p w14:paraId="3B0FA003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4.7. Клиент с максимальной выручкой</w:t>
      </w:r>
    </w:p>
    <w:p w14:paraId="617A618A" w14:textId="77777777" w:rsidR="00B527BE" w:rsidRPr="00B244BA" w:rsidRDefault="00C0111C">
      <w:pPr>
        <w:rPr>
          <w:lang w:val="ru-RU"/>
        </w:rPr>
      </w:pPr>
      <w:r>
        <w:t>CTE</w:t>
      </w:r>
      <w:r w:rsidRPr="00B244BA">
        <w:rPr>
          <w:lang w:val="ru-RU"/>
        </w:rPr>
        <w:t xml:space="preserve"> считает сумму продаж по клиенту; условие возвращает всех клиентов при равенстве максимума.</w:t>
      </w:r>
    </w:p>
    <w:p w14:paraId="2EFCCBCB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WITH cr AS (</w:t>
      </w:r>
      <w:r>
        <w:br/>
      </w:r>
      <w:r>
        <w:rPr>
          <w:rFonts w:ascii="Consolas" w:hAnsi="Consolas"/>
          <w:sz w:val="17"/>
        </w:rPr>
        <w:t xml:space="preserve"> SELECT c.customer_id, c.company_name,</w:t>
      </w:r>
      <w:r>
        <w:br/>
      </w:r>
      <w:r>
        <w:rPr>
          <w:rFonts w:ascii="Consolas" w:hAnsi="Consolas"/>
          <w:sz w:val="17"/>
        </w:rPr>
        <w:t xml:space="preserve">        SUM(od.quantity*od.unit_price*(1-od.discount)) AS revenue</w:t>
      </w:r>
      <w:r>
        <w:br/>
      </w:r>
      <w:r>
        <w:rPr>
          <w:rFonts w:ascii="Consolas" w:hAnsi="Consolas"/>
          <w:sz w:val="17"/>
        </w:rPr>
        <w:t xml:space="preserve"> FROM Customers c JOIN Orders o ON o.customer_id=c.customer_id</w:t>
      </w:r>
      <w:r>
        <w:br/>
      </w:r>
      <w:r>
        <w:rPr>
          <w:rFonts w:ascii="Consolas" w:hAnsi="Consolas"/>
          <w:sz w:val="17"/>
        </w:rPr>
        <w:t xml:space="preserve"> JOIN OrderDetails od ON od.order_id=o.order_id</w:t>
      </w:r>
      <w:r>
        <w:br/>
      </w:r>
      <w:r>
        <w:rPr>
          <w:rFonts w:ascii="Consolas" w:hAnsi="Consolas"/>
          <w:sz w:val="17"/>
        </w:rPr>
        <w:t xml:space="preserve"> GROUP BY c.customer_id, c.company_name</w:t>
      </w:r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>SELECT * FROM cr WHERE revenue=(SELECT MAX(revenue) FROM cr);</w:t>
      </w:r>
    </w:p>
    <w:p w14:paraId="3322EA5C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4.8. Продажи по месяцам 2007 года и накопительный итог</w:t>
      </w:r>
    </w:p>
    <w:p w14:paraId="5D85AD6D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Сначала агрегируем продажи по месяцу, затем оконная сумма считает накопление.</w:t>
      </w:r>
    </w:p>
    <w:p w14:paraId="6C5B1EEA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WITH monthly AS (</w:t>
      </w:r>
      <w:r>
        <w:br/>
      </w:r>
      <w:r>
        <w:rPr>
          <w:rFonts w:ascii="Consolas" w:hAnsi="Consolas"/>
          <w:sz w:val="17"/>
        </w:rPr>
        <w:t xml:space="preserve"> SELECT DATE_TRUNC('month',o.order_date)::date AS month_start,</w:t>
      </w:r>
      <w:r>
        <w:br/>
      </w:r>
      <w:r>
        <w:rPr>
          <w:rFonts w:ascii="Consolas" w:hAnsi="Consolas"/>
          <w:sz w:val="17"/>
        </w:rPr>
        <w:t xml:space="preserve">        SUM(od.quantity*od.unit_price*(1-od.discount)) AS revenue</w:t>
      </w:r>
      <w:r>
        <w:br/>
      </w:r>
      <w:r>
        <w:rPr>
          <w:rFonts w:ascii="Consolas" w:hAnsi="Consolas"/>
          <w:sz w:val="17"/>
        </w:rPr>
        <w:t xml:space="preserve"> FROM Orders o JOIN OrderDetails od ON od.order_id=o.order_id</w:t>
      </w:r>
      <w:r>
        <w:br/>
      </w:r>
      <w:r>
        <w:rPr>
          <w:rFonts w:ascii="Consolas" w:hAnsi="Consolas"/>
          <w:sz w:val="17"/>
        </w:rPr>
        <w:t xml:space="preserve"> WHERE o.order_date &gt;= DATE '2007-01-01' AND o.order_date &lt; DATE '2008-01-01'</w:t>
      </w:r>
      <w:r>
        <w:br/>
      </w:r>
      <w:r>
        <w:rPr>
          <w:rFonts w:ascii="Consolas" w:hAnsi="Consolas"/>
          <w:sz w:val="17"/>
        </w:rPr>
        <w:t xml:space="preserve"> GROUP BY DATE_TRUNC('month',o.order_date)::date</w:t>
      </w:r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>SELECT month_start, revenue, SUM(revenue) OVER(ORDER BY month_start) AS cumulative_revenue</w:t>
      </w:r>
      <w:r>
        <w:br/>
      </w:r>
      <w:r>
        <w:rPr>
          <w:rFonts w:ascii="Consolas" w:hAnsi="Consolas"/>
          <w:sz w:val="17"/>
        </w:rPr>
        <w:t>FROM monthly ORDER BY month_start;</w:t>
      </w:r>
    </w:p>
    <w:p w14:paraId="7EBDDB8F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Вывод: применены подзапросы, </w:t>
      </w:r>
      <w:r>
        <w:t>CTE</w:t>
      </w:r>
      <w:r w:rsidRPr="00B244BA">
        <w:rPr>
          <w:lang w:val="ru-RU"/>
        </w:rPr>
        <w:t xml:space="preserve">, </w:t>
      </w:r>
      <w:r>
        <w:t>LEFT</w:t>
      </w:r>
      <w:r w:rsidRPr="00B244BA">
        <w:rPr>
          <w:lang w:val="ru-RU"/>
        </w:rPr>
        <w:t xml:space="preserve"> </w:t>
      </w:r>
      <w:r>
        <w:t>JOIN</w:t>
      </w:r>
      <w:r w:rsidRPr="00B244BA">
        <w:rPr>
          <w:lang w:val="ru-RU"/>
        </w:rPr>
        <w:t xml:space="preserve">, </w:t>
      </w:r>
      <w:r>
        <w:t>NOT</w:t>
      </w:r>
      <w:r w:rsidRPr="00B244BA">
        <w:rPr>
          <w:lang w:val="ru-RU"/>
        </w:rPr>
        <w:t xml:space="preserve"> </w:t>
      </w:r>
      <w:r>
        <w:t>EXISTS</w:t>
      </w:r>
      <w:r w:rsidRPr="00B244BA">
        <w:rPr>
          <w:lang w:val="ru-RU"/>
        </w:rPr>
        <w:t xml:space="preserve"> и оконные функции. Выручка рассчитана как количество × цена × (1 − скидка); формулу следует сверить с условиями преподавателя.</w:t>
      </w:r>
    </w:p>
    <w:p w14:paraId="6E0FC88A" w14:textId="77777777" w:rsidR="00E755DC" w:rsidRDefault="00E755DC">
      <w:pPr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ru-RU"/>
        </w:rPr>
      </w:pPr>
      <w:r>
        <w:rPr>
          <w:lang w:val="ru-RU"/>
        </w:rPr>
        <w:br w:type="page"/>
      </w:r>
    </w:p>
    <w:p w14:paraId="549CF429" w14:textId="5D786035" w:rsidR="00B527BE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>Семинар 5. Транзакции, планы выполнения и индексы</w:t>
      </w:r>
    </w:p>
    <w:p w14:paraId="53F58EB4" w14:textId="2D95FC9C" w:rsidR="00376E5E" w:rsidRDefault="00376E5E" w:rsidP="00376E5E">
      <w:pPr>
        <w:rPr>
          <w:lang w:val="ru-RU"/>
        </w:rPr>
      </w:pPr>
      <w:r w:rsidRPr="00376E5E">
        <w:rPr>
          <w:noProof/>
        </w:rPr>
        <w:drawing>
          <wp:inline distT="0" distB="0" distL="0" distR="0" wp14:anchorId="6E08C35D" wp14:editId="4AD87314">
            <wp:extent cx="2906993" cy="2324100"/>
            <wp:effectExtent l="0" t="0" r="8255" b="0"/>
            <wp:docPr id="28562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9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969" cy="23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4BA5" w14:textId="25A5F4F5" w:rsidR="00376E5E" w:rsidRPr="00376E5E" w:rsidRDefault="003A1476" w:rsidP="00376E5E">
      <w:pPr>
        <w:rPr>
          <w:lang w:val="ru-RU"/>
        </w:rPr>
      </w:pPr>
      <w:r w:rsidRPr="003A1476">
        <w:rPr>
          <w:noProof/>
        </w:rPr>
        <w:drawing>
          <wp:inline distT="0" distB="0" distL="0" distR="0" wp14:anchorId="6AB3240F" wp14:editId="17AE5FD3">
            <wp:extent cx="6172200" cy="2105025"/>
            <wp:effectExtent l="0" t="0" r="0" b="9525"/>
            <wp:docPr id="85285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52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A270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5.1. Транзакция с </w:t>
      </w:r>
      <w:r>
        <w:t>COMMIT</w:t>
      </w:r>
    </w:p>
    <w:p w14:paraId="1E17587D" w14:textId="77777777" w:rsidR="00B527BE" w:rsidRPr="00B244BA" w:rsidRDefault="00C0111C">
      <w:pPr>
        <w:rPr>
          <w:lang w:val="ru-RU"/>
        </w:rPr>
      </w:pPr>
      <w:r>
        <w:t>COMMIT</w:t>
      </w:r>
      <w:r w:rsidRPr="00B244BA">
        <w:rPr>
          <w:lang w:val="ru-RU"/>
        </w:rPr>
        <w:t xml:space="preserve"> фиксирует изменения. Пример условный и предполагает таблицу </w:t>
      </w:r>
      <w:r>
        <w:t>accounts</w:t>
      </w:r>
      <w:r w:rsidRPr="00B244BA">
        <w:rPr>
          <w:lang w:val="ru-RU"/>
        </w:rPr>
        <w:t>(</w:t>
      </w:r>
      <w:r>
        <w:t>account</w:t>
      </w:r>
      <w:r w:rsidRPr="00B244BA">
        <w:rPr>
          <w:lang w:val="ru-RU"/>
        </w:rPr>
        <w:t>_</w:t>
      </w:r>
      <w:r>
        <w:t>id</w:t>
      </w:r>
      <w:r w:rsidRPr="00B244BA">
        <w:rPr>
          <w:lang w:val="ru-RU"/>
        </w:rPr>
        <w:t xml:space="preserve">, </w:t>
      </w:r>
      <w:r>
        <w:t>balance</w:t>
      </w:r>
      <w:r w:rsidRPr="00B244BA">
        <w:rPr>
          <w:lang w:val="ru-RU"/>
        </w:rPr>
        <w:t>).</w:t>
      </w:r>
    </w:p>
    <w:p w14:paraId="00AA76ED" w14:textId="77777777" w:rsidR="00B527BE" w:rsidRPr="008E0AC0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BEGIN;</w:t>
      </w:r>
      <w:r>
        <w:br/>
      </w:r>
      <w:r>
        <w:rPr>
          <w:rFonts w:ascii="Consolas" w:hAnsi="Consolas"/>
          <w:sz w:val="17"/>
        </w:rPr>
        <w:t>UPDATE accounts SET balance=balance-100 WHERE account_id=1;</w:t>
      </w:r>
      <w:r>
        <w:br/>
      </w:r>
      <w:r>
        <w:rPr>
          <w:rFonts w:ascii="Consolas" w:hAnsi="Consolas"/>
          <w:sz w:val="17"/>
        </w:rPr>
        <w:t>UPDATE accounts SET balance=balance+100 WHERE account_id=2;</w:t>
      </w:r>
      <w:r>
        <w:br/>
      </w:r>
      <w:r>
        <w:rPr>
          <w:rFonts w:ascii="Consolas" w:hAnsi="Consolas"/>
          <w:sz w:val="17"/>
        </w:rPr>
        <w:t>COMMIT;</w:t>
      </w:r>
    </w:p>
    <w:p w14:paraId="29ADBD4D" w14:textId="416A39E5" w:rsidR="003A1476" w:rsidRDefault="006A1F19" w:rsidP="003A1476">
      <w:pPr>
        <w:rPr>
          <w:lang w:val="ru-RU"/>
        </w:rPr>
      </w:pPr>
      <w:r w:rsidRPr="006A1F19">
        <w:rPr>
          <w:noProof/>
        </w:rPr>
        <w:drawing>
          <wp:inline distT="0" distB="0" distL="0" distR="0" wp14:anchorId="233BED98" wp14:editId="353A544A">
            <wp:extent cx="4857750" cy="2097029"/>
            <wp:effectExtent l="0" t="0" r="0" b="0"/>
            <wp:docPr id="201368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8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106" cy="21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0876" w14:textId="01AECAFB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lastRenderedPageBreak/>
        <w:t>5.2. Отмена изменений</w:t>
      </w:r>
    </w:p>
    <w:p w14:paraId="0ACE70B6" w14:textId="77777777" w:rsidR="00B527BE" w:rsidRPr="00B244BA" w:rsidRDefault="00C0111C">
      <w:pPr>
        <w:rPr>
          <w:lang w:val="ru-RU"/>
        </w:rPr>
      </w:pPr>
      <w:r>
        <w:t>ROLLBACK</w:t>
      </w:r>
      <w:r w:rsidRPr="00B244BA">
        <w:rPr>
          <w:lang w:val="ru-RU"/>
        </w:rPr>
        <w:t xml:space="preserve"> отменяет незавершённые изменения текущей транзакции.</w:t>
      </w:r>
    </w:p>
    <w:p w14:paraId="2CC6ACEE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BEGIN;</w:t>
      </w:r>
      <w:r>
        <w:br/>
      </w:r>
      <w:r>
        <w:rPr>
          <w:rFonts w:ascii="Consolas" w:hAnsi="Consolas"/>
          <w:sz w:val="17"/>
        </w:rPr>
        <w:t>UPDATE accounts SET balance=balance-100 WHERE account_id=1;</w:t>
      </w:r>
      <w:r>
        <w:br/>
      </w:r>
      <w:r>
        <w:rPr>
          <w:rFonts w:ascii="Consolas" w:hAnsi="Consolas"/>
          <w:sz w:val="17"/>
        </w:rPr>
        <w:t>ROLLBACK;</w:t>
      </w:r>
    </w:p>
    <w:p w14:paraId="2A23C37D" w14:textId="026E05A8" w:rsidR="006A1F19" w:rsidRDefault="00D056F5" w:rsidP="006A1F19">
      <w:pPr>
        <w:rPr>
          <w:lang w:val="ru-RU"/>
        </w:rPr>
      </w:pPr>
      <w:r w:rsidRPr="00D056F5">
        <w:rPr>
          <w:noProof/>
        </w:rPr>
        <w:drawing>
          <wp:inline distT="0" distB="0" distL="0" distR="0" wp14:anchorId="51DBA7C4" wp14:editId="0F0F9BA8">
            <wp:extent cx="6172200" cy="1257300"/>
            <wp:effectExtent l="0" t="0" r="0" b="0"/>
            <wp:docPr id="1164524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4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F615" w14:textId="1D70F709" w:rsidR="00D056F5" w:rsidRDefault="008448F2" w:rsidP="006A1F19">
      <w:pPr>
        <w:rPr>
          <w:lang w:val="ru-RU"/>
        </w:rPr>
      </w:pPr>
      <w:r w:rsidRPr="008448F2">
        <w:rPr>
          <w:noProof/>
        </w:rPr>
        <w:drawing>
          <wp:inline distT="0" distB="0" distL="0" distR="0" wp14:anchorId="11C1CBDF" wp14:editId="52B6D4F2">
            <wp:extent cx="1819529" cy="362001"/>
            <wp:effectExtent l="0" t="0" r="0" b="0"/>
            <wp:docPr id="156838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7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957B" w14:textId="463C2768" w:rsidR="008448F2" w:rsidRDefault="008448F2" w:rsidP="006A1F19">
      <w:pPr>
        <w:rPr>
          <w:lang w:val="ru-RU"/>
        </w:rPr>
      </w:pPr>
      <w:r w:rsidRPr="008448F2">
        <w:rPr>
          <w:noProof/>
        </w:rPr>
        <w:drawing>
          <wp:inline distT="0" distB="0" distL="0" distR="0" wp14:anchorId="0CC09740" wp14:editId="3FA1AC87">
            <wp:extent cx="6172200" cy="1666875"/>
            <wp:effectExtent l="0" t="0" r="0" b="9525"/>
            <wp:docPr id="80483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7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6484" w14:textId="6A2E69BF" w:rsidR="00E94113" w:rsidRDefault="00E94113" w:rsidP="006A1F19">
      <w:pPr>
        <w:rPr>
          <w:lang w:val="ru-RU"/>
        </w:rPr>
      </w:pPr>
      <w:r w:rsidRPr="00E94113">
        <w:rPr>
          <w:noProof/>
        </w:rPr>
        <w:drawing>
          <wp:inline distT="0" distB="0" distL="0" distR="0" wp14:anchorId="119BC1D2" wp14:editId="6192F4FB">
            <wp:extent cx="6172200" cy="885825"/>
            <wp:effectExtent l="0" t="0" r="0" b="9525"/>
            <wp:docPr id="109248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89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E822" w14:textId="6CC3AF2A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5.3. </w:t>
      </w:r>
      <w:r>
        <w:t>READ</w:t>
      </w:r>
      <w:r w:rsidRPr="00B244BA">
        <w:rPr>
          <w:lang w:val="ru-RU"/>
        </w:rPr>
        <w:t xml:space="preserve"> </w:t>
      </w:r>
      <w:r>
        <w:t>COMMITTED</w:t>
      </w:r>
      <w:r w:rsidRPr="00B244BA">
        <w:rPr>
          <w:lang w:val="ru-RU"/>
        </w:rPr>
        <w:t xml:space="preserve"> в двух сеансах</w:t>
      </w:r>
    </w:p>
    <w:p w14:paraId="54AA555A" w14:textId="77777777" w:rsidR="00B527BE" w:rsidRDefault="00C0111C">
      <w:r w:rsidRPr="00B244BA">
        <w:rPr>
          <w:lang w:val="ru-RU"/>
        </w:rPr>
        <w:t xml:space="preserve">В </w:t>
      </w:r>
      <w:r>
        <w:t>PostgreSQL</w:t>
      </w:r>
      <w:r w:rsidRPr="00B244BA">
        <w:rPr>
          <w:lang w:val="ru-RU"/>
        </w:rPr>
        <w:t xml:space="preserve"> каждый оператор </w:t>
      </w:r>
      <w:r>
        <w:t>READ</w:t>
      </w:r>
      <w:r w:rsidRPr="00B244BA">
        <w:rPr>
          <w:lang w:val="ru-RU"/>
        </w:rPr>
        <w:t xml:space="preserve"> </w:t>
      </w:r>
      <w:r>
        <w:t>COMMITTED</w:t>
      </w:r>
      <w:r w:rsidRPr="00B244BA">
        <w:rPr>
          <w:lang w:val="ru-RU"/>
        </w:rPr>
        <w:t xml:space="preserve"> видит данные, зафиксированные до начала этого оператора. </w:t>
      </w:r>
      <w:r>
        <w:t>Выполнить в двух соединениях в указанном порядке.</w:t>
      </w:r>
    </w:p>
    <w:p w14:paraId="25993C8E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-- Сеанс A</w:t>
      </w:r>
      <w:r>
        <w:br/>
      </w:r>
      <w:r>
        <w:rPr>
          <w:rFonts w:ascii="Consolas" w:hAnsi="Consolas"/>
          <w:sz w:val="17"/>
        </w:rPr>
        <w:t>BEGIN;</w:t>
      </w:r>
      <w:r>
        <w:br/>
      </w:r>
      <w:r>
        <w:rPr>
          <w:rFonts w:ascii="Consolas" w:hAnsi="Consolas"/>
          <w:sz w:val="17"/>
        </w:rPr>
        <w:t>SET TRANSACTION ISOLATION LEVEL READ COMMITTED;</w:t>
      </w:r>
      <w:r>
        <w:br/>
      </w:r>
      <w:r>
        <w:rPr>
          <w:rFonts w:ascii="Consolas" w:hAnsi="Consolas"/>
          <w:sz w:val="17"/>
        </w:rPr>
        <w:t>SELECT balance FROM accounts WHERE account_id=1;</w:t>
      </w:r>
      <w:r>
        <w:br/>
      </w:r>
      <w:r>
        <w:br/>
      </w:r>
      <w:r>
        <w:rPr>
          <w:rFonts w:ascii="Consolas" w:hAnsi="Consolas"/>
          <w:sz w:val="17"/>
        </w:rPr>
        <w:t>-- Сеанс B</w:t>
      </w:r>
      <w:r>
        <w:br/>
      </w:r>
      <w:r>
        <w:rPr>
          <w:rFonts w:ascii="Consolas" w:hAnsi="Consolas"/>
          <w:sz w:val="17"/>
        </w:rPr>
        <w:t>BEGIN;</w:t>
      </w:r>
      <w:r>
        <w:br/>
      </w:r>
      <w:r>
        <w:rPr>
          <w:rFonts w:ascii="Consolas" w:hAnsi="Consolas"/>
          <w:sz w:val="17"/>
        </w:rPr>
        <w:t>UPDATE accounts SET balance=balance+50 WHERE account_id=1;</w:t>
      </w:r>
      <w:r>
        <w:br/>
      </w:r>
      <w:r>
        <w:rPr>
          <w:rFonts w:ascii="Consolas" w:hAnsi="Consolas"/>
          <w:sz w:val="17"/>
        </w:rPr>
        <w:t>COMMIT;</w:t>
      </w:r>
      <w:r>
        <w:br/>
      </w:r>
      <w:r>
        <w:br/>
      </w:r>
      <w:r>
        <w:rPr>
          <w:rFonts w:ascii="Consolas" w:hAnsi="Consolas"/>
          <w:sz w:val="17"/>
        </w:rPr>
        <w:t>-- Снова сеанс A: новый SELECT увидит фиксацию B</w:t>
      </w:r>
      <w:r>
        <w:br/>
      </w:r>
      <w:r>
        <w:rPr>
          <w:rFonts w:ascii="Consolas" w:hAnsi="Consolas"/>
          <w:sz w:val="17"/>
        </w:rPr>
        <w:t>SELECT balance FROM accounts WHERE account_id=1;</w:t>
      </w:r>
      <w:r>
        <w:br/>
      </w:r>
      <w:r>
        <w:rPr>
          <w:rFonts w:ascii="Consolas" w:hAnsi="Consolas"/>
          <w:sz w:val="17"/>
        </w:rPr>
        <w:t>COMMIT;</w:t>
      </w:r>
    </w:p>
    <w:p w14:paraId="21F3C554" w14:textId="31400737" w:rsidR="006A1F19" w:rsidRDefault="004D5832" w:rsidP="006A1F19">
      <w:pPr>
        <w:rPr>
          <w:lang w:val="ru-RU"/>
        </w:rPr>
      </w:pPr>
      <w:r w:rsidRPr="00E94113">
        <w:rPr>
          <w:noProof/>
        </w:rPr>
        <w:lastRenderedPageBreak/>
        <w:drawing>
          <wp:inline distT="0" distB="0" distL="0" distR="0" wp14:anchorId="0061A047" wp14:editId="5615886F">
            <wp:extent cx="6172200" cy="2095500"/>
            <wp:effectExtent l="0" t="0" r="0" b="0"/>
            <wp:docPr id="5853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EBC8" w14:textId="553D0B9F" w:rsidR="00B527BE" w:rsidRPr="00E755DC" w:rsidRDefault="00C0111C">
      <w:pPr>
        <w:pStyle w:val="21"/>
        <w:rPr>
          <w:lang w:val="ru-RU"/>
        </w:rPr>
      </w:pPr>
      <w:r w:rsidRPr="00E755DC">
        <w:rPr>
          <w:lang w:val="ru-RU"/>
        </w:rPr>
        <w:t>5.4. Создание тестовой таблицы</w:t>
      </w:r>
    </w:p>
    <w:p w14:paraId="71C6031D" w14:textId="77777777" w:rsidR="00B527BE" w:rsidRPr="00B244BA" w:rsidRDefault="00C0111C">
      <w:pPr>
        <w:rPr>
          <w:lang w:val="ru-RU"/>
        </w:rPr>
      </w:pPr>
      <w:r>
        <w:t>generate</w:t>
      </w:r>
      <w:r w:rsidRPr="00B244BA">
        <w:rPr>
          <w:lang w:val="ru-RU"/>
        </w:rPr>
        <w:t>_</w:t>
      </w:r>
      <w:r>
        <w:t>series</w:t>
      </w:r>
      <w:r w:rsidRPr="00B244BA">
        <w:rPr>
          <w:lang w:val="ru-RU"/>
        </w:rPr>
        <w:t xml:space="preserve"> генерирует 200000 строк; </w:t>
      </w:r>
      <w:r>
        <w:t>ANALYZE</w:t>
      </w:r>
      <w:r w:rsidRPr="00B244BA">
        <w:rPr>
          <w:lang w:val="ru-RU"/>
        </w:rPr>
        <w:t xml:space="preserve"> собирает статистику.</w:t>
      </w:r>
    </w:p>
    <w:p w14:paraId="547256DD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DROP TABLE IF EXISTS OrderDetails_test;</w:t>
      </w:r>
      <w:r>
        <w:br/>
      </w:r>
      <w:r>
        <w:rPr>
          <w:rFonts w:ascii="Consolas" w:hAnsi="Consolas"/>
          <w:sz w:val="17"/>
        </w:rPr>
        <w:t>CREATE TABLE OrderDetails_test AS</w:t>
      </w:r>
      <w:r>
        <w:br/>
      </w:r>
      <w:r>
        <w:rPr>
          <w:rFonts w:ascii="Consolas" w:hAnsi="Consolas"/>
          <w:sz w:val="17"/>
        </w:rPr>
        <w:t>SELECT n AS detail_id, (n%10000)+1 AS product_id,</w:t>
      </w:r>
      <w:r>
        <w:br/>
      </w:r>
      <w:r>
        <w:rPr>
          <w:rFonts w:ascii="Consolas" w:hAnsi="Consolas"/>
          <w:sz w:val="17"/>
        </w:rPr>
        <w:t xml:space="preserve">       (n%50)+1 AS order_id, (n%20)+1 AS quantity,</w:t>
      </w:r>
      <w:r>
        <w:br/>
      </w:r>
      <w:r>
        <w:rPr>
          <w:rFonts w:ascii="Consolas" w:hAnsi="Consolas"/>
          <w:sz w:val="17"/>
        </w:rPr>
        <w:t xml:space="preserve">       round((10+random()*990)::numeric,2) AS unit_price</w:t>
      </w:r>
      <w:r>
        <w:br/>
      </w:r>
      <w:r>
        <w:rPr>
          <w:rFonts w:ascii="Consolas" w:hAnsi="Consolas"/>
          <w:sz w:val="17"/>
        </w:rPr>
        <w:t>FROM generate_series(1,200000) AS g(n);</w:t>
      </w:r>
      <w:r>
        <w:br/>
      </w:r>
      <w:r>
        <w:rPr>
          <w:rFonts w:ascii="Consolas" w:hAnsi="Consolas"/>
          <w:sz w:val="17"/>
        </w:rPr>
        <w:t>ANALYZE OrderDetails_test;</w:t>
      </w:r>
    </w:p>
    <w:p w14:paraId="429F5182" w14:textId="2CED4601" w:rsidR="006A1F19" w:rsidRDefault="004D5832" w:rsidP="006A1F19">
      <w:pPr>
        <w:rPr>
          <w:lang w:val="ru-RU"/>
        </w:rPr>
      </w:pPr>
      <w:r w:rsidRPr="004D5832">
        <w:rPr>
          <w:noProof/>
        </w:rPr>
        <w:drawing>
          <wp:inline distT="0" distB="0" distL="0" distR="0" wp14:anchorId="25A3552E" wp14:editId="6FEDC7B3">
            <wp:extent cx="6172200" cy="1466850"/>
            <wp:effectExtent l="0" t="0" r="0" b="0"/>
            <wp:docPr id="40710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08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3945" w14:textId="63A817A0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5.5. План до и после индекса</w:t>
      </w:r>
    </w:p>
    <w:p w14:paraId="2F50F5DE" w14:textId="77777777" w:rsidR="00B527BE" w:rsidRPr="00B244BA" w:rsidRDefault="00C0111C">
      <w:pPr>
        <w:rPr>
          <w:lang w:val="ru-RU"/>
        </w:rPr>
      </w:pPr>
      <w:r>
        <w:t>EXPLAIN</w:t>
      </w:r>
      <w:r w:rsidRPr="00B244BA">
        <w:rPr>
          <w:lang w:val="ru-RU"/>
        </w:rPr>
        <w:t xml:space="preserve"> </w:t>
      </w:r>
      <w:r>
        <w:t>ANALYZE</w:t>
      </w:r>
      <w:r w:rsidRPr="00B244BA">
        <w:rPr>
          <w:lang w:val="ru-RU"/>
        </w:rPr>
        <w:t xml:space="preserve"> показывает фактическое выполнение; планировщик не обязан выбирать индекс для каждого запроса.</w:t>
      </w:r>
    </w:p>
    <w:p w14:paraId="4FF50B68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EXPLAIN ANALYZE SELECT * FROM OrderDetails_test WHERE product_id=4242;</w:t>
      </w:r>
      <w:r>
        <w:br/>
      </w:r>
      <w:r>
        <w:rPr>
          <w:rFonts w:ascii="Consolas" w:hAnsi="Consolas"/>
          <w:sz w:val="17"/>
        </w:rPr>
        <w:t>CREATE INDEX idx_od_test_product ON OrderDetails_test(product_id);</w:t>
      </w:r>
      <w:r>
        <w:br/>
      </w:r>
      <w:r>
        <w:rPr>
          <w:rFonts w:ascii="Consolas" w:hAnsi="Consolas"/>
          <w:sz w:val="17"/>
        </w:rPr>
        <w:t>ANALYZE OrderDetails_test;</w:t>
      </w:r>
      <w:r>
        <w:br/>
      </w:r>
      <w:r>
        <w:rPr>
          <w:rFonts w:ascii="Consolas" w:hAnsi="Consolas"/>
          <w:sz w:val="17"/>
        </w:rPr>
        <w:t>EXPLAIN ANALYZE SELECT * FROM OrderDetails_test WHERE product_id=4242;</w:t>
      </w:r>
    </w:p>
    <w:p w14:paraId="12B73847" w14:textId="2B92D7D5" w:rsidR="006A1F19" w:rsidRDefault="005E50C0" w:rsidP="006A1F19">
      <w:pPr>
        <w:rPr>
          <w:lang w:val="ru-RU"/>
        </w:rPr>
      </w:pPr>
      <w:r w:rsidRPr="005E50C0">
        <w:rPr>
          <w:noProof/>
        </w:rPr>
        <w:drawing>
          <wp:inline distT="0" distB="0" distL="0" distR="0" wp14:anchorId="3B6ECEE9" wp14:editId="63073596">
            <wp:extent cx="6172200" cy="1657350"/>
            <wp:effectExtent l="0" t="0" r="0" b="0"/>
            <wp:docPr id="30739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1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72BF" w14:textId="608613EC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lastRenderedPageBreak/>
        <w:t xml:space="preserve">5.6. </w:t>
      </w:r>
      <w:r>
        <w:t>B</w:t>
      </w:r>
      <w:r w:rsidRPr="00B244BA">
        <w:rPr>
          <w:lang w:val="ru-RU"/>
        </w:rPr>
        <w:t>-</w:t>
      </w:r>
      <w:r>
        <w:t>tree</w:t>
      </w:r>
      <w:r w:rsidRPr="00B244BA">
        <w:rPr>
          <w:lang w:val="ru-RU"/>
        </w:rPr>
        <w:t xml:space="preserve"> и </w:t>
      </w:r>
      <w:r>
        <w:t>hash</w:t>
      </w:r>
      <w:r w:rsidRPr="00B244BA">
        <w:rPr>
          <w:lang w:val="ru-RU"/>
        </w:rPr>
        <w:t xml:space="preserve"> индексы</w:t>
      </w:r>
    </w:p>
    <w:p w14:paraId="1315B453" w14:textId="77777777" w:rsidR="00B527BE" w:rsidRDefault="00C0111C">
      <w:r>
        <w:t>B</w:t>
      </w:r>
      <w:r w:rsidRPr="00B244BA">
        <w:rPr>
          <w:lang w:val="ru-RU"/>
        </w:rPr>
        <w:t>-</w:t>
      </w:r>
      <w:r>
        <w:t>tree</w:t>
      </w:r>
      <w:r w:rsidRPr="00B244BA">
        <w:rPr>
          <w:lang w:val="ru-RU"/>
        </w:rPr>
        <w:t xml:space="preserve"> поддерживает равенство, диапазоны и сортировку; </w:t>
      </w:r>
      <w:r>
        <w:t>hash</w:t>
      </w:r>
      <w:r w:rsidRPr="00B244BA">
        <w:rPr>
          <w:lang w:val="ru-RU"/>
        </w:rPr>
        <w:t xml:space="preserve"> предназначен для равенства. </w:t>
      </w:r>
      <w:r>
        <w:t>Для большинства задач B-tree является универсальным выбором.</w:t>
      </w:r>
    </w:p>
    <w:p w14:paraId="42B38AB3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CREATE INDEX idx_od_test_btree ON OrderDetails_test USING btree(product_id);</w:t>
      </w:r>
      <w:r>
        <w:br/>
      </w:r>
      <w:r>
        <w:rPr>
          <w:rFonts w:ascii="Consolas" w:hAnsi="Consolas"/>
          <w:sz w:val="17"/>
        </w:rPr>
        <w:t>CREATE INDEX idx_od_test_hash ON OrderDetails_test USING hash(order_id);</w:t>
      </w:r>
      <w:r>
        <w:br/>
      </w:r>
      <w:r>
        <w:rPr>
          <w:rFonts w:ascii="Consolas" w:hAnsi="Consolas"/>
          <w:sz w:val="17"/>
        </w:rPr>
        <w:t>EXPLAIN ANALYZE SELECT * FROM OrderDetails_test WHERE order_id=10;</w:t>
      </w:r>
    </w:p>
    <w:p w14:paraId="4E2B88C2" w14:textId="2A6B8D74" w:rsidR="006A1F19" w:rsidRDefault="005E50C0" w:rsidP="006A1F19">
      <w:pPr>
        <w:rPr>
          <w:lang w:val="ru-RU"/>
        </w:rPr>
      </w:pPr>
      <w:r w:rsidRPr="005E50C0">
        <w:rPr>
          <w:noProof/>
        </w:rPr>
        <w:drawing>
          <wp:inline distT="0" distB="0" distL="0" distR="0" wp14:anchorId="7B1E6192" wp14:editId="37E734D0">
            <wp:extent cx="6172200" cy="2204720"/>
            <wp:effectExtent l="0" t="0" r="0" b="5080"/>
            <wp:docPr id="150784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45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D7DB" w14:textId="30DA9FA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5.7. Проверка статистики</w:t>
      </w:r>
    </w:p>
    <w:p w14:paraId="3F51DCCD" w14:textId="77777777" w:rsidR="00B527BE" w:rsidRPr="00B244BA" w:rsidRDefault="00C0111C">
      <w:pPr>
        <w:rPr>
          <w:lang w:val="ru-RU"/>
        </w:rPr>
      </w:pPr>
      <w:r>
        <w:t>ANALYZE</w:t>
      </w:r>
      <w:r w:rsidRPr="00B244BA">
        <w:rPr>
          <w:lang w:val="ru-RU"/>
        </w:rPr>
        <w:t xml:space="preserve"> обновляет статистику, которая помогает планировщику оценивать количество строк.</w:t>
      </w:r>
    </w:p>
    <w:p w14:paraId="42908235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ANALYZE OrderDetails_test;</w:t>
      </w:r>
      <w:r>
        <w:br/>
      </w:r>
      <w:r>
        <w:rPr>
          <w:rFonts w:ascii="Consolas" w:hAnsi="Consolas"/>
          <w:sz w:val="17"/>
        </w:rPr>
        <w:t>SELECT schemaname, tablename, attname, n_distinct</w:t>
      </w:r>
      <w:r>
        <w:br/>
      </w:r>
      <w:r>
        <w:rPr>
          <w:rFonts w:ascii="Consolas" w:hAnsi="Consolas"/>
          <w:sz w:val="17"/>
        </w:rPr>
        <w:t>FROM pg_stats WHERE tablename='orderdetails_test'</w:t>
      </w:r>
      <w:r>
        <w:br/>
      </w:r>
      <w:r>
        <w:rPr>
          <w:rFonts w:ascii="Consolas" w:hAnsi="Consolas"/>
          <w:sz w:val="17"/>
        </w:rPr>
        <w:t>AND attname IN ('product_id','order_id');</w:t>
      </w:r>
    </w:p>
    <w:p w14:paraId="0B2B4908" w14:textId="42596AB9" w:rsidR="005E50C0" w:rsidRDefault="007635F5">
      <w:pPr>
        <w:rPr>
          <w:lang w:val="ru-RU"/>
        </w:rPr>
      </w:pPr>
      <w:r w:rsidRPr="007635F5">
        <w:rPr>
          <w:noProof/>
        </w:rPr>
        <w:drawing>
          <wp:inline distT="0" distB="0" distL="0" distR="0" wp14:anchorId="7B6004A2" wp14:editId="6077A9B3">
            <wp:extent cx="6172200" cy="2781300"/>
            <wp:effectExtent l="0" t="0" r="0" b="0"/>
            <wp:docPr id="38425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55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29D3" w14:textId="1C04FB00" w:rsidR="00E755DC" w:rsidRPr="007635F5" w:rsidRDefault="00C0111C">
      <w:pPr>
        <w:rPr>
          <w:lang w:val="ru-RU"/>
        </w:rPr>
      </w:pPr>
      <w:r w:rsidRPr="00B244BA">
        <w:rPr>
          <w:lang w:val="ru-RU"/>
        </w:rPr>
        <w:t xml:space="preserve">Вывод: рассмотрены </w:t>
      </w:r>
      <w:r>
        <w:t>COMMIT</w:t>
      </w:r>
      <w:r w:rsidRPr="00B244BA">
        <w:rPr>
          <w:lang w:val="ru-RU"/>
        </w:rPr>
        <w:t>/</w:t>
      </w:r>
      <w:r>
        <w:t>ROLLBACK</w:t>
      </w:r>
      <w:r w:rsidRPr="00B244BA">
        <w:rPr>
          <w:lang w:val="ru-RU"/>
        </w:rPr>
        <w:t xml:space="preserve">, уровень изоляции </w:t>
      </w:r>
      <w:r>
        <w:t>READ</w:t>
      </w:r>
      <w:r w:rsidRPr="00B244BA">
        <w:rPr>
          <w:lang w:val="ru-RU"/>
        </w:rPr>
        <w:t xml:space="preserve"> </w:t>
      </w:r>
      <w:r>
        <w:t>COMMITTED</w:t>
      </w:r>
      <w:r w:rsidRPr="00B244BA">
        <w:rPr>
          <w:lang w:val="ru-RU"/>
        </w:rPr>
        <w:t>, планы выполнения и индексы. В отчёт следует добавить реальные скриншоты из своей базы.</w:t>
      </w:r>
    </w:p>
    <w:p w14:paraId="0D1E7DB6" w14:textId="6E8D3690" w:rsidR="00B527BE" w:rsidRPr="00B244BA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>Семинар 6. Нормализация, ограничения, функции и триггеры</w:t>
      </w:r>
    </w:p>
    <w:p w14:paraId="65C95D32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6.1. Пример нормализации до 3НФ</w:t>
      </w:r>
    </w:p>
    <w:p w14:paraId="79093C33" w14:textId="77777777" w:rsidR="00B527BE" w:rsidRDefault="00C0111C">
      <w:r w:rsidRPr="00B244BA">
        <w:rPr>
          <w:lang w:val="ru-RU"/>
        </w:rPr>
        <w:t xml:space="preserve">Данные клиентов, заказов, товаров и категорий разделяются по сущностям. </w:t>
      </w:r>
      <w:r>
        <w:t>Цена позиции заказа сохраняется как цена на момент покупки.</w:t>
      </w:r>
    </w:p>
    <w:p w14:paraId="72576616" w14:textId="77777777" w:rsidR="00B527BE" w:rsidRPr="0035611A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CREATE TABLE Customers_norm (</w:t>
      </w:r>
      <w:r>
        <w:br/>
      </w:r>
      <w:r>
        <w:rPr>
          <w:rFonts w:ascii="Consolas" w:hAnsi="Consolas"/>
          <w:sz w:val="17"/>
        </w:rPr>
        <w:t xml:space="preserve"> customer_id INTEGER PRIMARY KEY, customer_name VARCHAR(150) NOT NULL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Orders_norm (</w:t>
      </w:r>
      <w:r>
        <w:br/>
      </w:r>
      <w:r>
        <w:rPr>
          <w:rFonts w:ascii="Consolas" w:hAnsi="Consolas"/>
          <w:sz w:val="17"/>
        </w:rPr>
        <w:t xml:space="preserve"> order_id INTEGER PRIMARY KEY,</w:t>
      </w:r>
      <w:r>
        <w:br/>
      </w:r>
      <w:r>
        <w:rPr>
          <w:rFonts w:ascii="Consolas" w:hAnsi="Consolas"/>
          <w:sz w:val="17"/>
        </w:rPr>
        <w:t xml:space="preserve"> customer_id INTEGER NOT NULL REFERENCES Customers_norm(customer_id),</w:t>
      </w:r>
      <w:r>
        <w:br/>
      </w:r>
      <w:r>
        <w:rPr>
          <w:rFonts w:ascii="Consolas" w:hAnsi="Consolas"/>
          <w:sz w:val="17"/>
        </w:rPr>
        <w:t xml:space="preserve"> order_date DATE NOT NULL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Categories_norm (</w:t>
      </w:r>
      <w:r>
        <w:br/>
      </w:r>
      <w:r>
        <w:rPr>
          <w:rFonts w:ascii="Consolas" w:hAnsi="Consolas"/>
          <w:sz w:val="17"/>
        </w:rPr>
        <w:t xml:space="preserve"> category_id INTEGER PRIMARY KEY, category_name VARCHAR(100) NOT NULL UNIQUE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Products_norm (</w:t>
      </w:r>
      <w:r>
        <w:br/>
      </w:r>
      <w:r>
        <w:rPr>
          <w:rFonts w:ascii="Consolas" w:hAnsi="Consolas"/>
          <w:sz w:val="17"/>
        </w:rPr>
        <w:t xml:space="preserve"> product_id INTEGER PRIMARY KEY,</w:t>
      </w:r>
      <w:r>
        <w:br/>
      </w:r>
      <w:r>
        <w:rPr>
          <w:rFonts w:ascii="Consolas" w:hAnsi="Consolas"/>
          <w:sz w:val="17"/>
        </w:rPr>
        <w:t xml:space="preserve"> category_id INTEGER NOT NULL REFERENCES Categories_norm(category_id),</w:t>
      </w:r>
      <w:r>
        <w:br/>
      </w:r>
      <w:r>
        <w:rPr>
          <w:rFonts w:ascii="Consolas" w:hAnsi="Consolas"/>
          <w:sz w:val="17"/>
        </w:rPr>
        <w:t xml:space="preserve"> product_name VARCHAR(150) NOT NULL,</w:t>
      </w:r>
      <w:r>
        <w:br/>
      </w:r>
      <w:r>
        <w:rPr>
          <w:rFonts w:ascii="Consolas" w:hAnsi="Consolas"/>
          <w:sz w:val="17"/>
        </w:rPr>
        <w:t xml:space="preserve"> unit_price NUMERIC(10,2) NOT NULL CHECK(unit_price&gt;=0)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OrderDetails_norm (</w:t>
      </w:r>
      <w:r>
        <w:br/>
      </w:r>
      <w:r>
        <w:rPr>
          <w:rFonts w:ascii="Consolas" w:hAnsi="Consolas"/>
          <w:sz w:val="17"/>
        </w:rPr>
        <w:t xml:space="preserve"> order_id INTEGER REFERENCES Orders_norm(order_id),</w:t>
      </w:r>
      <w:r>
        <w:br/>
      </w:r>
      <w:r>
        <w:rPr>
          <w:rFonts w:ascii="Consolas" w:hAnsi="Consolas"/>
          <w:sz w:val="17"/>
        </w:rPr>
        <w:t xml:space="preserve"> product_id INTEGER REFERENCES Products_norm(product_id),</w:t>
      </w:r>
      <w:r>
        <w:br/>
      </w:r>
      <w:r>
        <w:rPr>
          <w:rFonts w:ascii="Consolas" w:hAnsi="Consolas"/>
          <w:sz w:val="17"/>
        </w:rPr>
        <w:t xml:space="preserve"> quantity INTEGER NOT NULL CHECK(quantity&gt;0),</w:t>
      </w:r>
      <w:r>
        <w:br/>
      </w:r>
      <w:r>
        <w:rPr>
          <w:rFonts w:ascii="Consolas" w:hAnsi="Consolas"/>
          <w:sz w:val="17"/>
        </w:rPr>
        <w:t xml:space="preserve"> unit_price NUMERIC(10,2) NOT NULL CHECK(unit_price&gt;=0),</w:t>
      </w:r>
      <w:r>
        <w:br/>
      </w:r>
      <w:r>
        <w:rPr>
          <w:rFonts w:ascii="Consolas" w:hAnsi="Consolas"/>
          <w:sz w:val="17"/>
        </w:rPr>
        <w:t xml:space="preserve"> PRIMARY KEY(order_id,product_id)</w:t>
      </w:r>
      <w:r>
        <w:br/>
      </w:r>
      <w:r>
        <w:rPr>
          <w:rFonts w:ascii="Consolas" w:hAnsi="Consolas"/>
          <w:sz w:val="17"/>
        </w:rPr>
        <w:t>);</w:t>
      </w:r>
    </w:p>
    <w:p w14:paraId="3369CDE0" w14:textId="118C8A57" w:rsidR="0035611A" w:rsidRPr="0035611A" w:rsidRDefault="001A2F05">
      <w:pPr>
        <w:shd w:val="clear" w:color="auto" w:fill="F2F4F7"/>
        <w:spacing w:after="120"/>
        <w:ind w:left="288"/>
        <w:rPr>
          <w:lang w:val="ru-RU"/>
        </w:rPr>
      </w:pPr>
      <w:r>
        <w:rPr>
          <w:lang w:val="ru-RU"/>
        </w:rPr>
        <w:pict w14:anchorId="4573F2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282pt">
            <v:imagedata r:id="rId20" o:title="1793439233"/>
          </v:shape>
        </w:pict>
      </w:r>
    </w:p>
    <w:p w14:paraId="1DF45A0C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lastRenderedPageBreak/>
        <w:t xml:space="preserve">6.2. </w:t>
      </w:r>
      <w:r>
        <w:t>ER</w:t>
      </w:r>
      <w:r w:rsidRPr="00B244BA">
        <w:rPr>
          <w:lang w:val="ru-RU"/>
        </w:rPr>
        <w:t>-модель аренды жилья</w:t>
      </w:r>
    </w:p>
    <w:p w14:paraId="422F422B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Пример структуры для владельцев, семей, недвижимости, договоров и платежей. Если объект может иметь нескольких владельцев, следует добавить таблицу-связку.</w:t>
      </w:r>
    </w:p>
    <w:p w14:paraId="17B543E5" w14:textId="6D002149" w:rsidR="00BE2051" w:rsidRPr="00F87441" w:rsidRDefault="00C0111C" w:rsidP="00BE2051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CREATE TABLE Owners (</w:t>
      </w:r>
      <w:r>
        <w:br/>
      </w:r>
      <w:r>
        <w:rPr>
          <w:rFonts w:ascii="Consolas" w:hAnsi="Consolas"/>
          <w:sz w:val="17"/>
        </w:rPr>
        <w:t xml:space="preserve"> owner_id INTEGER GENERATED BY DEFAULT AS IDENTITY PRIMARY KEY,</w:t>
      </w:r>
      <w:r>
        <w:br/>
      </w:r>
      <w:r>
        <w:rPr>
          <w:rFonts w:ascii="Consolas" w:hAnsi="Consolas"/>
          <w:sz w:val="17"/>
        </w:rPr>
        <w:t xml:space="preserve"> full_name VARCHAR(150) NOT NULL, phones TEXT[] NOT NULL DEFAULT '{}'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Families_rent (</w:t>
      </w:r>
      <w:r>
        <w:br/>
      </w:r>
      <w:r>
        <w:rPr>
          <w:rFonts w:ascii="Consolas" w:hAnsi="Consolas"/>
          <w:sz w:val="17"/>
        </w:rPr>
        <w:t xml:space="preserve"> family_id INTEGER GENERATED BY DEFAULT AS IDENTITY PRIMARY KEY,</w:t>
      </w:r>
      <w:r>
        <w:br/>
      </w:r>
      <w:r>
        <w:rPr>
          <w:rFonts w:ascii="Consolas" w:hAnsi="Consolas"/>
          <w:sz w:val="17"/>
        </w:rPr>
        <w:t xml:space="preserve"> family_name VARCHAR(100) NOT NULL, phones TEXT[] NOT NULL DEFAULT '{}'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Realty_rent (</w:t>
      </w:r>
      <w:r>
        <w:br/>
      </w:r>
      <w:r>
        <w:rPr>
          <w:rFonts w:ascii="Consolas" w:hAnsi="Consolas"/>
          <w:sz w:val="17"/>
        </w:rPr>
        <w:t xml:space="preserve"> realty_id INTEGER GENERATED BY DEFAULT AS IDENTITY PRIMARY KEY,</w:t>
      </w:r>
      <w:r>
        <w:br/>
      </w:r>
      <w:r>
        <w:rPr>
          <w:rFonts w:ascii="Consolas" w:hAnsi="Consolas"/>
          <w:sz w:val="17"/>
        </w:rPr>
        <w:t xml:space="preserve"> owner_id INTEGER NOT NULL REFERENCES Owners(owner_id),</w:t>
      </w:r>
      <w:r>
        <w:br/>
      </w:r>
      <w:r>
        <w:rPr>
          <w:rFonts w:ascii="Consolas" w:hAnsi="Consolas"/>
          <w:sz w:val="17"/>
        </w:rPr>
        <w:t xml:space="preserve"> address VARCHAR(200) NOT NULL UNIQUE,</w:t>
      </w:r>
      <w:r>
        <w:br/>
      </w:r>
      <w:r>
        <w:rPr>
          <w:rFonts w:ascii="Consolas" w:hAnsi="Consolas"/>
          <w:sz w:val="17"/>
        </w:rPr>
        <w:t xml:space="preserve"> area NUMERIC(8,2) NOT NULL CHECK(area&gt;0)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RentalContracts (</w:t>
      </w:r>
      <w:r>
        <w:br/>
      </w:r>
      <w:r>
        <w:rPr>
          <w:rFonts w:ascii="Consolas" w:hAnsi="Consolas"/>
          <w:sz w:val="17"/>
        </w:rPr>
        <w:t xml:space="preserve"> contract_id INTEGER GENERATED BY DEFAULT AS IDENTITY PRIMARY KEY,</w:t>
      </w:r>
      <w:r>
        <w:br/>
      </w:r>
      <w:r>
        <w:rPr>
          <w:rFonts w:ascii="Consolas" w:hAnsi="Consolas"/>
          <w:sz w:val="17"/>
        </w:rPr>
        <w:t xml:space="preserve"> family_id INTEGER NOT NULL REFERENCES Families_rent(family_id),</w:t>
      </w:r>
      <w:r>
        <w:br/>
      </w:r>
      <w:r>
        <w:rPr>
          <w:rFonts w:ascii="Consolas" w:hAnsi="Consolas"/>
          <w:sz w:val="17"/>
        </w:rPr>
        <w:t xml:space="preserve"> realty_id INTEGER NOT NULL REFERENCES Realty_rent(realty_id),</w:t>
      </w:r>
      <w:r>
        <w:br/>
      </w:r>
      <w:r>
        <w:rPr>
          <w:rFonts w:ascii="Consolas" w:hAnsi="Consolas"/>
          <w:sz w:val="17"/>
        </w:rPr>
        <w:t xml:space="preserve"> date_from DATE NOT NULL, date_to DATE,</w:t>
      </w:r>
      <w:r>
        <w:br/>
      </w:r>
      <w:r>
        <w:rPr>
          <w:rFonts w:ascii="Consolas" w:hAnsi="Consolas"/>
          <w:sz w:val="17"/>
        </w:rPr>
        <w:t xml:space="preserve"> monthly_cost NUMERIC(12,2) NOT NULL CHECK(monthly_cost&gt;=0),</w:t>
      </w:r>
      <w:r>
        <w:br/>
      </w:r>
      <w:r>
        <w:rPr>
          <w:rFonts w:ascii="Consolas" w:hAnsi="Consolas"/>
          <w:sz w:val="17"/>
        </w:rPr>
        <w:t xml:space="preserve"> CHECK(date_to IS NULL OR date_to&gt;=date_from)</w:t>
      </w:r>
      <w:r>
        <w:br/>
      </w:r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>CREATE TABLE RentalPayments (</w:t>
      </w:r>
      <w:r>
        <w:br/>
      </w:r>
      <w:r>
        <w:rPr>
          <w:rFonts w:ascii="Consolas" w:hAnsi="Consolas"/>
          <w:sz w:val="17"/>
        </w:rPr>
        <w:t xml:space="preserve"> payment_id INTEGER GENERATED BY DEFAULT AS IDENTITY PRIMARY KEY,</w:t>
      </w:r>
      <w:r>
        <w:br/>
      </w:r>
      <w:r>
        <w:rPr>
          <w:rFonts w:ascii="Consolas" w:hAnsi="Consolas"/>
          <w:sz w:val="17"/>
        </w:rPr>
        <w:t xml:space="preserve"> contract_id INTEGER NOT NULL REFERENCES RentalContracts(contract_id),</w:t>
      </w:r>
      <w:r>
        <w:br/>
      </w:r>
      <w:r>
        <w:rPr>
          <w:rFonts w:ascii="Consolas" w:hAnsi="Consolas"/>
          <w:sz w:val="17"/>
        </w:rPr>
        <w:t xml:space="preserve"> payment_date DATE NOT NULL, amount NUMERIC(12,2) NOT NULL CHECK(amount&gt;0)</w:t>
      </w:r>
      <w:r>
        <w:br/>
      </w:r>
      <w:r>
        <w:rPr>
          <w:rFonts w:ascii="Consolas" w:hAnsi="Consolas"/>
          <w:sz w:val="17"/>
        </w:rPr>
        <w:t>);</w:t>
      </w:r>
    </w:p>
    <w:p w14:paraId="027CD844" w14:textId="12830894" w:rsidR="0035611A" w:rsidRPr="0035611A" w:rsidRDefault="00F87441" w:rsidP="00BE2051">
      <w:pPr>
        <w:shd w:val="clear" w:color="auto" w:fill="F2F4F7"/>
        <w:spacing w:after="120"/>
        <w:ind w:left="288"/>
        <w:rPr>
          <w:rFonts w:ascii="Consolas" w:hAnsi="Consolas"/>
          <w:sz w:val="17"/>
          <w:lang w:val="ru-RU"/>
        </w:rPr>
      </w:pPr>
      <w:r w:rsidRPr="00F87441">
        <w:rPr>
          <w:rFonts w:ascii="Consolas" w:hAnsi="Consolas"/>
          <w:sz w:val="17"/>
          <w:lang w:val="ru-RU"/>
        </w:rPr>
        <w:drawing>
          <wp:inline distT="0" distB="0" distL="0" distR="0" wp14:anchorId="47ECCE90" wp14:editId="0AF84784">
            <wp:extent cx="6172200" cy="31572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EA13" w14:textId="5490D435" w:rsidR="007E44B5" w:rsidRPr="00BE2051" w:rsidRDefault="006641E5" w:rsidP="00BE2051">
      <w:pPr>
        <w:shd w:val="clear" w:color="auto" w:fill="F2F4F7"/>
        <w:spacing w:after="120"/>
        <w:rPr>
          <w:rFonts w:ascii="Consolas" w:hAnsi="Consolas"/>
          <w:sz w:val="17"/>
          <w:lang w:val="ru-RU"/>
        </w:rPr>
      </w:pPr>
      <w:r w:rsidRPr="006641E5">
        <w:rPr>
          <w:rFonts w:ascii="Consolas" w:hAnsi="Consolas"/>
          <w:noProof/>
          <w:sz w:val="17"/>
        </w:rPr>
        <w:lastRenderedPageBreak/>
        <w:drawing>
          <wp:inline distT="0" distB="0" distL="0" distR="0" wp14:anchorId="5329CFFE" wp14:editId="4E41711A">
            <wp:extent cx="6172200" cy="3660140"/>
            <wp:effectExtent l="0" t="0" r="0" b="0"/>
            <wp:docPr id="64003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5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B0FB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6.3. Ограничения таблиц</w:t>
      </w:r>
    </w:p>
    <w:p w14:paraId="00A07EDB" w14:textId="77777777" w:rsidR="00B527BE" w:rsidRDefault="00C0111C">
      <w:r w:rsidRPr="00B244BA">
        <w:rPr>
          <w:lang w:val="ru-RU"/>
        </w:rPr>
        <w:t xml:space="preserve">Перед добавлением </w:t>
      </w:r>
      <w:r>
        <w:t>NOT</w:t>
      </w:r>
      <w:r w:rsidRPr="00B244BA">
        <w:rPr>
          <w:lang w:val="ru-RU"/>
        </w:rPr>
        <w:t xml:space="preserve"> </w:t>
      </w:r>
      <w:r>
        <w:t>NULL</w:t>
      </w:r>
      <w:r w:rsidRPr="00B244BA">
        <w:rPr>
          <w:lang w:val="ru-RU"/>
        </w:rPr>
        <w:t>/</w:t>
      </w:r>
      <w:r>
        <w:t>UNIQUE</w:t>
      </w:r>
      <w:r w:rsidRPr="00B244BA">
        <w:rPr>
          <w:lang w:val="ru-RU"/>
        </w:rPr>
        <w:t xml:space="preserve"> нужно проверить старые данные: существующие </w:t>
      </w:r>
      <w:r>
        <w:t>NULL</w:t>
      </w:r>
      <w:r w:rsidRPr="00B244BA">
        <w:rPr>
          <w:lang w:val="ru-RU"/>
        </w:rPr>
        <w:t xml:space="preserve"> или дубли приведут к ошибке. </w:t>
      </w:r>
      <w:r>
        <w:t>Имена полей — пример, их нужно сверить со схемой задания.</w:t>
      </w:r>
    </w:p>
    <w:p w14:paraId="282F39BA" w14:textId="77777777" w:rsidR="00B527BE" w:rsidRPr="001A2F05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ALTER TABLE countries ADD CONSTRAINT countries_postal_digits</w:t>
      </w:r>
      <w:r>
        <w:br/>
      </w:r>
      <w:r>
        <w:rPr>
          <w:rFonts w:ascii="Consolas" w:hAnsi="Consolas"/>
          <w:sz w:val="17"/>
        </w:rPr>
        <w:t>CHECK (postal_code ~ '^[0-9]+$');</w:t>
      </w:r>
      <w:r>
        <w:br/>
      </w:r>
      <w:r>
        <w:rPr>
          <w:rFonts w:ascii="Consolas" w:hAnsi="Consolas"/>
          <w:sz w:val="17"/>
        </w:rPr>
        <w:t>ALTER TABLE employees ALTER COLUMN email SET NOT NULL;</w:t>
      </w:r>
      <w:r>
        <w:br/>
      </w:r>
      <w:r>
        <w:rPr>
          <w:rFonts w:ascii="Consolas" w:hAnsi="Consolas"/>
          <w:sz w:val="17"/>
        </w:rPr>
        <w:t>ALTER TABLE employees ADD CONSTRAINT employees_email_unique UNIQUE(email);</w:t>
      </w:r>
      <w:r>
        <w:br/>
      </w:r>
      <w:r>
        <w:rPr>
          <w:rFonts w:ascii="Consolas" w:hAnsi="Consolas"/>
          <w:sz w:val="17"/>
        </w:rPr>
        <w:t>ALTER TABLE jobs ADD CONSTRAINT jobs_max_salary_limit CHECK(max_salary&lt;=25000);</w:t>
      </w:r>
      <w:r>
        <w:br/>
      </w:r>
      <w:r>
        <w:rPr>
          <w:rFonts w:ascii="Consolas" w:hAnsi="Consolas"/>
          <w:sz w:val="17"/>
        </w:rPr>
        <w:t>ALTER TABLE jobs ALTER COLUMN min_salary SET DEFAULT 8000;</w:t>
      </w:r>
      <w:r>
        <w:br/>
      </w:r>
      <w:r>
        <w:rPr>
          <w:rFonts w:ascii="Consolas" w:hAnsi="Consolas"/>
          <w:sz w:val="17"/>
        </w:rPr>
        <w:t>ALTER TABLE employees ADD CONSTRAINT employees_job_fk</w:t>
      </w:r>
      <w:r>
        <w:br/>
      </w:r>
      <w:r>
        <w:rPr>
          <w:rFonts w:ascii="Consolas" w:hAnsi="Consolas"/>
          <w:sz w:val="17"/>
        </w:rPr>
        <w:t>FOREIGN KEY(job_id) REFERENCES jobs(job_id) ON UPDATE CASCADE;</w:t>
      </w:r>
    </w:p>
    <w:p w14:paraId="726DA6F1" w14:textId="23AB96A5" w:rsidR="0035611A" w:rsidRPr="0035611A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drawing>
          <wp:inline distT="0" distB="0" distL="0" distR="0" wp14:anchorId="08BEEC2C" wp14:editId="0212F7BF">
            <wp:extent cx="6172200" cy="24352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67D1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lastRenderedPageBreak/>
        <w:t>6.4. Изменить шаг последовательности</w:t>
      </w:r>
    </w:p>
    <w:p w14:paraId="74899AB2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Команда применима, если используется </w:t>
      </w:r>
      <w:r>
        <w:t>sequence</w:t>
      </w:r>
      <w:r w:rsidRPr="00B244BA">
        <w:rPr>
          <w:lang w:val="ru-RU"/>
        </w:rPr>
        <w:t xml:space="preserve"> с таким именем; сначала проверьте фактическое имя.</w:t>
      </w:r>
    </w:p>
    <w:p w14:paraId="5E00980C" w14:textId="77777777" w:rsidR="00B527BE" w:rsidRPr="00F87441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ALTER SEQUENCE countries_country_id_seq INCREMENT BY 2;</w:t>
      </w:r>
    </w:p>
    <w:p w14:paraId="0195F3D2" w14:textId="1B2371E1" w:rsidR="00FF07B2" w:rsidRPr="00FF07B2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drawing>
          <wp:inline distT="0" distB="0" distL="0" distR="0" wp14:anchorId="39D48BD9" wp14:editId="6624FF46">
            <wp:extent cx="6172200" cy="17646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E816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6.5. Функция числа дней от даты</w:t>
      </w:r>
    </w:p>
    <w:p w14:paraId="44358B21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В </w:t>
      </w:r>
      <w:r>
        <w:t>PostgreSQL</w:t>
      </w:r>
      <w:r w:rsidRPr="00B244BA">
        <w:rPr>
          <w:lang w:val="ru-RU"/>
        </w:rPr>
        <w:t xml:space="preserve"> вычитание двух </w:t>
      </w:r>
      <w:r>
        <w:t>DATE</w:t>
      </w:r>
      <w:r w:rsidRPr="00B244BA">
        <w:rPr>
          <w:lang w:val="ru-RU"/>
        </w:rPr>
        <w:t xml:space="preserve"> возвращает число дней; для даты в будущем результат будет отрицательным.</w:t>
      </w:r>
    </w:p>
    <w:p w14:paraId="5527437C" w14:textId="77777777" w:rsidR="00B527BE" w:rsidRPr="001A2F05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CREATE OR REPLACE FUNCTION days_from_date(p_date DATE)</w:t>
      </w:r>
      <w:r>
        <w:br/>
      </w:r>
      <w:r>
        <w:rPr>
          <w:rFonts w:ascii="Consolas" w:hAnsi="Consolas"/>
          <w:sz w:val="17"/>
        </w:rPr>
        <w:t>RETURNS INTEGER LANGUAGE sql AS $$</w:t>
      </w:r>
      <w:r>
        <w:br/>
      </w:r>
      <w:r>
        <w:rPr>
          <w:rFonts w:ascii="Consolas" w:hAnsi="Consolas"/>
          <w:sz w:val="17"/>
        </w:rPr>
        <w:t xml:space="preserve"> SELECT CURRENT_DATE-p_date;</w:t>
      </w:r>
      <w:r>
        <w:br/>
      </w:r>
      <w:r>
        <w:rPr>
          <w:rFonts w:ascii="Consolas" w:hAnsi="Consolas"/>
          <w:sz w:val="17"/>
        </w:rPr>
        <w:t>$$;</w:t>
      </w:r>
      <w:r>
        <w:br/>
      </w:r>
      <w:r>
        <w:rPr>
          <w:rFonts w:ascii="Consolas" w:hAnsi="Consolas"/>
          <w:sz w:val="17"/>
        </w:rPr>
        <w:t>SELECT days_from_date(DATE '2024-01-01');</w:t>
      </w:r>
    </w:p>
    <w:p w14:paraId="5169821E" w14:textId="5413E091" w:rsidR="008F0EB2" w:rsidRPr="008F0EB2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drawing>
          <wp:inline distT="0" distB="0" distL="0" distR="0" wp14:anchorId="199AFB1C" wp14:editId="5A0112EF">
            <wp:extent cx="6172200" cy="1588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C55C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6.6. Функция отделов по городу и числа сотрудников</w:t>
      </w:r>
    </w:p>
    <w:p w14:paraId="7524480A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Предполагается схема </w:t>
      </w:r>
      <w:r>
        <w:t>departments</w:t>
      </w:r>
      <w:r w:rsidRPr="00B244BA">
        <w:rPr>
          <w:lang w:val="ru-RU"/>
        </w:rPr>
        <w:t xml:space="preserve">, </w:t>
      </w:r>
      <w:r>
        <w:t>locations</w:t>
      </w:r>
      <w:r w:rsidRPr="00B244BA">
        <w:rPr>
          <w:lang w:val="ru-RU"/>
        </w:rPr>
        <w:t xml:space="preserve"> и </w:t>
      </w:r>
      <w:r>
        <w:t>employees</w:t>
      </w:r>
      <w:r w:rsidRPr="00B244BA">
        <w:rPr>
          <w:lang w:val="ru-RU"/>
        </w:rPr>
        <w:t xml:space="preserve"> с соответствующими ключами.</w:t>
      </w:r>
    </w:p>
    <w:p w14:paraId="0BEC9DE0" w14:textId="77777777" w:rsidR="00B527BE" w:rsidRPr="001A2F05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CREATE OR REPLACE FUNCTION departments_by_city(p_city TEXT)</w:t>
      </w:r>
      <w:r>
        <w:br/>
      </w:r>
      <w:r>
        <w:rPr>
          <w:rFonts w:ascii="Consolas" w:hAnsi="Consolas"/>
          <w:sz w:val="17"/>
        </w:rPr>
        <w:t>RETURNS TABLE(department_id INTEGER, department_name VARCHAR, employee_count BIGINT)</w:t>
      </w:r>
      <w:r>
        <w:br/>
      </w:r>
      <w:r>
        <w:rPr>
          <w:rFonts w:ascii="Consolas" w:hAnsi="Consolas"/>
          <w:sz w:val="17"/>
        </w:rPr>
        <w:t>LANGUAGE sql AS $$</w:t>
      </w:r>
      <w:r>
        <w:br/>
      </w:r>
      <w:r>
        <w:rPr>
          <w:rFonts w:ascii="Consolas" w:hAnsi="Consolas"/>
          <w:sz w:val="17"/>
        </w:rPr>
        <w:t xml:space="preserve"> SELECT d.department_id, d.department_name, COUNT(e.employee_id)</w:t>
      </w:r>
      <w:r>
        <w:br/>
      </w:r>
      <w:r>
        <w:rPr>
          <w:rFonts w:ascii="Consolas" w:hAnsi="Consolas"/>
          <w:sz w:val="17"/>
        </w:rPr>
        <w:t xml:space="preserve"> FROM departments d JOIN locations l ON l.location_id=d.location_id</w:t>
      </w:r>
      <w:r>
        <w:br/>
      </w:r>
      <w:r>
        <w:rPr>
          <w:rFonts w:ascii="Consolas" w:hAnsi="Consolas"/>
          <w:sz w:val="17"/>
        </w:rPr>
        <w:t xml:space="preserve"> LEFT JOIN employees e ON e.department_id=d.department_id</w:t>
      </w:r>
      <w:r>
        <w:br/>
      </w:r>
      <w:r>
        <w:rPr>
          <w:rFonts w:ascii="Consolas" w:hAnsi="Consolas"/>
          <w:sz w:val="17"/>
        </w:rPr>
        <w:t xml:space="preserve"> WHERE l.city=p_city</w:t>
      </w:r>
      <w:r>
        <w:br/>
      </w:r>
      <w:r>
        <w:rPr>
          <w:rFonts w:ascii="Consolas" w:hAnsi="Consolas"/>
          <w:sz w:val="17"/>
        </w:rPr>
        <w:t xml:space="preserve"> GROUP BY d.department_id,d.department_name</w:t>
      </w:r>
      <w:r>
        <w:br/>
      </w:r>
      <w:r>
        <w:rPr>
          <w:rFonts w:ascii="Consolas" w:hAnsi="Consolas"/>
          <w:sz w:val="17"/>
        </w:rPr>
        <w:t xml:space="preserve"> ORDER BY d.department_name;</w:t>
      </w:r>
      <w:r>
        <w:br/>
      </w:r>
      <w:r>
        <w:rPr>
          <w:rFonts w:ascii="Consolas" w:hAnsi="Consolas"/>
          <w:sz w:val="17"/>
        </w:rPr>
        <w:t>$$;</w:t>
      </w:r>
      <w:r>
        <w:br/>
      </w:r>
      <w:r>
        <w:rPr>
          <w:rFonts w:ascii="Consolas" w:hAnsi="Consolas"/>
          <w:sz w:val="17"/>
        </w:rPr>
        <w:t>SELECT * FROM departments_by_city('Seattle');</w:t>
      </w:r>
    </w:p>
    <w:p w14:paraId="526E6880" w14:textId="14386234" w:rsidR="00165999" w:rsidRPr="00165999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lastRenderedPageBreak/>
        <w:drawing>
          <wp:inline distT="0" distB="0" distL="0" distR="0" wp14:anchorId="521C2BC6" wp14:editId="368BEA03">
            <wp:extent cx="6172200" cy="2096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3FC4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6.7. Процедура обновления телефона</w:t>
      </w:r>
    </w:p>
    <w:p w14:paraId="06A80E2F" w14:textId="77777777" w:rsidR="00B527BE" w:rsidRDefault="00C0111C">
      <w:r w:rsidRPr="00B244BA">
        <w:rPr>
          <w:lang w:val="ru-RU"/>
        </w:rPr>
        <w:t xml:space="preserve">Перед изменением проверяется формат номера и наличие сотрудника. </w:t>
      </w:r>
      <w:r>
        <w:t>Регулярное выражение допускает цифры и необязательный плюс в начале.</w:t>
      </w:r>
    </w:p>
    <w:p w14:paraId="7834DB97" w14:textId="77777777" w:rsidR="00B527BE" w:rsidRPr="00F87441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CREATE OR REPLACE PROCEDURE update_employee_phone(p_employee_id INTEGER,p_phone TEXT)</w:t>
      </w:r>
      <w:r>
        <w:br/>
      </w:r>
      <w:r>
        <w:rPr>
          <w:rFonts w:ascii="Consolas" w:hAnsi="Consolas"/>
          <w:sz w:val="17"/>
        </w:rPr>
        <w:t>LANGUAGE plpgsql AS $$</w:t>
      </w:r>
      <w:r>
        <w:br/>
      </w:r>
      <w:r>
        <w:rPr>
          <w:rFonts w:ascii="Consolas" w:hAnsi="Consolas"/>
          <w:sz w:val="17"/>
        </w:rPr>
        <w:t>BEGIN</w:t>
      </w:r>
      <w:r>
        <w:br/>
      </w:r>
      <w:r>
        <w:rPr>
          <w:rFonts w:ascii="Consolas" w:hAnsi="Consolas"/>
          <w:sz w:val="17"/>
        </w:rPr>
        <w:t xml:space="preserve"> IF p_phone IS NULL OR p_phone !~ '^\+?[0-9]{7,15}$' THEN</w:t>
      </w:r>
      <w:r>
        <w:br/>
      </w:r>
      <w:r>
        <w:rPr>
          <w:rFonts w:ascii="Consolas" w:hAnsi="Consolas"/>
          <w:sz w:val="17"/>
        </w:rPr>
        <w:t xml:space="preserve">  RAISE EXCEPTION 'Некорректный формат телефона';</w:t>
      </w:r>
      <w:r>
        <w:br/>
      </w:r>
      <w:r>
        <w:rPr>
          <w:rFonts w:ascii="Consolas" w:hAnsi="Consolas"/>
          <w:sz w:val="17"/>
        </w:rPr>
        <w:t xml:space="preserve"> END IF;</w:t>
      </w:r>
      <w:r>
        <w:br/>
      </w:r>
      <w:r>
        <w:rPr>
          <w:rFonts w:ascii="Consolas" w:hAnsi="Consolas"/>
          <w:sz w:val="17"/>
        </w:rPr>
        <w:t xml:space="preserve"> UPDATE employees SET phone_number=p_phone WHERE employee_id=p_employee_id;</w:t>
      </w:r>
      <w:r>
        <w:br/>
      </w:r>
      <w:r>
        <w:rPr>
          <w:rFonts w:ascii="Consolas" w:hAnsi="Consolas"/>
          <w:sz w:val="17"/>
        </w:rPr>
        <w:t xml:space="preserve"> IF NOT FOUND THEN RAISE EXCEPTION 'Сотрудник не найден'; END IF;</w:t>
      </w:r>
      <w:r>
        <w:br/>
      </w:r>
      <w:r>
        <w:rPr>
          <w:rFonts w:ascii="Consolas" w:hAnsi="Consolas"/>
          <w:sz w:val="17"/>
        </w:rPr>
        <w:t>END;</w:t>
      </w:r>
      <w:r>
        <w:br/>
      </w:r>
      <w:r>
        <w:rPr>
          <w:rFonts w:ascii="Consolas" w:hAnsi="Consolas"/>
          <w:sz w:val="17"/>
        </w:rPr>
        <w:t>$$;</w:t>
      </w:r>
      <w:r>
        <w:br/>
      </w:r>
      <w:r>
        <w:rPr>
          <w:rFonts w:ascii="Consolas" w:hAnsi="Consolas"/>
          <w:sz w:val="17"/>
        </w:rPr>
        <w:t>CALL update_employee_phone(100,'+12025550123');</w:t>
      </w:r>
    </w:p>
    <w:p w14:paraId="2F885FC9" w14:textId="62A8B493" w:rsidR="00165999" w:rsidRPr="00165999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drawing>
          <wp:inline distT="0" distB="0" distL="0" distR="0" wp14:anchorId="7D244DB4" wp14:editId="54D522D9">
            <wp:extent cx="6172200" cy="2159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2ABD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6.8. Триггер, запрещающий рост зарплаты более чем на 100%</w:t>
      </w:r>
    </w:p>
    <w:p w14:paraId="0C496A4F" w14:textId="77777777" w:rsidR="00B527BE" w:rsidRDefault="00C0111C">
      <w:r w:rsidRPr="00B244BA">
        <w:rPr>
          <w:lang w:val="ru-RU"/>
        </w:rPr>
        <w:t xml:space="preserve">Если новая зарплата более чем вдвое превышает старую, операция отклоняется. </w:t>
      </w:r>
      <w:r>
        <w:t>Обработку старой зарплаты 0 при необходимости следует уточнить.</w:t>
      </w:r>
    </w:p>
    <w:p w14:paraId="777FFD69" w14:textId="77777777" w:rsidR="00B527BE" w:rsidRPr="001A2F05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CREATE OR REPLACE FUNCTION check_salary_increase()</w:t>
      </w:r>
      <w:r>
        <w:br/>
      </w:r>
      <w:r>
        <w:rPr>
          <w:rFonts w:ascii="Consolas" w:hAnsi="Consolas"/>
          <w:sz w:val="17"/>
        </w:rPr>
        <w:t>RETURNS TRIGGER LANGUAGE plpgsql AS $$</w:t>
      </w:r>
      <w:r>
        <w:br/>
      </w:r>
      <w:r>
        <w:rPr>
          <w:rFonts w:ascii="Consolas" w:hAnsi="Consolas"/>
          <w:sz w:val="17"/>
        </w:rPr>
        <w:t>BEGIN</w:t>
      </w:r>
      <w:r>
        <w:br/>
      </w:r>
      <w:r>
        <w:rPr>
          <w:rFonts w:ascii="Consolas" w:hAnsi="Consolas"/>
          <w:sz w:val="17"/>
        </w:rPr>
        <w:t xml:space="preserve"> IF OLD.salary&gt;0 AND NEW.salary&gt;OLD.salary*2 THEN</w:t>
      </w:r>
      <w:r>
        <w:br/>
      </w:r>
      <w:r>
        <w:rPr>
          <w:rFonts w:ascii="Consolas" w:hAnsi="Consolas"/>
          <w:sz w:val="17"/>
        </w:rPr>
        <w:t xml:space="preserve">  RAISE EXCEPTION 'Повышение зарплаты более чем на 100%% запрещено';</w:t>
      </w:r>
      <w:r>
        <w:br/>
      </w:r>
      <w:r>
        <w:rPr>
          <w:rFonts w:ascii="Consolas" w:hAnsi="Consolas"/>
          <w:sz w:val="17"/>
        </w:rPr>
        <w:t xml:space="preserve"> END IF;</w:t>
      </w:r>
      <w:r>
        <w:br/>
      </w:r>
      <w:r>
        <w:rPr>
          <w:rFonts w:ascii="Consolas" w:hAnsi="Consolas"/>
          <w:sz w:val="17"/>
        </w:rPr>
        <w:t xml:space="preserve"> RETURN NEW;</w:t>
      </w:r>
      <w:r>
        <w:br/>
      </w:r>
      <w:r>
        <w:rPr>
          <w:rFonts w:ascii="Consolas" w:hAnsi="Consolas"/>
          <w:sz w:val="17"/>
        </w:rPr>
        <w:lastRenderedPageBreak/>
        <w:t>END;</w:t>
      </w:r>
      <w:r>
        <w:br/>
      </w:r>
      <w:r>
        <w:rPr>
          <w:rFonts w:ascii="Consolas" w:hAnsi="Consolas"/>
          <w:sz w:val="17"/>
        </w:rPr>
        <w:t>$$;</w:t>
      </w:r>
      <w:r>
        <w:br/>
      </w:r>
      <w:r>
        <w:rPr>
          <w:rFonts w:ascii="Consolas" w:hAnsi="Consolas"/>
          <w:sz w:val="17"/>
        </w:rPr>
        <w:t>CREATE TRIGGER trg_check_salary_increase</w:t>
      </w:r>
      <w:r>
        <w:br/>
      </w:r>
      <w:r>
        <w:rPr>
          <w:rFonts w:ascii="Consolas" w:hAnsi="Consolas"/>
          <w:sz w:val="17"/>
        </w:rPr>
        <w:t>BEFORE UPDATE OF salary ON employees</w:t>
      </w:r>
      <w:r>
        <w:br/>
      </w:r>
      <w:r>
        <w:rPr>
          <w:rFonts w:ascii="Consolas" w:hAnsi="Consolas"/>
          <w:sz w:val="17"/>
        </w:rPr>
        <w:t>FOR EACH ROW EXECUTE FUNCTION check_salary_increase();</w:t>
      </w:r>
    </w:p>
    <w:p w14:paraId="6528D653" w14:textId="16862553" w:rsidR="002321FD" w:rsidRPr="002321FD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drawing>
          <wp:inline distT="0" distB="0" distL="0" distR="0" wp14:anchorId="3352905C" wp14:editId="435C849C">
            <wp:extent cx="6172200" cy="17087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A580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6.9. Отключить, включить и переименовать триггер</w:t>
      </w:r>
    </w:p>
    <w:p w14:paraId="4CBED8D2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Команды выполняются отдельно. После переименования дальнейшие команды должны использовать новое имя.</w:t>
      </w:r>
    </w:p>
    <w:p w14:paraId="5090C867" w14:textId="77777777" w:rsidR="00B527BE" w:rsidRPr="00F87441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ALTER TABLE employees DISABLE TRIGGER trg_check_salary_increase;</w:t>
      </w:r>
      <w:r>
        <w:br/>
      </w:r>
      <w:r>
        <w:rPr>
          <w:rFonts w:ascii="Consolas" w:hAnsi="Consolas"/>
          <w:sz w:val="17"/>
        </w:rPr>
        <w:t>ALTER TABLE employees ENABLE TRIGGER trg_check_salary_increase;</w:t>
      </w:r>
      <w:r>
        <w:br/>
      </w:r>
      <w:r>
        <w:rPr>
          <w:rFonts w:ascii="Consolas" w:hAnsi="Consolas"/>
          <w:sz w:val="17"/>
        </w:rPr>
        <w:t>ALTER TRIGGER trg_check_salary_increase ON employees RENAME TO trg_salary_limit;</w:t>
      </w:r>
    </w:p>
    <w:p w14:paraId="5E3F17B5" w14:textId="1E3F3D0D" w:rsidR="00490796" w:rsidRPr="00490796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drawing>
          <wp:inline distT="0" distB="0" distL="0" distR="0" wp14:anchorId="7B15DEDB" wp14:editId="02F63A59">
            <wp:extent cx="6172200" cy="20808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08A2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6.10. Проверка массива телефонов и ограничений</w:t>
      </w:r>
    </w:p>
    <w:p w14:paraId="08091A4D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Первый запрос добавляет номер в массив. Следующие примеры должны вызвать ошибку </w:t>
      </w:r>
      <w:r>
        <w:t>CHECK</w:t>
      </w:r>
      <w:r w:rsidRPr="00B244BA">
        <w:rPr>
          <w:lang w:val="ru-RU"/>
        </w:rPr>
        <w:t xml:space="preserve"> или внешнего ключа; запускайте их по одному.</w:t>
      </w:r>
    </w:p>
    <w:p w14:paraId="6042C194" w14:textId="77777777" w:rsidR="00B527BE" w:rsidRPr="001A2F05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UPDATE Owners SET phones=array_append(phones,'+12025550123') WHERE owner_id=1;</w:t>
      </w:r>
      <w:r>
        <w:br/>
      </w:r>
      <w:r>
        <w:rPr>
          <w:rFonts w:ascii="Consolas" w:hAnsi="Consolas"/>
          <w:sz w:val="17"/>
        </w:rPr>
        <w:t>-- Ожидается ошибка CHECK: отрицательная площадь</w:t>
      </w:r>
      <w:r>
        <w:br/>
      </w:r>
      <w:r>
        <w:rPr>
          <w:rFonts w:ascii="Consolas" w:hAnsi="Consolas"/>
          <w:sz w:val="17"/>
        </w:rPr>
        <w:t>INSERT INTO Realty_rent(owner_id,address,area) VALUES(1,'Тестовый адрес',-10);</w:t>
      </w:r>
      <w:r>
        <w:br/>
      </w:r>
      <w:r>
        <w:rPr>
          <w:rFonts w:ascii="Consolas" w:hAnsi="Consolas"/>
          <w:sz w:val="17"/>
        </w:rPr>
        <w:t>-- Ожидается ошибка внешнего ключа</w:t>
      </w:r>
      <w:r>
        <w:br/>
      </w:r>
      <w:r>
        <w:rPr>
          <w:rFonts w:ascii="Consolas" w:hAnsi="Consolas"/>
          <w:sz w:val="17"/>
        </w:rPr>
        <w:t>INSERT INTO RentalPayments(contract_id,payment_date,amount) VALUES(-1,CURRENT_DATE,1000);</w:t>
      </w:r>
    </w:p>
    <w:p w14:paraId="005CBFD5" w14:textId="76353405" w:rsidR="00490796" w:rsidRPr="00490796" w:rsidRDefault="00F87441">
      <w:pPr>
        <w:shd w:val="clear" w:color="auto" w:fill="F2F4F7"/>
        <w:spacing w:after="120"/>
        <w:ind w:left="288"/>
        <w:rPr>
          <w:lang w:val="ru-RU"/>
        </w:rPr>
      </w:pPr>
      <w:r w:rsidRPr="00F87441">
        <w:rPr>
          <w:lang w:val="ru-RU"/>
        </w:rPr>
        <w:lastRenderedPageBreak/>
        <w:drawing>
          <wp:inline distT="0" distB="0" distL="0" distR="0" wp14:anchorId="72199AE0" wp14:editId="5C4D50DB">
            <wp:extent cx="6172200" cy="14833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0C3161" w14:textId="585D04BF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Вывод: рассмотрены нормализация, </w:t>
      </w:r>
      <w:r>
        <w:t>ER</w:t>
      </w:r>
      <w:r w:rsidRPr="00B244BA">
        <w:rPr>
          <w:lang w:val="ru-RU"/>
        </w:rPr>
        <w:t xml:space="preserve">-проектирование, ограничения целостности, функции, процедуры и триггеры. Код ориентирован на </w:t>
      </w:r>
      <w:r>
        <w:t>PostgreSQL</w:t>
      </w:r>
      <w:r w:rsidRPr="00B244BA">
        <w:rPr>
          <w:lang w:val="ru-RU"/>
        </w:rPr>
        <w:t>; имена таблиц и столбцов следует согласовать с методичкой.</w:t>
      </w:r>
    </w:p>
    <w:sectPr w:rsidR="00B527BE" w:rsidRPr="00B244BA" w:rsidSect="00034616">
      <w:footerReference w:type="default" r:id="rId31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877E36" w14:textId="77777777" w:rsidR="003E303E" w:rsidRDefault="003E303E">
      <w:pPr>
        <w:spacing w:after="0" w:line="240" w:lineRule="auto"/>
      </w:pPr>
      <w:r>
        <w:separator/>
      </w:r>
    </w:p>
  </w:endnote>
  <w:endnote w:type="continuationSeparator" w:id="0">
    <w:p w14:paraId="64F24FAC" w14:textId="77777777" w:rsidR="003E303E" w:rsidRDefault="003E3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1D69E" w14:textId="07D8EF73" w:rsidR="00B527BE" w:rsidRPr="00B244BA" w:rsidRDefault="00C0111C">
    <w:pPr>
      <w:pStyle w:val="a7"/>
      <w:jc w:val="center"/>
      <w:rPr>
        <w:lang w:val="ru-RU"/>
      </w:rPr>
    </w:pPr>
    <w:r w:rsidRPr="00B244BA">
      <w:rPr>
        <w:lang w:val="ru-RU"/>
      </w:rPr>
      <w:t xml:space="preserve">Базы данных — отчёт по семинарам | Разин Даниил | </w:t>
    </w:r>
    <w:r>
      <w:fldChar w:fldCharType="begin"/>
    </w:r>
    <w:r>
      <w:instrText>PAGE</w:instrText>
    </w:r>
    <w:r>
      <w:fldChar w:fldCharType="separate"/>
    </w:r>
    <w:r w:rsidR="00F87441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A147A1" w14:textId="77777777" w:rsidR="003E303E" w:rsidRDefault="003E303E">
      <w:pPr>
        <w:spacing w:after="0" w:line="240" w:lineRule="auto"/>
      </w:pPr>
      <w:r>
        <w:separator/>
      </w:r>
    </w:p>
  </w:footnote>
  <w:footnote w:type="continuationSeparator" w:id="0">
    <w:p w14:paraId="3BE5BD41" w14:textId="77777777" w:rsidR="003E303E" w:rsidRDefault="003E3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018E"/>
    <w:rsid w:val="0015074B"/>
    <w:rsid w:val="00165999"/>
    <w:rsid w:val="001A2F05"/>
    <w:rsid w:val="001D75DC"/>
    <w:rsid w:val="001E7911"/>
    <w:rsid w:val="002321FD"/>
    <w:rsid w:val="0029639D"/>
    <w:rsid w:val="00326F90"/>
    <w:rsid w:val="0035611A"/>
    <w:rsid w:val="00376E5E"/>
    <w:rsid w:val="003A1476"/>
    <w:rsid w:val="003E303E"/>
    <w:rsid w:val="00490796"/>
    <w:rsid w:val="004D5832"/>
    <w:rsid w:val="004E4626"/>
    <w:rsid w:val="00505629"/>
    <w:rsid w:val="005236C2"/>
    <w:rsid w:val="005E50C0"/>
    <w:rsid w:val="006641E5"/>
    <w:rsid w:val="006A1F19"/>
    <w:rsid w:val="007635F5"/>
    <w:rsid w:val="007E44B5"/>
    <w:rsid w:val="008448F2"/>
    <w:rsid w:val="008E0AC0"/>
    <w:rsid w:val="008F0EB2"/>
    <w:rsid w:val="009F2DD9"/>
    <w:rsid w:val="00A55D6A"/>
    <w:rsid w:val="00AA1D8D"/>
    <w:rsid w:val="00B244BA"/>
    <w:rsid w:val="00B47730"/>
    <w:rsid w:val="00B527BE"/>
    <w:rsid w:val="00BE2051"/>
    <w:rsid w:val="00C0111C"/>
    <w:rsid w:val="00C160A1"/>
    <w:rsid w:val="00C273EC"/>
    <w:rsid w:val="00CB0664"/>
    <w:rsid w:val="00D056F5"/>
    <w:rsid w:val="00D27E8C"/>
    <w:rsid w:val="00D84246"/>
    <w:rsid w:val="00DA0A3F"/>
    <w:rsid w:val="00E7322A"/>
    <w:rsid w:val="00E755DC"/>
    <w:rsid w:val="00E94113"/>
    <w:rsid w:val="00ED7CE7"/>
    <w:rsid w:val="00F50E9C"/>
    <w:rsid w:val="00F87441"/>
    <w:rsid w:val="00FC693F"/>
    <w:rsid w:val="00FF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D34D56-3FC3-4085-9344-AC941219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EB6A9B-4F34-4503-BB5D-DC6FD78F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2170</Words>
  <Characters>12372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Netut Netut</cp:lastModifiedBy>
  <cp:revision>30</cp:revision>
  <dcterms:created xsi:type="dcterms:W3CDTF">2013-12-23T23:15:00Z</dcterms:created>
  <dcterms:modified xsi:type="dcterms:W3CDTF">2026-10-31T10:05:00Z</dcterms:modified>
  <cp:category/>
</cp:coreProperties>
</file>