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23D0" w14:textId="77777777" w:rsidR="00B527BE" w:rsidRPr="00B244BA" w:rsidRDefault="00C0111C">
      <w:pPr>
        <w:spacing w:before="1800"/>
        <w:jc w:val="center"/>
        <w:rPr>
          <w:lang w:val="ru-RU"/>
        </w:rPr>
      </w:pPr>
      <w:r w:rsidRPr="00B244BA">
        <w:rPr>
          <w:b/>
          <w:color w:val="1F4E79"/>
          <w:sz w:val="40"/>
          <w:lang w:val="ru-RU"/>
        </w:rPr>
        <w:t>ОТЧЁТ ПО СЕМИНАРАМ</w:t>
      </w:r>
      <w:r w:rsidRPr="00B244BA">
        <w:rPr>
          <w:b/>
          <w:color w:val="1F4E79"/>
          <w:sz w:val="40"/>
          <w:lang w:val="ru-RU"/>
        </w:rPr>
        <w:br/>
        <w:t>ПО ДИСЦИПЛИНЕ «БАЗЫ ДАННЫХ»</w:t>
      </w:r>
    </w:p>
    <w:p w14:paraId="25BB9D15" w14:textId="77777777" w:rsidR="00B527BE" w:rsidRPr="00B244BA" w:rsidRDefault="00B527BE">
      <w:pPr>
        <w:rPr>
          <w:lang w:val="ru-RU"/>
        </w:rPr>
      </w:pPr>
    </w:p>
    <w:p w14:paraId="29860326" w14:textId="77777777" w:rsidR="00B527BE" w:rsidRDefault="00B527BE">
      <w:pPr>
        <w:rPr>
          <w:lang w:val="ru-RU"/>
        </w:rPr>
      </w:pPr>
    </w:p>
    <w:p w14:paraId="15339E73" w14:textId="77777777" w:rsidR="00C160A1" w:rsidRDefault="00C160A1">
      <w:pPr>
        <w:rPr>
          <w:lang w:val="ru-RU"/>
        </w:rPr>
      </w:pPr>
    </w:p>
    <w:p w14:paraId="78526CDA" w14:textId="77777777" w:rsidR="00C160A1" w:rsidRDefault="00C160A1">
      <w:pPr>
        <w:rPr>
          <w:lang w:val="ru-RU"/>
        </w:rPr>
      </w:pPr>
    </w:p>
    <w:p w14:paraId="0D26E78D" w14:textId="77777777" w:rsidR="00C160A1" w:rsidRDefault="00C160A1">
      <w:pPr>
        <w:rPr>
          <w:lang w:val="ru-RU"/>
        </w:rPr>
      </w:pPr>
    </w:p>
    <w:p w14:paraId="288DC58B" w14:textId="77777777" w:rsidR="00C160A1" w:rsidRDefault="00C160A1">
      <w:pPr>
        <w:rPr>
          <w:lang w:val="ru-RU"/>
        </w:rPr>
      </w:pPr>
    </w:p>
    <w:p w14:paraId="61E03D9C" w14:textId="77777777" w:rsidR="00C160A1" w:rsidRPr="00B244BA" w:rsidRDefault="00C160A1">
      <w:pPr>
        <w:rPr>
          <w:lang w:val="ru-RU"/>
        </w:rPr>
      </w:pPr>
    </w:p>
    <w:p w14:paraId="72A87AE3" w14:textId="77777777" w:rsidR="00B527BE" w:rsidRPr="00B244BA" w:rsidRDefault="00B527BE">
      <w:pPr>
        <w:rPr>
          <w:lang w:val="ru-RU"/>
        </w:rPr>
      </w:pPr>
    </w:p>
    <w:p w14:paraId="447F41E9" w14:textId="77777777" w:rsidR="00B527BE" w:rsidRPr="00B244BA" w:rsidRDefault="00B527BE">
      <w:pPr>
        <w:rPr>
          <w:lang w:val="ru-RU"/>
        </w:rPr>
      </w:pPr>
    </w:p>
    <w:p w14:paraId="611073C4" w14:textId="77777777" w:rsidR="00B527BE" w:rsidRPr="00B244BA" w:rsidRDefault="00C0111C">
      <w:pPr>
        <w:jc w:val="right"/>
        <w:rPr>
          <w:lang w:val="ru-RU"/>
        </w:rPr>
      </w:pPr>
      <w:r w:rsidRPr="00B244BA">
        <w:rPr>
          <w:lang w:val="ru-RU"/>
        </w:rPr>
        <w:t>Выполнил: Разин Даниил</w:t>
      </w:r>
      <w:r w:rsidRPr="00B244BA">
        <w:rPr>
          <w:lang w:val="ru-RU"/>
        </w:rPr>
        <w:br/>
        <w:t xml:space="preserve">Группа: </w:t>
      </w:r>
      <w:r w:rsidR="00F50E9C">
        <w:rPr>
          <w:lang w:val="ru-RU"/>
        </w:rPr>
        <w:t>ИДБ-25-06</w:t>
      </w:r>
      <w:r w:rsidRPr="00B244BA">
        <w:rPr>
          <w:lang w:val="ru-RU"/>
        </w:rPr>
        <w:br/>
        <w:t xml:space="preserve">Проверил: </w:t>
      </w:r>
      <w:r w:rsidR="00F50E9C">
        <w:rPr>
          <w:lang w:val="ru-RU"/>
        </w:rPr>
        <w:t xml:space="preserve">Семенов </w:t>
      </w:r>
      <w:proofErr w:type="gramStart"/>
      <w:r w:rsidR="00F50E9C">
        <w:rPr>
          <w:lang w:val="ru-RU"/>
        </w:rPr>
        <w:t>А.С.</w:t>
      </w:r>
      <w:proofErr w:type="gramEnd"/>
    </w:p>
    <w:p w14:paraId="4F36042A" w14:textId="77777777" w:rsidR="00B527BE" w:rsidRPr="00B244BA" w:rsidRDefault="00B527BE">
      <w:pPr>
        <w:rPr>
          <w:lang w:val="ru-RU"/>
        </w:rPr>
      </w:pPr>
    </w:p>
    <w:p w14:paraId="664A908E" w14:textId="77777777" w:rsidR="00B527BE" w:rsidRPr="00B244BA" w:rsidRDefault="00B527BE">
      <w:pPr>
        <w:rPr>
          <w:lang w:val="ru-RU"/>
        </w:rPr>
      </w:pPr>
    </w:p>
    <w:p w14:paraId="5598747F" w14:textId="77777777" w:rsidR="00B527BE" w:rsidRDefault="00B527BE">
      <w:pPr>
        <w:rPr>
          <w:lang w:val="ru-RU"/>
        </w:rPr>
      </w:pPr>
    </w:p>
    <w:p w14:paraId="54BA0EF7" w14:textId="77777777" w:rsidR="00C160A1" w:rsidRDefault="00C160A1">
      <w:pPr>
        <w:rPr>
          <w:lang w:val="ru-RU"/>
        </w:rPr>
      </w:pPr>
    </w:p>
    <w:p w14:paraId="00DD09FA" w14:textId="77777777" w:rsidR="00C160A1" w:rsidRDefault="00C160A1">
      <w:pPr>
        <w:rPr>
          <w:lang w:val="ru-RU"/>
        </w:rPr>
      </w:pPr>
    </w:p>
    <w:p w14:paraId="3AD4730B" w14:textId="77777777" w:rsidR="00C160A1" w:rsidRPr="00B244BA" w:rsidRDefault="00C160A1">
      <w:pPr>
        <w:rPr>
          <w:lang w:val="ru-RU"/>
        </w:rPr>
      </w:pPr>
    </w:p>
    <w:p w14:paraId="034E41D2" w14:textId="77777777" w:rsidR="00B527BE" w:rsidRPr="00B244BA" w:rsidRDefault="00B527BE">
      <w:pPr>
        <w:rPr>
          <w:lang w:val="ru-RU"/>
        </w:rPr>
      </w:pPr>
    </w:p>
    <w:p w14:paraId="6C3FC58A" w14:textId="77777777" w:rsidR="00B527BE" w:rsidRPr="00B244BA" w:rsidRDefault="00B527BE">
      <w:pPr>
        <w:rPr>
          <w:lang w:val="ru-RU"/>
        </w:rPr>
      </w:pPr>
    </w:p>
    <w:p w14:paraId="658A3E70" w14:textId="77777777" w:rsidR="00B527BE" w:rsidRPr="00B244BA" w:rsidRDefault="00C0111C">
      <w:pPr>
        <w:jc w:val="center"/>
        <w:rPr>
          <w:lang w:val="ru-RU"/>
        </w:rPr>
      </w:pPr>
      <w:r w:rsidRPr="00B244BA">
        <w:rPr>
          <w:lang w:val="ru-RU"/>
        </w:rPr>
        <w:t>2026</w:t>
      </w:r>
    </w:p>
    <w:p w14:paraId="038A3079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br w:type="page"/>
      </w:r>
    </w:p>
    <w:p w14:paraId="67724701" w14:textId="77777777" w:rsidR="00B527BE" w:rsidRPr="00B244BA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>Содержание</w:t>
      </w:r>
    </w:p>
    <w:p w14:paraId="261AE248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3. Запросы и агрегаты</w:t>
      </w:r>
    </w:p>
    <w:p w14:paraId="7067B3BA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4. Подзапросы и оконные функции</w:t>
      </w:r>
    </w:p>
    <w:p w14:paraId="5566E306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5. Транзакции и индексы</w:t>
      </w:r>
    </w:p>
    <w:p w14:paraId="67205224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Семинар 6. Нормализация, функции и триггеры</w:t>
      </w:r>
    </w:p>
    <w:p w14:paraId="5DFC1DAC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br w:type="page"/>
      </w:r>
    </w:p>
    <w:p w14:paraId="2C0B2D39" w14:textId="77777777" w:rsidR="00B527BE" w:rsidRPr="00B244BA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>Семинар 3. Запросы и агрегаты</w:t>
      </w:r>
    </w:p>
    <w:p w14:paraId="43D2A019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Используются таблицы </w:t>
      </w:r>
      <w:r>
        <w:t>Families</w:t>
      </w:r>
      <w:r w:rsidRPr="00B244BA">
        <w:rPr>
          <w:lang w:val="ru-RU"/>
        </w:rPr>
        <w:t xml:space="preserve">, </w:t>
      </w:r>
      <w:r>
        <w:t>Realty</w:t>
      </w:r>
      <w:r w:rsidRPr="00B244BA">
        <w:rPr>
          <w:lang w:val="ru-RU"/>
        </w:rPr>
        <w:t xml:space="preserve"> и </w:t>
      </w:r>
      <w:r>
        <w:t>Rent</w:t>
      </w:r>
      <w:r w:rsidRPr="00B244BA">
        <w:rPr>
          <w:lang w:val="ru-RU"/>
        </w:rPr>
        <w:t>, созданные в семинаре 1.</w:t>
      </w:r>
    </w:p>
    <w:p w14:paraId="0254C85C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3.1. Сведения об арендах</w:t>
      </w:r>
    </w:p>
    <w:p w14:paraId="09972CC5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Соединяем аренду с семьями и объектами недвижимости.</w:t>
      </w:r>
    </w:p>
    <w:p w14:paraId="079D2FA7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</w:t>
      </w:r>
      <w:proofErr w:type="spellStart"/>
      <w:r>
        <w:rPr>
          <w:rFonts w:ascii="Consolas" w:hAnsi="Consolas"/>
          <w:sz w:val="17"/>
        </w:rPr>
        <w:t>f.family_name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y.address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r.rent_date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r.rent_cost</w:t>
      </w:r>
      <w:proofErr w:type="spellEnd"/>
      <w:r>
        <w:br/>
      </w:r>
      <w:r>
        <w:rPr>
          <w:rFonts w:ascii="Consolas" w:hAnsi="Consolas"/>
          <w:sz w:val="17"/>
        </w:rPr>
        <w:t>FROM Rent r</w:t>
      </w:r>
      <w:r>
        <w:br/>
      </w:r>
      <w:r>
        <w:rPr>
          <w:rFonts w:ascii="Consolas" w:hAnsi="Consolas"/>
          <w:sz w:val="17"/>
        </w:rPr>
        <w:t xml:space="preserve">JOIN Families f ON </w:t>
      </w:r>
      <w:proofErr w:type="spellStart"/>
      <w:r>
        <w:rPr>
          <w:rFonts w:ascii="Consolas" w:hAnsi="Consolas"/>
          <w:sz w:val="17"/>
        </w:rPr>
        <w:t>f.family_id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r.family_id</w:t>
      </w:r>
      <w:proofErr w:type="spellEnd"/>
      <w:r>
        <w:br/>
      </w:r>
      <w:r>
        <w:rPr>
          <w:rFonts w:ascii="Consolas" w:hAnsi="Consolas"/>
          <w:sz w:val="17"/>
        </w:rPr>
        <w:t xml:space="preserve">JOIN Realty y ON </w:t>
      </w:r>
      <w:proofErr w:type="spellStart"/>
      <w:r>
        <w:rPr>
          <w:rFonts w:ascii="Consolas" w:hAnsi="Consolas"/>
          <w:sz w:val="17"/>
        </w:rPr>
        <w:t>y.realty_id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r.realty_id</w:t>
      </w:r>
      <w:proofErr w:type="spellEnd"/>
      <w:r>
        <w:br/>
      </w:r>
      <w:r>
        <w:rPr>
          <w:rFonts w:ascii="Consolas" w:hAnsi="Consolas"/>
          <w:sz w:val="17"/>
        </w:rPr>
        <w:t xml:space="preserve">ORDER BY </w:t>
      </w:r>
      <w:proofErr w:type="spellStart"/>
      <w:r>
        <w:rPr>
          <w:rFonts w:ascii="Consolas" w:hAnsi="Consolas"/>
          <w:sz w:val="17"/>
        </w:rPr>
        <w:t>r.rent_date</w:t>
      </w:r>
      <w:proofErr w:type="spellEnd"/>
      <w:r>
        <w:rPr>
          <w:rFonts w:ascii="Consolas" w:hAnsi="Consolas"/>
          <w:sz w:val="17"/>
        </w:rPr>
        <w:t>;</w:t>
      </w:r>
    </w:p>
    <w:p w14:paraId="3439D8F9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3.2. Сумма за август</w:t>
      </w:r>
    </w:p>
    <w:p w14:paraId="2A45A5B3" w14:textId="77777777" w:rsidR="00B527BE" w:rsidRPr="00B244BA" w:rsidRDefault="00C0111C">
      <w:pPr>
        <w:rPr>
          <w:lang w:val="ru-RU"/>
        </w:rPr>
      </w:pPr>
      <w:r>
        <w:t>COALESCE</w:t>
      </w:r>
      <w:r w:rsidRPr="00B244BA">
        <w:rPr>
          <w:lang w:val="ru-RU"/>
        </w:rPr>
        <w:t xml:space="preserve"> возвращает 0, если подходящих строк нет.</w:t>
      </w:r>
    </w:p>
    <w:p w14:paraId="4CF27D6C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SELECT COALESCE(</w:t>
      </w:r>
      <w:proofErr w:type="gramStart"/>
      <w:r>
        <w:rPr>
          <w:rFonts w:ascii="Consolas" w:hAnsi="Consolas"/>
          <w:sz w:val="17"/>
        </w:rPr>
        <w:t>SUM(</w:t>
      </w:r>
      <w:proofErr w:type="spellStart"/>
      <w:proofErr w:type="gramEnd"/>
      <w:r>
        <w:rPr>
          <w:rFonts w:ascii="Consolas" w:hAnsi="Consolas"/>
          <w:sz w:val="17"/>
        </w:rPr>
        <w:t>rent_cost</w:t>
      </w:r>
      <w:proofErr w:type="spellEnd"/>
      <w:r>
        <w:rPr>
          <w:rFonts w:ascii="Consolas" w:hAnsi="Consolas"/>
          <w:sz w:val="17"/>
        </w:rPr>
        <w:t xml:space="preserve">), 0) AS </w:t>
      </w:r>
      <w:proofErr w:type="spellStart"/>
      <w:r>
        <w:rPr>
          <w:rFonts w:ascii="Consolas" w:hAnsi="Consolas"/>
          <w:sz w:val="17"/>
        </w:rPr>
        <w:t>august_total</w:t>
      </w:r>
      <w:proofErr w:type="spellEnd"/>
      <w:r>
        <w:br/>
      </w:r>
      <w:r>
        <w:rPr>
          <w:rFonts w:ascii="Consolas" w:hAnsi="Consolas"/>
          <w:sz w:val="17"/>
        </w:rPr>
        <w:t>FROM Rent</w:t>
      </w:r>
      <w:r>
        <w:br/>
      </w:r>
      <w:r>
        <w:rPr>
          <w:rFonts w:ascii="Consolas" w:hAnsi="Consolas"/>
          <w:sz w:val="17"/>
        </w:rPr>
        <w:t xml:space="preserve">WHERE </w:t>
      </w:r>
      <w:proofErr w:type="spellStart"/>
      <w:r>
        <w:rPr>
          <w:rFonts w:ascii="Consolas" w:hAnsi="Consolas"/>
          <w:sz w:val="17"/>
        </w:rPr>
        <w:t>rent_date</w:t>
      </w:r>
      <w:proofErr w:type="spellEnd"/>
      <w:r>
        <w:rPr>
          <w:rFonts w:ascii="Consolas" w:hAnsi="Consolas"/>
          <w:sz w:val="17"/>
        </w:rPr>
        <w:t xml:space="preserve"> &gt;= DATE '2024-08-01'</w:t>
      </w:r>
      <w:r>
        <w:br/>
      </w:r>
      <w:r>
        <w:rPr>
          <w:rFonts w:ascii="Consolas" w:hAnsi="Consolas"/>
          <w:sz w:val="17"/>
        </w:rPr>
        <w:t xml:space="preserve">  AND </w:t>
      </w:r>
      <w:proofErr w:type="spellStart"/>
      <w:r>
        <w:rPr>
          <w:rFonts w:ascii="Consolas" w:hAnsi="Consolas"/>
          <w:sz w:val="17"/>
        </w:rPr>
        <w:t>rent_date</w:t>
      </w:r>
      <w:proofErr w:type="spellEnd"/>
      <w:r>
        <w:rPr>
          <w:rFonts w:ascii="Consolas" w:hAnsi="Consolas"/>
          <w:sz w:val="17"/>
        </w:rPr>
        <w:t xml:space="preserve"> &lt; DATE '2024-09-01';</w:t>
      </w:r>
    </w:p>
    <w:p w14:paraId="0DC27752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3.3. Средняя площадь по городам</w:t>
      </w:r>
    </w:p>
    <w:p w14:paraId="78684B85" w14:textId="77777777" w:rsidR="00B527BE" w:rsidRPr="00B244BA" w:rsidRDefault="00C0111C">
      <w:pPr>
        <w:rPr>
          <w:lang w:val="ru-RU"/>
        </w:rPr>
      </w:pPr>
      <w:r>
        <w:t>GROUP</w:t>
      </w:r>
      <w:r w:rsidRPr="00B244BA">
        <w:rPr>
          <w:lang w:val="ru-RU"/>
        </w:rPr>
        <w:t xml:space="preserve"> </w:t>
      </w:r>
      <w:r>
        <w:t>BY</w:t>
      </w:r>
      <w:r w:rsidRPr="00B244BA">
        <w:rPr>
          <w:lang w:val="ru-RU"/>
        </w:rPr>
        <w:t xml:space="preserve"> формирует группы по городу, </w:t>
      </w:r>
      <w:r>
        <w:t>AVG</w:t>
      </w:r>
      <w:r w:rsidRPr="00B244BA">
        <w:rPr>
          <w:lang w:val="ru-RU"/>
        </w:rPr>
        <w:t xml:space="preserve"> вычисляет среднее в каждой группе.</w:t>
      </w:r>
    </w:p>
    <w:p w14:paraId="54261923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city, </w:t>
      </w:r>
      <w:proofErr w:type="gramStart"/>
      <w:r>
        <w:rPr>
          <w:rFonts w:ascii="Consolas" w:hAnsi="Consolas"/>
          <w:sz w:val="17"/>
        </w:rPr>
        <w:t>AVG(</w:t>
      </w:r>
      <w:proofErr w:type="gramEnd"/>
      <w:r>
        <w:rPr>
          <w:rFonts w:ascii="Consolas" w:hAnsi="Consolas"/>
          <w:sz w:val="17"/>
        </w:rPr>
        <w:t xml:space="preserve">area) AS </w:t>
      </w:r>
      <w:proofErr w:type="spellStart"/>
      <w:r>
        <w:rPr>
          <w:rFonts w:ascii="Consolas" w:hAnsi="Consolas"/>
          <w:sz w:val="17"/>
        </w:rPr>
        <w:t>average_area</w:t>
      </w:r>
      <w:proofErr w:type="spellEnd"/>
      <w:r>
        <w:br/>
      </w:r>
      <w:r>
        <w:rPr>
          <w:rFonts w:ascii="Consolas" w:hAnsi="Consolas"/>
          <w:sz w:val="17"/>
        </w:rPr>
        <w:t>FROM Realty GROUP BY city ORDER BY city;</w:t>
      </w:r>
    </w:p>
    <w:p w14:paraId="549F3C3D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3.4. Число объектов в каждом городе</w:t>
      </w:r>
    </w:p>
    <w:p w14:paraId="7BD6D8E8" w14:textId="77777777" w:rsidR="00B527BE" w:rsidRPr="00B244BA" w:rsidRDefault="00C0111C">
      <w:pPr>
        <w:rPr>
          <w:lang w:val="ru-RU"/>
        </w:rPr>
      </w:pPr>
      <w:r>
        <w:t>COUNT</w:t>
      </w:r>
      <w:r w:rsidRPr="00B244BA">
        <w:rPr>
          <w:lang w:val="ru-RU"/>
        </w:rPr>
        <w:t xml:space="preserve"> считает объекты в каждой группе.</w:t>
      </w:r>
    </w:p>
    <w:p w14:paraId="7C4C39EF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city, </w:t>
      </w:r>
      <w:proofErr w:type="gramStart"/>
      <w:r>
        <w:rPr>
          <w:rFonts w:ascii="Consolas" w:hAnsi="Consolas"/>
          <w:sz w:val="17"/>
        </w:rPr>
        <w:t>COUNT(</w:t>
      </w:r>
      <w:proofErr w:type="gramEnd"/>
      <w:r>
        <w:rPr>
          <w:rFonts w:ascii="Consolas" w:hAnsi="Consolas"/>
          <w:sz w:val="17"/>
        </w:rPr>
        <w:t xml:space="preserve">*) AS </w:t>
      </w:r>
      <w:proofErr w:type="spellStart"/>
      <w:r>
        <w:rPr>
          <w:rFonts w:ascii="Consolas" w:hAnsi="Consolas"/>
          <w:sz w:val="17"/>
        </w:rPr>
        <w:t>property_count</w:t>
      </w:r>
      <w:proofErr w:type="spellEnd"/>
      <w:r>
        <w:br/>
      </w:r>
      <w:r>
        <w:rPr>
          <w:rFonts w:ascii="Consolas" w:hAnsi="Consolas"/>
          <w:sz w:val="17"/>
        </w:rPr>
        <w:t>FROM Realty GROUP BY city</w:t>
      </w:r>
      <w:r>
        <w:br/>
      </w:r>
      <w:r>
        <w:rPr>
          <w:rFonts w:ascii="Consolas" w:hAnsi="Consolas"/>
          <w:sz w:val="17"/>
        </w:rPr>
        <w:t xml:space="preserve">ORDER BY </w:t>
      </w:r>
      <w:proofErr w:type="spellStart"/>
      <w:r>
        <w:rPr>
          <w:rFonts w:ascii="Consolas" w:hAnsi="Consolas"/>
          <w:sz w:val="17"/>
        </w:rPr>
        <w:t>property_count</w:t>
      </w:r>
      <w:proofErr w:type="spellEnd"/>
      <w:r>
        <w:rPr>
          <w:rFonts w:ascii="Consolas" w:hAnsi="Consolas"/>
          <w:sz w:val="17"/>
        </w:rPr>
        <w:t xml:space="preserve"> DESC, city;</w:t>
      </w:r>
    </w:p>
    <w:p w14:paraId="13577732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3.5. Семьи хотя бы с одной арендой</w:t>
      </w:r>
    </w:p>
    <w:p w14:paraId="1D8465E6" w14:textId="77777777" w:rsidR="00B527BE" w:rsidRPr="00B244BA" w:rsidRDefault="00C0111C">
      <w:pPr>
        <w:rPr>
          <w:lang w:val="ru-RU"/>
        </w:rPr>
      </w:pPr>
      <w:r>
        <w:t>EXISTS</w:t>
      </w:r>
      <w:r w:rsidRPr="00B244BA">
        <w:rPr>
          <w:lang w:val="ru-RU"/>
        </w:rPr>
        <w:t xml:space="preserve"> проверяет наличие связанной записи без дублирования семей.</w:t>
      </w:r>
    </w:p>
    <w:p w14:paraId="7B45ECE3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</w:t>
      </w:r>
      <w:proofErr w:type="spellStart"/>
      <w:proofErr w:type="gramStart"/>
      <w:r>
        <w:rPr>
          <w:rFonts w:ascii="Consolas" w:hAnsi="Consolas"/>
          <w:sz w:val="17"/>
        </w:rPr>
        <w:t>f.family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f.family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br/>
      </w:r>
      <w:r>
        <w:rPr>
          <w:rFonts w:ascii="Consolas" w:hAnsi="Consolas"/>
          <w:sz w:val="17"/>
        </w:rPr>
        <w:t>FROM Families f</w:t>
      </w:r>
      <w:r>
        <w:br/>
      </w:r>
      <w:r>
        <w:rPr>
          <w:rFonts w:ascii="Consolas" w:hAnsi="Consolas"/>
          <w:sz w:val="17"/>
        </w:rPr>
        <w:t xml:space="preserve">WHERE EXISTS (SELECT 1 FROM Rent r WHERE </w:t>
      </w:r>
      <w:proofErr w:type="spellStart"/>
      <w:proofErr w:type="gramStart"/>
      <w:r>
        <w:rPr>
          <w:rFonts w:ascii="Consolas" w:hAnsi="Consolas"/>
          <w:sz w:val="17"/>
        </w:rPr>
        <w:t>r.family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f.family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 xml:space="preserve">ORDER BY </w:t>
      </w:r>
      <w:proofErr w:type="spellStart"/>
      <w:proofErr w:type="gramStart"/>
      <w:r>
        <w:rPr>
          <w:rFonts w:ascii="Consolas" w:hAnsi="Consolas"/>
          <w:sz w:val="17"/>
        </w:rPr>
        <w:t>f.family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rPr>
          <w:rFonts w:ascii="Consolas" w:hAnsi="Consolas"/>
          <w:sz w:val="17"/>
        </w:rPr>
        <w:t>;</w:t>
      </w:r>
    </w:p>
    <w:p w14:paraId="449DB37B" w14:textId="77777777" w:rsidR="00E755DC" w:rsidRDefault="00C0111C">
      <w:pPr>
        <w:rPr>
          <w:lang w:val="ru-RU"/>
        </w:rPr>
      </w:pPr>
      <w:r w:rsidRPr="00B244BA">
        <w:rPr>
          <w:lang w:val="ru-RU"/>
        </w:rPr>
        <w:t>Вывод: отработаны агрегатные функции, группировка и проверка наличия связанных записей. Сверьте формулировки с листом задания.</w:t>
      </w:r>
    </w:p>
    <w:p w14:paraId="70FB48A0" w14:textId="77777777" w:rsidR="00E755DC" w:rsidRDefault="00E755DC">
      <w:pPr>
        <w:rPr>
          <w:lang w:val="ru-RU"/>
        </w:rPr>
      </w:pPr>
      <w:r>
        <w:rPr>
          <w:lang w:val="ru-RU"/>
        </w:rPr>
        <w:br w:type="page"/>
      </w:r>
    </w:p>
    <w:p w14:paraId="731E253F" w14:textId="77777777" w:rsidR="00B527BE" w:rsidRPr="00B244BA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 xml:space="preserve">Семинар 4. Подзапросы, </w:t>
      </w:r>
      <w:r>
        <w:t>CTE</w:t>
      </w:r>
      <w:r w:rsidRPr="00B244BA">
        <w:rPr>
          <w:lang w:val="ru-RU"/>
        </w:rPr>
        <w:t xml:space="preserve"> и оконные функции</w:t>
      </w:r>
    </w:p>
    <w:p w14:paraId="6687DD4B" w14:textId="77777777" w:rsidR="00D84246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Ниже приведены решения для типовой схемы магазина </w:t>
      </w:r>
      <w:r>
        <w:t>Customers</w:t>
      </w:r>
      <w:r w:rsidRPr="00B244BA">
        <w:rPr>
          <w:lang w:val="ru-RU"/>
        </w:rPr>
        <w:t xml:space="preserve">, </w:t>
      </w:r>
      <w:r>
        <w:t>Orders</w:t>
      </w:r>
      <w:r w:rsidRPr="00B244BA">
        <w:rPr>
          <w:lang w:val="ru-RU"/>
        </w:rPr>
        <w:t xml:space="preserve">, </w:t>
      </w:r>
      <w:proofErr w:type="spellStart"/>
      <w:r>
        <w:t>OrderDetails</w:t>
      </w:r>
      <w:proofErr w:type="spellEnd"/>
      <w:r w:rsidRPr="00B244BA">
        <w:rPr>
          <w:lang w:val="ru-RU"/>
        </w:rPr>
        <w:t xml:space="preserve">, </w:t>
      </w:r>
      <w:r>
        <w:t>Products</w:t>
      </w:r>
      <w:r w:rsidRPr="00B244BA">
        <w:rPr>
          <w:lang w:val="ru-RU"/>
        </w:rPr>
        <w:t xml:space="preserve">, </w:t>
      </w:r>
      <w:r>
        <w:t>Categories</w:t>
      </w:r>
      <w:r w:rsidRPr="00B244BA">
        <w:rPr>
          <w:lang w:val="ru-RU"/>
        </w:rPr>
        <w:t>. Перед запуском сверить точные названия столбцов с учебной базой.</w:t>
      </w:r>
    </w:p>
    <w:p w14:paraId="05416662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4.1. Количество заказов каждого клиента, включая клиентов без заказов</w:t>
      </w:r>
    </w:p>
    <w:p w14:paraId="390172CD" w14:textId="77777777" w:rsidR="00B527BE" w:rsidRPr="00B244BA" w:rsidRDefault="00C0111C">
      <w:pPr>
        <w:rPr>
          <w:lang w:val="ru-RU"/>
        </w:rPr>
      </w:pPr>
      <w:r>
        <w:t>LEFT</w:t>
      </w:r>
      <w:r w:rsidRPr="00B244BA">
        <w:rPr>
          <w:lang w:val="ru-RU"/>
        </w:rPr>
        <w:t xml:space="preserve"> </w:t>
      </w:r>
      <w:r>
        <w:t>JOIN</w:t>
      </w:r>
      <w:r w:rsidRPr="00B244BA">
        <w:rPr>
          <w:lang w:val="ru-RU"/>
        </w:rPr>
        <w:t xml:space="preserve"> сохраняет клиентов без заказов; </w:t>
      </w:r>
      <w:r>
        <w:t>COUNT</w:t>
      </w:r>
      <w:r w:rsidRPr="00B244BA">
        <w:rPr>
          <w:lang w:val="ru-RU"/>
        </w:rPr>
        <w:t>(</w:t>
      </w:r>
      <w:proofErr w:type="gramStart"/>
      <w:r>
        <w:t>o</w:t>
      </w:r>
      <w:r w:rsidRPr="00B244BA">
        <w:rPr>
          <w:lang w:val="ru-RU"/>
        </w:rPr>
        <w:t>.</w:t>
      </w:r>
      <w:r>
        <w:t>order</w:t>
      </w:r>
      <w:proofErr w:type="gramEnd"/>
      <w:r w:rsidRPr="00B244BA">
        <w:rPr>
          <w:lang w:val="ru-RU"/>
        </w:rPr>
        <w:t>_</w:t>
      </w:r>
      <w:r>
        <w:t>id</w:t>
      </w:r>
      <w:r w:rsidRPr="00B244BA">
        <w:rPr>
          <w:lang w:val="ru-RU"/>
        </w:rPr>
        <w:t xml:space="preserve">) не считает </w:t>
      </w:r>
      <w:r>
        <w:t>NULL</w:t>
      </w:r>
      <w:r w:rsidRPr="00B244BA">
        <w:rPr>
          <w:lang w:val="ru-RU"/>
        </w:rPr>
        <w:t>.</w:t>
      </w:r>
    </w:p>
    <w:p w14:paraId="079DFAF7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c.company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rPr>
          <w:rFonts w:ascii="Consolas" w:hAnsi="Consolas"/>
          <w:sz w:val="17"/>
        </w:rPr>
        <w:t>, COUNT(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) AS </w:t>
      </w:r>
      <w:proofErr w:type="spellStart"/>
      <w:r>
        <w:rPr>
          <w:rFonts w:ascii="Consolas" w:hAnsi="Consolas"/>
          <w:sz w:val="17"/>
        </w:rPr>
        <w:t>order_count</w:t>
      </w:r>
      <w:proofErr w:type="spellEnd"/>
      <w:r>
        <w:br/>
      </w:r>
      <w:r>
        <w:rPr>
          <w:rFonts w:ascii="Consolas" w:hAnsi="Consolas"/>
          <w:sz w:val="17"/>
        </w:rPr>
        <w:t xml:space="preserve">FROM Customers c LEFT JOIN Orders o ON </w:t>
      </w:r>
      <w:proofErr w:type="spellStart"/>
      <w:proofErr w:type="gramStart"/>
      <w:r>
        <w:rPr>
          <w:rFonts w:ascii="Consolas" w:hAnsi="Consolas"/>
          <w:sz w:val="17"/>
        </w:rPr>
        <w:t>o.customer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br/>
      </w:r>
      <w:r>
        <w:rPr>
          <w:rFonts w:ascii="Consolas" w:hAnsi="Consolas"/>
          <w:sz w:val="17"/>
        </w:rPr>
        <w:t xml:space="preserve">GROUP BY 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c.company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br/>
      </w:r>
      <w:r>
        <w:rPr>
          <w:rFonts w:ascii="Consolas" w:hAnsi="Consolas"/>
          <w:sz w:val="17"/>
        </w:rPr>
        <w:t xml:space="preserve">ORDER BY </w:t>
      </w:r>
      <w:proofErr w:type="spellStart"/>
      <w:r>
        <w:rPr>
          <w:rFonts w:ascii="Consolas" w:hAnsi="Consolas"/>
          <w:sz w:val="17"/>
        </w:rPr>
        <w:t>order_count</w:t>
      </w:r>
      <w:proofErr w:type="spellEnd"/>
      <w:r>
        <w:rPr>
          <w:rFonts w:ascii="Consolas" w:hAnsi="Consolas"/>
          <w:sz w:val="17"/>
        </w:rPr>
        <w:t xml:space="preserve"> DESC, </w:t>
      </w:r>
      <w:proofErr w:type="spellStart"/>
      <w:proofErr w:type="gramStart"/>
      <w:r>
        <w:rPr>
          <w:rFonts w:ascii="Consolas" w:hAnsi="Consolas"/>
          <w:sz w:val="17"/>
        </w:rPr>
        <w:t>c.company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rPr>
          <w:rFonts w:ascii="Consolas" w:hAnsi="Consolas"/>
          <w:sz w:val="17"/>
        </w:rPr>
        <w:t>;</w:t>
      </w:r>
    </w:p>
    <w:p w14:paraId="52B19D10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4.2. Клиенты без заказов — </w:t>
      </w:r>
      <w:r>
        <w:t>NOT</w:t>
      </w:r>
      <w:r w:rsidRPr="00B244BA">
        <w:rPr>
          <w:lang w:val="ru-RU"/>
        </w:rPr>
        <w:t xml:space="preserve"> </w:t>
      </w:r>
      <w:r>
        <w:t>EXISTS</w:t>
      </w:r>
    </w:p>
    <w:p w14:paraId="02E345A9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Подзапрос проверяет отсутствие соответствующих заказов.</w:t>
      </w:r>
    </w:p>
    <w:p w14:paraId="63F40583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c.company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br/>
      </w:r>
      <w:r>
        <w:rPr>
          <w:rFonts w:ascii="Consolas" w:hAnsi="Consolas"/>
          <w:sz w:val="17"/>
        </w:rPr>
        <w:t>FROM Customers c</w:t>
      </w:r>
      <w:r>
        <w:br/>
      </w:r>
      <w:r>
        <w:rPr>
          <w:rFonts w:ascii="Consolas" w:hAnsi="Consolas"/>
          <w:sz w:val="17"/>
        </w:rPr>
        <w:t xml:space="preserve">WHERE NOT EXISTS (SELECT 1 FROM Orders o WHERE </w:t>
      </w:r>
      <w:proofErr w:type="spellStart"/>
      <w:proofErr w:type="gramStart"/>
      <w:r>
        <w:rPr>
          <w:rFonts w:ascii="Consolas" w:hAnsi="Consolas"/>
          <w:sz w:val="17"/>
        </w:rPr>
        <w:t>o.customer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);</w:t>
      </w:r>
    </w:p>
    <w:p w14:paraId="2384575F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4.3. Клиенты без заказов — </w:t>
      </w:r>
      <w:r>
        <w:t>LEFT</w:t>
      </w:r>
      <w:r w:rsidRPr="00B244BA">
        <w:rPr>
          <w:lang w:val="ru-RU"/>
        </w:rPr>
        <w:t xml:space="preserve"> </w:t>
      </w:r>
      <w:r>
        <w:t>JOIN</w:t>
      </w:r>
    </w:p>
    <w:p w14:paraId="2718ADC2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У клиента без заказа поле первичного ключа заказа будет </w:t>
      </w:r>
      <w:r>
        <w:t>NULL</w:t>
      </w:r>
      <w:r w:rsidRPr="00B244BA">
        <w:rPr>
          <w:lang w:val="ru-RU"/>
        </w:rPr>
        <w:t>.</w:t>
      </w:r>
    </w:p>
    <w:p w14:paraId="78CEA192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c.company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br/>
      </w:r>
      <w:r>
        <w:rPr>
          <w:rFonts w:ascii="Consolas" w:hAnsi="Consolas"/>
          <w:sz w:val="17"/>
        </w:rPr>
        <w:t xml:space="preserve">FROM Customers c LEFT JOIN Orders o ON </w:t>
      </w:r>
      <w:proofErr w:type="spellStart"/>
      <w:proofErr w:type="gramStart"/>
      <w:r>
        <w:rPr>
          <w:rFonts w:ascii="Consolas" w:hAnsi="Consolas"/>
          <w:sz w:val="17"/>
        </w:rPr>
        <w:t>o.customer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br/>
      </w:r>
      <w:r>
        <w:rPr>
          <w:rFonts w:ascii="Consolas" w:hAnsi="Consolas"/>
          <w:sz w:val="17"/>
        </w:rPr>
        <w:t xml:space="preserve">WHERE 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 IS NULL;</w:t>
      </w:r>
    </w:p>
    <w:p w14:paraId="2A1963CA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4.4. Товары дороже среднего по категории</w:t>
      </w:r>
    </w:p>
    <w:p w14:paraId="2B15F8B4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Коррелированный подзапрос вычисляет среднюю цену товаров той же категории.</w:t>
      </w:r>
    </w:p>
    <w:p w14:paraId="04F2CD56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SELECT </w:t>
      </w:r>
      <w:proofErr w:type="spellStart"/>
      <w:proofErr w:type="gramStart"/>
      <w:r>
        <w:rPr>
          <w:rFonts w:ascii="Consolas" w:hAnsi="Consolas"/>
          <w:sz w:val="17"/>
        </w:rPr>
        <w:t>p.product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p.product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p.category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p.unit</w:t>
      </w:r>
      <w:proofErr w:type="gramEnd"/>
      <w:r>
        <w:rPr>
          <w:rFonts w:ascii="Consolas" w:hAnsi="Consolas"/>
          <w:sz w:val="17"/>
        </w:rPr>
        <w:t>_price</w:t>
      </w:r>
      <w:proofErr w:type="spellEnd"/>
      <w:r>
        <w:br/>
      </w:r>
      <w:r>
        <w:rPr>
          <w:rFonts w:ascii="Consolas" w:hAnsi="Consolas"/>
          <w:sz w:val="17"/>
        </w:rPr>
        <w:t>FROM Products p</w:t>
      </w:r>
      <w:r>
        <w:br/>
      </w:r>
      <w:r>
        <w:rPr>
          <w:rFonts w:ascii="Consolas" w:hAnsi="Consolas"/>
          <w:sz w:val="17"/>
        </w:rPr>
        <w:t xml:space="preserve">WHERE </w:t>
      </w:r>
      <w:proofErr w:type="spellStart"/>
      <w:proofErr w:type="gramStart"/>
      <w:r>
        <w:rPr>
          <w:rFonts w:ascii="Consolas" w:hAnsi="Consolas"/>
          <w:sz w:val="17"/>
        </w:rPr>
        <w:t>p.unit</w:t>
      </w:r>
      <w:proofErr w:type="gramEnd"/>
      <w:r>
        <w:rPr>
          <w:rFonts w:ascii="Consolas" w:hAnsi="Consolas"/>
          <w:sz w:val="17"/>
        </w:rPr>
        <w:t>_price</w:t>
      </w:r>
      <w:proofErr w:type="spellEnd"/>
      <w:r>
        <w:rPr>
          <w:rFonts w:ascii="Consolas" w:hAnsi="Consolas"/>
          <w:sz w:val="17"/>
        </w:rPr>
        <w:t xml:space="preserve"> &gt; (</w:t>
      </w:r>
      <w:r>
        <w:br/>
      </w:r>
      <w:r>
        <w:rPr>
          <w:rFonts w:ascii="Consolas" w:hAnsi="Consolas"/>
          <w:sz w:val="17"/>
        </w:rPr>
        <w:t xml:space="preserve"> SELECT AVG(p</w:t>
      </w:r>
      <w:proofErr w:type="gramStart"/>
      <w:r>
        <w:rPr>
          <w:rFonts w:ascii="Consolas" w:hAnsi="Consolas"/>
          <w:sz w:val="17"/>
        </w:rPr>
        <w:t>2.unit</w:t>
      </w:r>
      <w:proofErr w:type="gramEnd"/>
      <w:r>
        <w:rPr>
          <w:rFonts w:ascii="Consolas" w:hAnsi="Consolas"/>
          <w:sz w:val="17"/>
        </w:rPr>
        <w:t>_price) FROM Products p2</w:t>
      </w:r>
      <w:r>
        <w:br/>
      </w:r>
      <w:r>
        <w:rPr>
          <w:rFonts w:ascii="Consolas" w:hAnsi="Consolas"/>
          <w:sz w:val="17"/>
        </w:rPr>
        <w:t xml:space="preserve"> WHERE p</w:t>
      </w:r>
      <w:proofErr w:type="gramStart"/>
      <w:r>
        <w:rPr>
          <w:rFonts w:ascii="Consolas" w:hAnsi="Consolas"/>
          <w:sz w:val="17"/>
        </w:rPr>
        <w:t>2.category</w:t>
      </w:r>
      <w:proofErr w:type="gramEnd"/>
      <w:r>
        <w:rPr>
          <w:rFonts w:ascii="Consolas" w:hAnsi="Consolas"/>
          <w:sz w:val="17"/>
        </w:rPr>
        <w:t>_id=</w:t>
      </w:r>
      <w:proofErr w:type="spellStart"/>
      <w:proofErr w:type="gramStart"/>
      <w:r>
        <w:rPr>
          <w:rFonts w:ascii="Consolas" w:hAnsi="Consolas"/>
          <w:sz w:val="17"/>
        </w:rPr>
        <w:t>p.category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 xml:space="preserve">ORDER BY </w:t>
      </w:r>
      <w:proofErr w:type="spellStart"/>
      <w:proofErr w:type="gramStart"/>
      <w:r>
        <w:rPr>
          <w:rFonts w:ascii="Consolas" w:hAnsi="Consolas"/>
          <w:sz w:val="17"/>
        </w:rPr>
        <w:t>p.category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p.unit</w:t>
      </w:r>
      <w:proofErr w:type="gramEnd"/>
      <w:r>
        <w:rPr>
          <w:rFonts w:ascii="Consolas" w:hAnsi="Consolas"/>
          <w:sz w:val="17"/>
        </w:rPr>
        <w:t>_price</w:t>
      </w:r>
      <w:proofErr w:type="spellEnd"/>
      <w:r>
        <w:rPr>
          <w:rFonts w:ascii="Consolas" w:hAnsi="Consolas"/>
          <w:sz w:val="17"/>
        </w:rPr>
        <w:t xml:space="preserve"> DESC;</w:t>
      </w:r>
    </w:p>
    <w:p w14:paraId="71BC1BB4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4.5. Три лидирующих товара по выручке в каждой категории</w:t>
      </w:r>
    </w:p>
    <w:p w14:paraId="587FC2D3" w14:textId="77777777" w:rsidR="00B527BE" w:rsidRPr="00B244BA" w:rsidRDefault="00C0111C">
      <w:pPr>
        <w:rPr>
          <w:lang w:val="ru-RU"/>
        </w:rPr>
      </w:pPr>
      <w:r>
        <w:t>DENSE</w:t>
      </w:r>
      <w:r w:rsidRPr="00B244BA">
        <w:rPr>
          <w:lang w:val="ru-RU"/>
        </w:rPr>
        <w:t>_</w:t>
      </w:r>
      <w:r>
        <w:t>RANK</w:t>
      </w:r>
      <w:r w:rsidRPr="00B244BA">
        <w:rPr>
          <w:lang w:val="ru-RU"/>
        </w:rPr>
        <w:t xml:space="preserve"> ранжирует товары внутри категории; при равенстве ранга результатов может быть больше трёх.</w:t>
      </w:r>
    </w:p>
    <w:p w14:paraId="3861EB00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WITH </w:t>
      </w:r>
      <w:proofErr w:type="spellStart"/>
      <w:r>
        <w:rPr>
          <w:rFonts w:ascii="Consolas" w:hAnsi="Consolas"/>
          <w:sz w:val="17"/>
        </w:rPr>
        <w:t>product_revenue</w:t>
      </w:r>
      <w:proofErr w:type="spellEnd"/>
      <w:r>
        <w:rPr>
          <w:rFonts w:ascii="Consolas" w:hAnsi="Consolas"/>
          <w:sz w:val="17"/>
        </w:rPr>
        <w:t xml:space="preserve"> AS (</w:t>
      </w:r>
      <w:r>
        <w:br/>
      </w:r>
      <w:r>
        <w:rPr>
          <w:rFonts w:ascii="Consolas" w:hAnsi="Consolas"/>
          <w:sz w:val="17"/>
        </w:rPr>
        <w:t xml:space="preserve"> SELECT </w:t>
      </w:r>
      <w:proofErr w:type="spellStart"/>
      <w:proofErr w:type="gramStart"/>
      <w:r>
        <w:rPr>
          <w:rFonts w:ascii="Consolas" w:hAnsi="Consolas"/>
          <w:sz w:val="17"/>
        </w:rPr>
        <w:t>p.category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p.product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p.product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rPr>
          <w:rFonts w:ascii="Consolas" w:hAnsi="Consolas"/>
          <w:sz w:val="17"/>
        </w:rPr>
        <w:t>,</w:t>
      </w:r>
      <w:r>
        <w:br/>
      </w:r>
      <w:r>
        <w:rPr>
          <w:rFonts w:ascii="Consolas" w:hAnsi="Consolas"/>
          <w:sz w:val="17"/>
        </w:rPr>
        <w:t xml:space="preserve">        </w:t>
      </w:r>
      <w:proofErr w:type="gramStart"/>
      <w:r>
        <w:rPr>
          <w:rFonts w:ascii="Consolas" w:hAnsi="Consolas"/>
          <w:sz w:val="17"/>
        </w:rPr>
        <w:t>SUM(</w:t>
      </w:r>
      <w:proofErr w:type="spellStart"/>
      <w:r>
        <w:rPr>
          <w:rFonts w:ascii="Consolas" w:hAnsi="Consolas"/>
          <w:sz w:val="17"/>
        </w:rPr>
        <w:t>od.quantity</w:t>
      </w:r>
      <w:proofErr w:type="spellEnd"/>
      <w:proofErr w:type="gramEnd"/>
      <w:r>
        <w:rPr>
          <w:rFonts w:ascii="Consolas" w:hAnsi="Consolas"/>
          <w:sz w:val="17"/>
        </w:rPr>
        <w:t>*</w:t>
      </w:r>
      <w:proofErr w:type="spellStart"/>
      <w:proofErr w:type="gramStart"/>
      <w:r>
        <w:rPr>
          <w:rFonts w:ascii="Consolas" w:hAnsi="Consolas"/>
          <w:sz w:val="17"/>
        </w:rPr>
        <w:t>od.unit</w:t>
      </w:r>
      <w:proofErr w:type="gramEnd"/>
      <w:r>
        <w:rPr>
          <w:rFonts w:ascii="Consolas" w:hAnsi="Consolas"/>
          <w:sz w:val="17"/>
        </w:rPr>
        <w:t>_price</w:t>
      </w:r>
      <w:proofErr w:type="spellEnd"/>
      <w:r>
        <w:rPr>
          <w:rFonts w:ascii="Consolas" w:hAnsi="Consolas"/>
          <w:sz w:val="17"/>
        </w:rPr>
        <w:t>*(1-</w:t>
      </w:r>
      <w:proofErr w:type="spellStart"/>
      <w:proofErr w:type="gramStart"/>
      <w:r>
        <w:rPr>
          <w:rFonts w:ascii="Consolas" w:hAnsi="Consolas"/>
          <w:sz w:val="17"/>
        </w:rPr>
        <w:t>od</w:t>
      </w:r>
      <w:proofErr w:type="spellEnd"/>
      <w:r>
        <w:rPr>
          <w:rFonts w:ascii="Consolas" w:hAnsi="Consolas"/>
          <w:sz w:val="17"/>
        </w:rPr>
        <w:t>.discount</w:t>
      </w:r>
      <w:proofErr w:type="gramEnd"/>
      <w:r>
        <w:rPr>
          <w:rFonts w:ascii="Consolas" w:hAnsi="Consolas"/>
          <w:sz w:val="17"/>
        </w:rPr>
        <w:t>)) AS revenue</w:t>
      </w:r>
      <w:r>
        <w:br/>
      </w:r>
      <w:r>
        <w:rPr>
          <w:rFonts w:ascii="Consolas" w:hAnsi="Consolas"/>
          <w:sz w:val="17"/>
        </w:rPr>
        <w:t xml:space="preserve"> FROM Products p JOIN </w:t>
      </w:r>
      <w:proofErr w:type="spellStart"/>
      <w:r>
        <w:rPr>
          <w:rFonts w:ascii="Consolas" w:hAnsi="Consolas"/>
          <w:sz w:val="17"/>
        </w:rPr>
        <w:t>OrderDetails</w:t>
      </w:r>
      <w:proofErr w:type="spellEnd"/>
      <w:r>
        <w:rPr>
          <w:rFonts w:ascii="Consolas" w:hAnsi="Consolas"/>
          <w:sz w:val="17"/>
        </w:rPr>
        <w:t xml:space="preserve"> od ON </w:t>
      </w:r>
      <w:proofErr w:type="spellStart"/>
      <w:proofErr w:type="gramStart"/>
      <w:r>
        <w:rPr>
          <w:rFonts w:ascii="Consolas" w:hAnsi="Consolas"/>
          <w:sz w:val="17"/>
        </w:rPr>
        <w:t>od.product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p.product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br/>
      </w:r>
      <w:r>
        <w:rPr>
          <w:rFonts w:ascii="Consolas" w:hAnsi="Consolas"/>
          <w:sz w:val="17"/>
        </w:rPr>
        <w:t xml:space="preserve"> GROUP BY </w:t>
      </w:r>
      <w:proofErr w:type="spellStart"/>
      <w:proofErr w:type="gramStart"/>
      <w:r>
        <w:rPr>
          <w:rFonts w:ascii="Consolas" w:hAnsi="Consolas"/>
          <w:sz w:val="17"/>
        </w:rPr>
        <w:t>p.category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p.product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p.product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br/>
      </w:r>
      <w:r>
        <w:rPr>
          <w:rFonts w:ascii="Consolas" w:hAnsi="Consolas"/>
          <w:sz w:val="17"/>
        </w:rPr>
        <w:t>), ranked AS (</w:t>
      </w:r>
      <w:r>
        <w:br/>
      </w:r>
      <w:r>
        <w:rPr>
          <w:rFonts w:ascii="Consolas" w:hAnsi="Consolas"/>
          <w:sz w:val="17"/>
        </w:rPr>
        <w:t xml:space="preserve"> SELECT *, DENSE_</w:t>
      </w:r>
      <w:proofErr w:type="gramStart"/>
      <w:r>
        <w:rPr>
          <w:rFonts w:ascii="Consolas" w:hAnsi="Consolas"/>
          <w:sz w:val="17"/>
        </w:rPr>
        <w:t>RANK(</w:t>
      </w:r>
      <w:proofErr w:type="gramEnd"/>
      <w:r>
        <w:rPr>
          <w:rFonts w:ascii="Consolas" w:hAnsi="Consolas"/>
          <w:sz w:val="17"/>
        </w:rPr>
        <w:t xml:space="preserve">) </w:t>
      </w:r>
      <w:proofErr w:type="gramStart"/>
      <w:r>
        <w:rPr>
          <w:rFonts w:ascii="Consolas" w:hAnsi="Consolas"/>
          <w:sz w:val="17"/>
        </w:rPr>
        <w:t>OVER(</w:t>
      </w:r>
      <w:proofErr w:type="gramEnd"/>
      <w:r>
        <w:rPr>
          <w:rFonts w:ascii="Consolas" w:hAnsi="Consolas"/>
          <w:sz w:val="17"/>
        </w:rPr>
        <w:t xml:space="preserve">PARTITION BY </w:t>
      </w:r>
      <w:proofErr w:type="spellStart"/>
      <w:r>
        <w:rPr>
          <w:rFonts w:ascii="Consolas" w:hAnsi="Consolas"/>
          <w:sz w:val="17"/>
        </w:rPr>
        <w:t>category_id</w:t>
      </w:r>
      <w:proofErr w:type="spellEnd"/>
      <w:r>
        <w:rPr>
          <w:rFonts w:ascii="Consolas" w:hAnsi="Consolas"/>
          <w:sz w:val="17"/>
        </w:rPr>
        <w:t xml:space="preserve"> ORDER BY revenue DESC) AS </w:t>
      </w:r>
      <w:proofErr w:type="spellStart"/>
      <w:r>
        <w:rPr>
          <w:rFonts w:ascii="Consolas" w:hAnsi="Consolas"/>
          <w:sz w:val="17"/>
        </w:rPr>
        <w:t>rnk</w:t>
      </w:r>
      <w:proofErr w:type="spellEnd"/>
      <w:r>
        <w:br/>
      </w:r>
      <w:r>
        <w:rPr>
          <w:rFonts w:ascii="Consolas" w:hAnsi="Consolas"/>
          <w:sz w:val="17"/>
        </w:rPr>
        <w:t xml:space="preserve"> FROM </w:t>
      </w:r>
      <w:proofErr w:type="spellStart"/>
      <w:r>
        <w:rPr>
          <w:rFonts w:ascii="Consolas" w:hAnsi="Consolas"/>
          <w:sz w:val="17"/>
        </w:rPr>
        <w:t>product_revenue</w:t>
      </w:r>
      <w:proofErr w:type="spellEnd"/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 xml:space="preserve">SELECT * FROM ranked WHERE </w:t>
      </w:r>
      <w:proofErr w:type="spellStart"/>
      <w:r>
        <w:rPr>
          <w:rFonts w:ascii="Consolas" w:hAnsi="Consolas"/>
          <w:sz w:val="17"/>
        </w:rPr>
        <w:t>rnk</w:t>
      </w:r>
      <w:proofErr w:type="spellEnd"/>
      <w:r>
        <w:rPr>
          <w:rFonts w:ascii="Consolas" w:hAnsi="Consolas"/>
          <w:sz w:val="17"/>
        </w:rPr>
        <w:t xml:space="preserve">&lt;=3 ORDER BY </w:t>
      </w:r>
      <w:proofErr w:type="spellStart"/>
      <w:r>
        <w:rPr>
          <w:rFonts w:ascii="Consolas" w:hAnsi="Consolas"/>
          <w:sz w:val="17"/>
        </w:rPr>
        <w:t>category_id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rnk</w:t>
      </w:r>
      <w:proofErr w:type="spellEnd"/>
      <w:r>
        <w:rPr>
          <w:rFonts w:ascii="Consolas" w:hAnsi="Consolas"/>
          <w:sz w:val="17"/>
        </w:rPr>
        <w:t>;</w:t>
      </w:r>
    </w:p>
    <w:p w14:paraId="1F812A61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4.6. Сумма заказа и доля от выручки за 2008 год</w:t>
      </w:r>
    </w:p>
    <w:p w14:paraId="39439ABD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Оконная </w:t>
      </w:r>
      <w:r>
        <w:t>SUM</w:t>
      </w:r>
      <w:r w:rsidRPr="00B244BA">
        <w:rPr>
          <w:lang w:val="ru-RU"/>
        </w:rPr>
        <w:t xml:space="preserve"> без </w:t>
      </w:r>
      <w:r>
        <w:t>PARTITION</w:t>
      </w:r>
      <w:r w:rsidRPr="00B244BA">
        <w:rPr>
          <w:lang w:val="ru-RU"/>
        </w:rPr>
        <w:t xml:space="preserve"> вычисляет общую сумму всех выбранных заказов.</w:t>
      </w:r>
    </w:p>
    <w:p w14:paraId="719413C8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WITH totals AS (</w:t>
      </w:r>
      <w:r>
        <w:br/>
      </w:r>
      <w:r>
        <w:rPr>
          <w:rFonts w:ascii="Consolas" w:hAnsi="Consolas"/>
          <w:sz w:val="17"/>
        </w:rPr>
        <w:t xml:space="preserve"> SELECT 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_date</w:t>
      </w:r>
      <w:proofErr w:type="spellEnd"/>
      <w:r>
        <w:rPr>
          <w:rFonts w:ascii="Consolas" w:hAnsi="Consolas"/>
          <w:sz w:val="17"/>
        </w:rPr>
        <w:t>,</w:t>
      </w:r>
      <w:r>
        <w:br/>
      </w:r>
      <w:r>
        <w:rPr>
          <w:rFonts w:ascii="Consolas" w:hAnsi="Consolas"/>
          <w:sz w:val="17"/>
        </w:rPr>
        <w:t xml:space="preserve">        </w:t>
      </w:r>
      <w:proofErr w:type="gramStart"/>
      <w:r>
        <w:rPr>
          <w:rFonts w:ascii="Consolas" w:hAnsi="Consolas"/>
          <w:sz w:val="17"/>
        </w:rPr>
        <w:t>SUM(</w:t>
      </w:r>
      <w:proofErr w:type="spellStart"/>
      <w:r>
        <w:rPr>
          <w:rFonts w:ascii="Consolas" w:hAnsi="Consolas"/>
          <w:sz w:val="17"/>
        </w:rPr>
        <w:t>od.quantity</w:t>
      </w:r>
      <w:proofErr w:type="spellEnd"/>
      <w:proofErr w:type="gramEnd"/>
      <w:r>
        <w:rPr>
          <w:rFonts w:ascii="Consolas" w:hAnsi="Consolas"/>
          <w:sz w:val="17"/>
        </w:rPr>
        <w:t>*</w:t>
      </w:r>
      <w:proofErr w:type="spellStart"/>
      <w:proofErr w:type="gramStart"/>
      <w:r>
        <w:rPr>
          <w:rFonts w:ascii="Consolas" w:hAnsi="Consolas"/>
          <w:sz w:val="17"/>
        </w:rPr>
        <w:t>od.unit</w:t>
      </w:r>
      <w:proofErr w:type="gramEnd"/>
      <w:r>
        <w:rPr>
          <w:rFonts w:ascii="Consolas" w:hAnsi="Consolas"/>
          <w:sz w:val="17"/>
        </w:rPr>
        <w:t>_price</w:t>
      </w:r>
      <w:proofErr w:type="spellEnd"/>
      <w:r>
        <w:rPr>
          <w:rFonts w:ascii="Consolas" w:hAnsi="Consolas"/>
          <w:sz w:val="17"/>
        </w:rPr>
        <w:t>*(1-</w:t>
      </w:r>
      <w:proofErr w:type="spellStart"/>
      <w:proofErr w:type="gramStart"/>
      <w:r>
        <w:rPr>
          <w:rFonts w:ascii="Consolas" w:hAnsi="Consolas"/>
          <w:sz w:val="17"/>
        </w:rPr>
        <w:t>od</w:t>
      </w:r>
      <w:proofErr w:type="spellEnd"/>
      <w:r>
        <w:rPr>
          <w:rFonts w:ascii="Consolas" w:hAnsi="Consolas"/>
          <w:sz w:val="17"/>
        </w:rPr>
        <w:t>.discount</w:t>
      </w:r>
      <w:proofErr w:type="gramEnd"/>
      <w:r>
        <w:rPr>
          <w:rFonts w:ascii="Consolas" w:hAnsi="Consolas"/>
          <w:sz w:val="17"/>
        </w:rPr>
        <w:t xml:space="preserve">)) AS </w:t>
      </w:r>
      <w:proofErr w:type="spellStart"/>
      <w:r>
        <w:rPr>
          <w:rFonts w:ascii="Consolas" w:hAnsi="Consolas"/>
          <w:sz w:val="17"/>
        </w:rPr>
        <w:t>order_total</w:t>
      </w:r>
      <w:proofErr w:type="spellEnd"/>
      <w:r>
        <w:br/>
      </w:r>
      <w:r>
        <w:rPr>
          <w:rFonts w:ascii="Consolas" w:hAnsi="Consolas"/>
          <w:sz w:val="17"/>
        </w:rPr>
        <w:t xml:space="preserve"> FROM Orders </w:t>
      </w:r>
      <w:proofErr w:type="spellStart"/>
      <w:r>
        <w:rPr>
          <w:rFonts w:ascii="Consolas" w:hAnsi="Consolas"/>
          <w:sz w:val="17"/>
        </w:rPr>
        <w:t>o</w:t>
      </w:r>
      <w:proofErr w:type="spellEnd"/>
      <w:r>
        <w:rPr>
          <w:rFonts w:ascii="Consolas" w:hAnsi="Consolas"/>
          <w:sz w:val="17"/>
        </w:rPr>
        <w:t xml:space="preserve"> JOIN </w:t>
      </w:r>
      <w:proofErr w:type="spellStart"/>
      <w:r>
        <w:rPr>
          <w:rFonts w:ascii="Consolas" w:hAnsi="Consolas"/>
          <w:sz w:val="17"/>
        </w:rPr>
        <w:t>OrderDetails</w:t>
      </w:r>
      <w:proofErr w:type="spellEnd"/>
      <w:r>
        <w:rPr>
          <w:rFonts w:ascii="Consolas" w:hAnsi="Consolas"/>
          <w:sz w:val="17"/>
        </w:rPr>
        <w:t xml:space="preserve"> od ON </w:t>
      </w:r>
      <w:proofErr w:type="spellStart"/>
      <w:proofErr w:type="gramStart"/>
      <w:r>
        <w:rPr>
          <w:rFonts w:ascii="Consolas" w:hAnsi="Consolas"/>
          <w:sz w:val="17"/>
        </w:rPr>
        <w:t>od.order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br/>
      </w:r>
      <w:r>
        <w:rPr>
          <w:rFonts w:ascii="Consolas" w:hAnsi="Consolas"/>
          <w:sz w:val="17"/>
        </w:rPr>
        <w:lastRenderedPageBreak/>
        <w:t xml:space="preserve"> WHERE 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_date</w:t>
      </w:r>
      <w:proofErr w:type="spellEnd"/>
      <w:r>
        <w:rPr>
          <w:rFonts w:ascii="Consolas" w:hAnsi="Consolas"/>
          <w:sz w:val="17"/>
        </w:rPr>
        <w:t xml:space="preserve"> &gt;= DATE '2008-01-01' AND 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_date</w:t>
      </w:r>
      <w:proofErr w:type="spellEnd"/>
      <w:r>
        <w:rPr>
          <w:rFonts w:ascii="Consolas" w:hAnsi="Consolas"/>
          <w:sz w:val="17"/>
        </w:rPr>
        <w:t xml:space="preserve"> &lt; DATE '2009-01-01'</w:t>
      </w:r>
      <w:r>
        <w:br/>
      </w:r>
      <w:r>
        <w:rPr>
          <w:rFonts w:ascii="Consolas" w:hAnsi="Consolas"/>
          <w:sz w:val="17"/>
        </w:rPr>
        <w:t xml:space="preserve"> GROUP BY 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_date</w:t>
      </w:r>
      <w:proofErr w:type="spellEnd"/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 xml:space="preserve">SELECT </w:t>
      </w:r>
      <w:proofErr w:type="spellStart"/>
      <w:r>
        <w:rPr>
          <w:rFonts w:ascii="Consolas" w:hAnsi="Consolas"/>
          <w:sz w:val="17"/>
        </w:rPr>
        <w:t>order_id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order_date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order_total</w:t>
      </w:r>
      <w:proofErr w:type="spellEnd"/>
      <w:r>
        <w:rPr>
          <w:rFonts w:ascii="Consolas" w:hAnsi="Consolas"/>
          <w:sz w:val="17"/>
        </w:rPr>
        <w:t>,</w:t>
      </w:r>
      <w:r>
        <w:br/>
      </w:r>
      <w:r>
        <w:rPr>
          <w:rFonts w:ascii="Consolas" w:hAnsi="Consolas"/>
          <w:sz w:val="17"/>
        </w:rPr>
        <w:t xml:space="preserve">       100.0*</w:t>
      </w:r>
      <w:proofErr w:type="spellStart"/>
      <w:r>
        <w:rPr>
          <w:rFonts w:ascii="Consolas" w:hAnsi="Consolas"/>
          <w:sz w:val="17"/>
        </w:rPr>
        <w:t>order_total</w:t>
      </w:r>
      <w:proofErr w:type="spellEnd"/>
      <w:r>
        <w:rPr>
          <w:rFonts w:ascii="Consolas" w:hAnsi="Consolas"/>
          <w:sz w:val="17"/>
        </w:rPr>
        <w:t>/NULLIF(</w:t>
      </w:r>
      <w:proofErr w:type="gramStart"/>
      <w:r>
        <w:rPr>
          <w:rFonts w:ascii="Consolas" w:hAnsi="Consolas"/>
          <w:sz w:val="17"/>
        </w:rPr>
        <w:t>SUM(</w:t>
      </w:r>
      <w:proofErr w:type="spellStart"/>
      <w:proofErr w:type="gramEnd"/>
      <w:r>
        <w:rPr>
          <w:rFonts w:ascii="Consolas" w:hAnsi="Consolas"/>
          <w:sz w:val="17"/>
        </w:rPr>
        <w:t>order_total</w:t>
      </w:r>
      <w:proofErr w:type="spellEnd"/>
      <w:r>
        <w:rPr>
          <w:rFonts w:ascii="Consolas" w:hAnsi="Consolas"/>
          <w:sz w:val="17"/>
        </w:rPr>
        <w:t xml:space="preserve">) </w:t>
      </w:r>
      <w:proofErr w:type="gramStart"/>
      <w:r>
        <w:rPr>
          <w:rFonts w:ascii="Consolas" w:hAnsi="Consolas"/>
          <w:sz w:val="17"/>
        </w:rPr>
        <w:t>OVER(</w:t>
      </w:r>
      <w:proofErr w:type="gramEnd"/>
      <w:r>
        <w:rPr>
          <w:rFonts w:ascii="Consolas" w:hAnsi="Consolas"/>
          <w:sz w:val="17"/>
        </w:rPr>
        <w:t xml:space="preserve">),0) AS </w:t>
      </w:r>
      <w:proofErr w:type="spellStart"/>
      <w:r>
        <w:rPr>
          <w:rFonts w:ascii="Consolas" w:hAnsi="Consolas"/>
          <w:sz w:val="17"/>
        </w:rPr>
        <w:t>percent_of_year</w:t>
      </w:r>
      <w:proofErr w:type="spellEnd"/>
      <w:r>
        <w:br/>
      </w:r>
      <w:r>
        <w:rPr>
          <w:rFonts w:ascii="Consolas" w:hAnsi="Consolas"/>
          <w:sz w:val="17"/>
        </w:rPr>
        <w:t xml:space="preserve">FROM totals ORDER BY </w:t>
      </w:r>
      <w:proofErr w:type="spellStart"/>
      <w:r>
        <w:rPr>
          <w:rFonts w:ascii="Consolas" w:hAnsi="Consolas"/>
          <w:sz w:val="17"/>
        </w:rPr>
        <w:t>order_date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order_id</w:t>
      </w:r>
      <w:proofErr w:type="spellEnd"/>
      <w:r>
        <w:rPr>
          <w:rFonts w:ascii="Consolas" w:hAnsi="Consolas"/>
          <w:sz w:val="17"/>
        </w:rPr>
        <w:t>;</w:t>
      </w:r>
    </w:p>
    <w:p w14:paraId="58C7D8AA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4.7. Клиент с максимальной выручкой</w:t>
      </w:r>
    </w:p>
    <w:p w14:paraId="05CFD916" w14:textId="77777777" w:rsidR="00B527BE" w:rsidRPr="00B244BA" w:rsidRDefault="00C0111C">
      <w:pPr>
        <w:rPr>
          <w:lang w:val="ru-RU"/>
        </w:rPr>
      </w:pPr>
      <w:r>
        <w:t>CTE</w:t>
      </w:r>
      <w:r w:rsidRPr="00B244BA">
        <w:rPr>
          <w:lang w:val="ru-RU"/>
        </w:rPr>
        <w:t xml:space="preserve"> считает сумму продаж по клиенту; условие возвращает всех клиентов при равенстве максимума.</w:t>
      </w:r>
    </w:p>
    <w:p w14:paraId="11C7E6FA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WITH </w:t>
      </w:r>
      <w:proofErr w:type="spellStart"/>
      <w:r>
        <w:rPr>
          <w:rFonts w:ascii="Consolas" w:hAnsi="Consolas"/>
          <w:sz w:val="17"/>
        </w:rPr>
        <w:t>cr</w:t>
      </w:r>
      <w:proofErr w:type="spellEnd"/>
      <w:r>
        <w:rPr>
          <w:rFonts w:ascii="Consolas" w:hAnsi="Consolas"/>
          <w:sz w:val="17"/>
        </w:rPr>
        <w:t xml:space="preserve"> AS (</w:t>
      </w:r>
      <w:r>
        <w:br/>
      </w:r>
      <w:r>
        <w:rPr>
          <w:rFonts w:ascii="Consolas" w:hAnsi="Consolas"/>
          <w:sz w:val="17"/>
        </w:rPr>
        <w:t xml:space="preserve"> SELECT 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c.company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rPr>
          <w:rFonts w:ascii="Consolas" w:hAnsi="Consolas"/>
          <w:sz w:val="17"/>
        </w:rPr>
        <w:t>,</w:t>
      </w:r>
      <w:r>
        <w:br/>
      </w:r>
      <w:r>
        <w:rPr>
          <w:rFonts w:ascii="Consolas" w:hAnsi="Consolas"/>
          <w:sz w:val="17"/>
        </w:rPr>
        <w:t xml:space="preserve">        </w:t>
      </w:r>
      <w:proofErr w:type="gramStart"/>
      <w:r>
        <w:rPr>
          <w:rFonts w:ascii="Consolas" w:hAnsi="Consolas"/>
          <w:sz w:val="17"/>
        </w:rPr>
        <w:t>SUM(</w:t>
      </w:r>
      <w:proofErr w:type="spellStart"/>
      <w:r>
        <w:rPr>
          <w:rFonts w:ascii="Consolas" w:hAnsi="Consolas"/>
          <w:sz w:val="17"/>
        </w:rPr>
        <w:t>od.quantity</w:t>
      </w:r>
      <w:proofErr w:type="spellEnd"/>
      <w:proofErr w:type="gramEnd"/>
      <w:r>
        <w:rPr>
          <w:rFonts w:ascii="Consolas" w:hAnsi="Consolas"/>
          <w:sz w:val="17"/>
        </w:rPr>
        <w:t>*</w:t>
      </w:r>
      <w:proofErr w:type="spellStart"/>
      <w:proofErr w:type="gramStart"/>
      <w:r>
        <w:rPr>
          <w:rFonts w:ascii="Consolas" w:hAnsi="Consolas"/>
          <w:sz w:val="17"/>
        </w:rPr>
        <w:t>od.unit</w:t>
      </w:r>
      <w:proofErr w:type="gramEnd"/>
      <w:r>
        <w:rPr>
          <w:rFonts w:ascii="Consolas" w:hAnsi="Consolas"/>
          <w:sz w:val="17"/>
        </w:rPr>
        <w:t>_price</w:t>
      </w:r>
      <w:proofErr w:type="spellEnd"/>
      <w:r>
        <w:rPr>
          <w:rFonts w:ascii="Consolas" w:hAnsi="Consolas"/>
          <w:sz w:val="17"/>
        </w:rPr>
        <w:t>*(1-</w:t>
      </w:r>
      <w:proofErr w:type="spellStart"/>
      <w:proofErr w:type="gramStart"/>
      <w:r>
        <w:rPr>
          <w:rFonts w:ascii="Consolas" w:hAnsi="Consolas"/>
          <w:sz w:val="17"/>
        </w:rPr>
        <w:t>od</w:t>
      </w:r>
      <w:proofErr w:type="spellEnd"/>
      <w:r>
        <w:rPr>
          <w:rFonts w:ascii="Consolas" w:hAnsi="Consolas"/>
          <w:sz w:val="17"/>
        </w:rPr>
        <w:t>.discount</w:t>
      </w:r>
      <w:proofErr w:type="gramEnd"/>
      <w:r>
        <w:rPr>
          <w:rFonts w:ascii="Consolas" w:hAnsi="Consolas"/>
          <w:sz w:val="17"/>
        </w:rPr>
        <w:t>)) AS revenue</w:t>
      </w:r>
      <w:r>
        <w:br/>
      </w:r>
      <w:r>
        <w:rPr>
          <w:rFonts w:ascii="Consolas" w:hAnsi="Consolas"/>
          <w:sz w:val="17"/>
        </w:rPr>
        <w:t xml:space="preserve"> FROM Customers c JOIN Orders o ON </w:t>
      </w:r>
      <w:proofErr w:type="spellStart"/>
      <w:proofErr w:type="gramStart"/>
      <w:r>
        <w:rPr>
          <w:rFonts w:ascii="Consolas" w:hAnsi="Consolas"/>
          <w:sz w:val="17"/>
        </w:rPr>
        <w:t>o.customer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br/>
      </w:r>
      <w:r>
        <w:rPr>
          <w:rFonts w:ascii="Consolas" w:hAnsi="Consolas"/>
          <w:sz w:val="17"/>
        </w:rPr>
        <w:t xml:space="preserve"> JOIN </w:t>
      </w:r>
      <w:proofErr w:type="spellStart"/>
      <w:r>
        <w:rPr>
          <w:rFonts w:ascii="Consolas" w:hAnsi="Consolas"/>
          <w:sz w:val="17"/>
        </w:rPr>
        <w:t>OrderDetails</w:t>
      </w:r>
      <w:proofErr w:type="spellEnd"/>
      <w:r>
        <w:rPr>
          <w:rFonts w:ascii="Consolas" w:hAnsi="Consolas"/>
          <w:sz w:val="17"/>
        </w:rPr>
        <w:t xml:space="preserve"> od ON </w:t>
      </w:r>
      <w:proofErr w:type="spellStart"/>
      <w:proofErr w:type="gramStart"/>
      <w:r>
        <w:rPr>
          <w:rFonts w:ascii="Consolas" w:hAnsi="Consolas"/>
          <w:sz w:val="17"/>
        </w:rPr>
        <w:t>od.order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>=</w:t>
      </w:r>
      <w:proofErr w:type="spellStart"/>
      <w:proofErr w:type="gramStart"/>
      <w:r>
        <w:rPr>
          <w:rFonts w:ascii="Consolas" w:hAnsi="Consolas"/>
          <w:sz w:val="17"/>
        </w:rPr>
        <w:t>o.order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br/>
      </w:r>
      <w:r>
        <w:rPr>
          <w:rFonts w:ascii="Consolas" w:hAnsi="Consolas"/>
          <w:sz w:val="17"/>
        </w:rPr>
        <w:t xml:space="preserve"> GROUP BY </w:t>
      </w:r>
      <w:proofErr w:type="spellStart"/>
      <w:proofErr w:type="gramStart"/>
      <w:r>
        <w:rPr>
          <w:rFonts w:ascii="Consolas" w:hAnsi="Consolas"/>
          <w:sz w:val="17"/>
        </w:rPr>
        <w:t>c.customer</w:t>
      </w:r>
      <w:proofErr w:type="gramEnd"/>
      <w:r>
        <w:rPr>
          <w:rFonts w:ascii="Consolas" w:hAnsi="Consolas"/>
          <w:sz w:val="17"/>
        </w:rPr>
        <w:t>_id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proofErr w:type="gramStart"/>
      <w:r>
        <w:rPr>
          <w:rFonts w:ascii="Consolas" w:hAnsi="Consolas"/>
          <w:sz w:val="17"/>
        </w:rPr>
        <w:t>c.company</w:t>
      </w:r>
      <w:proofErr w:type="gramEnd"/>
      <w:r>
        <w:rPr>
          <w:rFonts w:ascii="Consolas" w:hAnsi="Consolas"/>
          <w:sz w:val="17"/>
        </w:rPr>
        <w:t>_name</w:t>
      </w:r>
      <w:proofErr w:type="spellEnd"/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 xml:space="preserve">SELECT * FROM </w:t>
      </w:r>
      <w:proofErr w:type="spellStart"/>
      <w:r>
        <w:rPr>
          <w:rFonts w:ascii="Consolas" w:hAnsi="Consolas"/>
          <w:sz w:val="17"/>
        </w:rPr>
        <w:t>cr</w:t>
      </w:r>
      <w:proofErr w:type="spellEnd"/>
      <w:r>
        <w:rPr>
          <w:rFonts w:ascii="Consolas" w:hAnsi="Consolas"/>
          <w:sz w:val="17"/>
        </w:rPr>
        <w:t xml:space="preserve"> WHERE revenue</w:t>
      </w:r>
      <w:proofErr w:type="gramStart"/>
      <w:r>
        <w:rPr>
          <w:rFonts w:ascii="Consolas" w:hAnsi="Consolas"/>
          <w:sz w:val="17"/>
        </w:rPr>
        <w:t>=(</w:t>
      </w:r>
      <w:proofErr w:type="gramEnd"/>
      <w:r>
        <w:rPr>
          <w:rFonts w:ascii="Consolas" w:hAnsi="Consolas"/>
          <w:sz w:val="17"/>
        </w:rPr>
        <w:t xml:space="preserve">SELECT </w:t>
      </w:r>
      <w:proofErr w:type="gramStart"/>
      <w:r>
        <w:rPr>
          <w:rFonts w:ascii="Consolas" w:hAnsi="Consolas"/>
          <w:sz w:val="17"/>
        </w:rPr>
        <w:t>MAX(</w:t>
      </w:r>
      <w:proofErr w:type="gramEnd"/>
      <w:r>
        <w:rPr>
          <w:rFonts w:ascii="Consolas" w:hAnsi="Consolas"/>
          <w:sz w:val="17"/>
        </w:rPr>
        <w:t xml:space="preserve">revenue) FROM </w:t>
      </w:r>
      <w:proofErr w:type="spellStart"/>
      <w:r>
        <w:rPr>
          <w:rFonts w:ascii="Consolas" w:hAnsi="Consolas"/>
          <w:sz w:val="17"/>
        </w:rPr>
        <w:t>cr</w:t>
      </w:r>
      <w:proofErr w:type="spellEnd"/>
      <w:r>
        <w:rPr>
          <w:rFonts w:ascii="Consolas" w:hAnsi="Consolas"/>
          <w:sz w:val="17"/>
        </w:rPr>
        <w:t>);</w:t>
      </w:r>
    </w:p>
    <w:p w14:paraId="3CF4D153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4.8. Продажи по месяцам 2007 года и накопительный итог</w:t>
      </w:r>
    </w:p>
    <w:p w14:paraId="170F2217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>Сначала агрегируем продажи по месяцу, затем оконная сумма считает накопление.</w:t>
      </w:r>
    </w:p>
    <w:p w14:paraId="3A9B8407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>WITH monthly AS (</w:t>
      </w:r>
      <w:r>
        <w:br/>
      </w:r>
      <w:r>
        <w:rPr>
          <w:rFonts w:ascii="Consolas" w:hAnsi="Consolas"/>
          <w:sz w:val="17"/>
        </w:rPr>
        <w:t xml:space="preserve"> SELECT DATE_TRUNC('month',</w:t>
      </w:r>
      <w:proofErr w:type="spellStart"/>
      <w:r>
        <w:rPr>
          <w:rFonts w:ascii="Consolas" w:hAnsi="Consolas"/>
          <w:sz w:val="17"/>
        </w:rPr>
        <w:t>o.order_date</w:t>
      </w:r>
      <w:proofErr w:type="spellEnd"/>
      <w:r>
        <w:rPr>
          <w:rFonts w:ascii="Consolas" w:hAnsi="Consolas"/>
          <w:sz w:val="17"/>
        </w:rPr>
        <w:t xml:space="preserve">)::date AS </w:t>
      </w:r>
      <w:proofErr w:type="spellStart"/>
      <w:r>
        <w:rPr>
          <w:rFonts w:ascii="Consolas" w:hAnsi="Consolas"/>
          <w:sz w:val="17"/>
        </w:rPr>
        <w:t>month_start</w:t>
      </w:r>
      <w:proofErr w:type="spellEnd"/>
      <w:r>
        <w:rPr>
          <w:rFonts w:ascii="Consolas" w:hAnsi="Consolas"/>
          <w:sz w:val="17"/>
        </w:rPr>
        <w:t>,</w:t>
      </w:r>
      <w:r>
        <w:br/>
      </w:r>
      <w:r>
        <w:rPr>
          <w:rFonts w:ascii="Consolas" w:hAnsi="Consolas"/>
          <w:sz w:val="17"/>
        </w:rPr>
        <w:t xml:space="preserve">        SUM(</w:t>
      </w:r>
      <w:proofErr w:type="spellStart"/>
      <w:r>
        <w:rPr>
          <w:rFonts w:ascii="Consolas" w:hAnsi="Consolas"/>
          <w:sz w:val="17"/>
        </w:rPr>
        <w:t>od.quantity</w:t>
      </w:r>
      <w:proofErr w:type="spellEnd"/>
      <w:r>
        <w:rPr>
          <w:rFonts w:ascii="Consolas" w:hAnsi="Consolas"/>
          <w:sz w:val="17"/>
        </w:rPr>
        <w:t>*</w:t>
      </w:r>
      <w:proofErr w:type="spellStart"/>
      <w:r>
        <w:rPr>
          <w:rFonts w:ascii="Consolas" w:hAnsi="Consolas"/>
          <w:sz w:val="17"/>
        </w:rPr>
        <w:t>od.unit_price</w:t>
      </w:r>
      <w:proofErr w:type="spellEnd"/>
      <w:r>
        <w:rPr>
          <w:rFonts w:ascii="Consolas" w:hAnsi="Consolas"/>
          <w:sz w:val="17"/>
        </w:rPr>
        <w:t>*(1-</w:t>
      </w:r>
      <w:proofErr w:type="spellStart"/>
      <w:r>
        <w:rPr>
          <w:rFonts w:ascii="Consolas" w:hAnsi="Consolas"/>
          <w:sz w:val="17"/>
        </w:rPr>
        <w:t>od</w:t>
      </w:r>
      <w:proofErr w:type="spellEnd"/>
      <w:r>
        <w:rPr>
          <w:rFonts w:ascii="Consolas" w:hAnsi="Consolas"/>
          <w:sz w:val="17"/>
        </w:rPr>
        <w:t>.discount)) AS revenue</w:t>
      </w:r>
      <w:r>
        <w:br/>
      </w:r>
      <w:r>
        <w:rPr>
          <w:rFonts w:ascii="Consolas" w:hAnsi="Consolas"/>
          <w:sz w:val="17"/>
        </w:rPr>
        <w:t xml:space="preserve"> FROM Orders </w:t>
      </w:r>
      <w:proofErr w:type="spellStart"/>
      <w:r>
        <w:rPr>
          <w:rFonts w:ascii="Consolas" w:hAnsi="Consolas"/>
          <w:sz w:val="17"/>
        </w:rPr>
        <w:t>o</w:t>
      </w:r>
      <w:proofErr w:type="spellEnd"/>
      <w:r>
        <w:rPr>
          <w:rFonts w:ascii="Consolas" w:hAnsi="Consolas"/>
          <w:sz w:val="17"/>
        </w:rPr>
        <w:t xml:space="preserve"> JOIN </w:t>
      </w:r>
      <w:proofErr w:type="spellStart"/>
      <w:r>
        <w:rPr>
          <w:rFonts w:ascii="Consolas" w:hAnsi="Consolas"/>
          <w:sz w:val="17"/>
        </w:rPr>
        <w:t>OrderDetails</w:t>
      </w:r>
      <w:proofErr w:type="spellEnd"/>
      <w:r>
        <w:rPr>
          <w:rFonts w:ascii="Consolas" w:hAnsi="Consolas"/>
          <w:sz w:val="17"/>
        </w:rPr>
        <w:t xml:space="preserve"> od ON </w:t>
      </w:r>
      <w:proofErr w:type="spellStart"/>
      <w:r>
        <w:rPr>
          <w:rFonts w:ascii="Consolas" w:hAnsi="Consolas"/>
          <w:sz w:val="17"/>
        </w:rPr>
        <w:t>od.order_id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o.order_id</w:t>
      </w:r>
      <w:proofErr w:type="spellEnd"/>
      <w:r>
        <w:br/>
      </w:r>
      <w:r>
        <w:rPr>
          <w:rFonts w:ascii="Consolas" w:hAnsi="Consolas"/>
          <w:sz w:val="17"/>
        </w:rPr>
        <w:t xml:space="preserve"> WHERE </w:t>
      </w:r>
      <w:proofErr w:type="spellStart"/>
      <w:r>
        <w:rPr>
          <w:rFonts w:ascii="Consolas" w:hAnsi="Consolas"/>
          <w:sz w:val="17"/>
        </w:rPr>
        <w:t>o.order_date</w:t>
      </w:r>
      <w:proofErr w:type="spellEnd"/>
      <w:r>
        <w:rPr>
          <w:rFonts w:ascii="Consolas" w:hAnsi="Consolas"/>
          <w:sz w:val="17"/>
        </w:rPr>
        <w:t xml:space="preserve"> &gt;= DATE '2007-01-01' AND </w:t>
      </w:r>
      <w:proofErr w:type="spellStart"/>
      <w:r>
        <w:rPr>
          <w:rFonts w:ascii="Consolas" w:hAnsi="Consolas"/>
          <w:sz w:val="17"/>
        </w:rPr>
        <w:t>o.order_date</w:t>
      </w:r>
      <w:proofErr w:type="spellEnd"/>
      <w:r>
        <w:rPr>
          <w:rFonts w:ascii="Consolas" w:hAnsi="Consolas"/>
          <w:sz w:val="17"/>
        </w:rPr>
        <w:t xml:space="preserve"> &lt; DATE '2008-01-01'</w:t>
      </w:r>
      <w:r>
        <w:br/>
      </w:r>
      <w:r>
        <w:rPr>
          <w:rFonts w:ascii="Consolas" w:hAnsi="Consolas"/>
          <w:sz w:val="17"/>
        </w:rPr>
        <w:t xml:space="preserve"> GROUP BY DATE_TRUNC('month',</w:t>
      </w:r>
      <w:proofErr w:type="spellStart"/>
      <w:r>
        <w:rPr>
          <w:rFonts w:ascii="Consolas" w:hAnsi="Consolas"/>
          <w:sz w:val="17"/>
        </w:rPr>
        <w:t>o.order_date</w:t>
      </w:r>
      <w:proofErr w:type="spellEnd"/>
      <w:r>
        <w:rPr>
          <w:rFonts w:ascii="Consolas" w:hAnsi="Consolas"/>
          <w:sz w:val="17"/>
        </w:rPr>
        <w:t>)::date</w:t>
      </w:r>
      <w:r>
        <w:br/>
      </w:r>
      <w:r>
        <w:rPr>
          <w:rFonts w:ascii="Consolas" w:hAnsi="Consolas"/>
          <w:sz w:val="17"/>
        </w:rPr>
        <w:t>)</w:t>
      </w:r>
      <w:r>
        <w:br/>
      </w:r>
      <w:r>
        <w:rPr>
          <w:rFonts w:ascii="Consolas" w:hAnsi="Consolas"/>
          <w:sz w:val="17"/>
        </w:rPr>
        <w:t xml:space="preserve">SELECT </w:t>
      </w:r>
      <w:proofErr w:type="spellStart"/>
      <w:r>
        <w:rPr>
          <w:rFonts w:ascii="Consolas" w:hAnsi="Consolas"/>
          <w:sz w:val="17"/>
        </w:rPr>
        <w:t>month_start</w:t>
      </w:r>
      <w:proofErr w:type="spellEnd"/>
      <w:r>
        <w:rPr>
          <w:rFonts w:ascii="Consolas" w:hAnsi="Consolas"/>
          <w:sz w:val="17"/>
        </w:rPr>
        <w:t xml:space="preserve">, revenue, SUM(revenue) OVER(ORDER BY </w:t>
      </w:r>
      <w:proofErr w:type="spellStart"/>
      <w:r>
        <w:rPr>
          <w:rFonts w:ascii="Consolas" w:hAnsi="Consolas"/>
          <w:sz w:val="17"/>
        </w:rPr>
        <w:t>month_start</w:t>
      </w:r>
      <w:proofErr w:type="spellEnd"/>
      <w:r>
        <w:rPr>
          <w:rFonts w:ascii="Consolas" w:hAnsi="Consolas"/>
          <w:sz w:val="17"/>
        </w:rPr>
        <w:t xml:space="preserve">) AS </w:t>
      </w:r>
      <w:proofErr w:type="spellStart"/>
      <w:r>
        <w:rPr>
          <w:rFonts w:ascii="Consolas" w:hAnsi="Consolas"/>
          <w:sz w:val="17"/>
        </w:rPr>
        <w:t>cumulative_revenue</w:t>
      </w:r>
      <w:proofErr w:type="spellEnd"/>
      <w:r>
        <w:br/>
      </w:r>
      <w:r>
        <w:rPr>
          <w:rFonts w:ascii="Consolas" w:hAnsi="Consolas"/>
          <w:sz w:val="17"/>
        </w:rPr>
        <w:t xml:space="preserve">FROM monthly ORDER BY </w:t>
      </w:r>
      <w:proofErr w:type="spellStart"/>
      <w:r>
        <w:rPr>
          <w:rFonts w:ascii="Consolas" w:hAnsi="Consolas"/>
          <w:sz w:val="17"/>
        </w:rPr>
        <w:t>month_start</w:t>
      </w:r>
      <w:proofErr w:type="spellEnd"/>
      <w:r>
        <w:rPr>
          <w:rFonts w:ascii="Consolas" w:hAnsi="Consolas"/>
          <w:sz w:val="17"/>
        </w:rPr>
        <w:t>;</w:t>
      </w:r>
    </w:p>
    <w:p w14:paraId="7B24D8CE" w14:textId="77777777" w:rsidR="00B527BE" w:rsidRPr="00B244BA" w:rsidRDefault="00C0111C">
      <w:pPr>
        <w:rPr>
          <w:lang w:val="ru-RU"/>
        </w:rPr>
      </w:pPr>
      <w:r w:rsidRPr="00B244BA">
        <w:rPr>
          <w:lang w:val="ru-RU"/>
        </w:rPr>
        <w:t xml:space="preserve">Вывод: применены подзапросы, </w:t>
      </w:r>
      <w:r>
        <w:t>CTE</w:t>
      </w:r>
      <w:r w:rsidRPr="00B244BA">
        <w:rPr>
          <w:lang w:val="ru-RU"/>
        </w:rPr>
        <w:t xml:space="preserve">, </w:t>
      </w:r>
      <w:r>
        <w:t>LEFT</w:t>
      </w:r>
      <w:r w:rsidRPr="00B244BA">
        <w:rPr>
          <w:lang w:val="ru-RU"/>
        </w:rPr>
        <w:t xml:space="preserve"> </w:t>
      </w:r>
      <w:r>
        <w:t>JOIN</w:t>
      </w:r>
      <w:r w:rsidRPr="00B244BA">
        <w:rPr>
          <w:lang w:val="ru-RU"/>
        </w:rPr>
        <w:t xml:space="preserve">, </w:t>
      </w:r>
      <w:r>
        <w:t>NOT</w:t>
      </w:r>
      <w:r w:rsidRPr="00B244BA">
        <w:rPr>
          <w:lang w:val="ru-RU"/>
        </w:rPr>
        <w:t xml:space="preserve"> </w:t>
      </w:r>
      <w:r>
        <w:t>EXISTS</w:t>
      </w:r>
      <w:r w:rsidRPr="00B244BA">
        <w:rPr>
          <w:lang w:val="ru-RU"/>
        </w:rPr>
        <w:t xml:space="preserve"> и оконные функции. Выручка рассчитана как количество × цена × (1 − скидка); формулу следует сверить с условиями преподавателя.</w:t>
      </w:r>
    </w:p>
    <w:p w14:paraId="4F9E55FD" w14:textId="77777777" w:rsidR="00E755DC" w:rsidRDefault="00E755DC">
      <w:pPr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ru-RU"/>
        </w:rPr>
      </w:pPr>
      <w:r>
        <w:rPr>
          <w:lang w:val="ru-RU"/>
        </w:rPr>
        <w:br w:type="page"/>
      </w:r>
    </w:p>
    <w:p w14:paraId="0855AE32" w14:textId="77777777" w:rsidR="00B527BE" w:rsidRDefault="00C0111C">
      <w:pPr>
        <w:pStyle w:val="1"/>
        <w:rPr>
          <w:lang w:val="ru-RU"/>
        </w:rPr>
      </w:pPr>
      <w:r w:rsidRPr="00B244BA">
        <w:rPr>
          <w:lang w:val="ru-RU"/>
        </w:rPr>
        <w:lastRenderedPageBreak/>
        <w:t>Семинар 5. Транзакции, планы выполнения и индексы</w:t>
      </w:r>
    </w:p>
    <w:p w14:paraId="5A085B20" w14:textId="77777777" w:rsidR="00376E5E" w:rsidRDefault="00376E5E" w:rsidP="00376E5E">
      <w:pPr>
        <w:rPr>
          <w:lang w:val="ru-RU"/>
        </w:rPr>
      </w:pPr>
      <w:r w:rsidRPr="00376E5E">
        <w:rPr>
          <w:noProof/>
          <w:lang w:val="ru-RU"/>
        </w:rPr>
        <w:drawing>
          <wp:inline distT="0" distB="0" distL="0" distR="0" wp14:anchorId="6E08C35D" wp14:editId="4AD87314">
            <wp:extent cx="2906993" cy="2324100"/>
            <wp:effectExtent l="0" t="0" r="8255" b="0"/>
            <wp:docPr id="28562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9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969" cy="23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C5DA" w14:textId="77777777" w:rsidR="00376E5E" w:rsidRPr="00376E5E" w:rsidRDefault="003A1476" w:rsidP="00376E5E">
      <w:pPr>
        <w:rPr>
          <w:lang w:val="ru-RU"/>
        </w:rPr>
      </w:pPr>
      <w:r w:rsidRPr="003A1476">
        <w:rPr>
          <w:noProof/>
          <w:lang w:val="ru-RU"/>
        </w:rPr>
        <w:drawing>
          <wp:inline distT="0" distB="0" distL="0" distR="0" wp14:anchorId="6AB3240F" wp14:editId="17AE5FD3">
            <wp:extent cx="6172200" cy="2105025"/>
            <wp:effectExtent l="0" t="0" r="0" b="9525"/>
            <wp:docPr id="85285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52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ECE6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5.1. Транзакция с </w:t>
      </w:r>
      <w:r>
        <w:t>COMMIT</w:t>
      </w:r>
    </w:p>
    <w:p w14:paraId="1EB30FF2" w14:textId="77777777" w:rsidR="00B527BE" w:rsidRPr="00B244BA" w:rsidRDefault="00C0111C">
      <w:pPr>
        <w:rPr>
          <w:lang w:val="ru-RU"/>
        </w:rPr>
      </w:pPr>
      <w:r>
        <w:t>COMMIT</w:t>
      </w:r>
      <w:r w:rsidRPr="00B244BA">
        <w:rPr>
          <w:lang w:val="ru-RU"/>
        </w:rPr>
        <w:t xml:space="preserve"> фиксирует изменения. Пример условный и предполагает таблицу </w:t>
      </w:r>
      <w:r>
        <w:t>accounts</w:t>
      </w:r>
      <w:r w:rsidRPr="00B244BA">
        <w:rPr>
          <w:lang w:val="ru-RU"/>
        </w:rPr>
        <w:t>(</w:t>
      </w:r>
      <w:r>
        <w:t>account</w:t>
      </w:r>
      <w:r w:rsidRPr="00B244BA">
        <w:rPr>
          <w:lang w:val="ru-RU"/>
        </w:rPr>
        <w:t>_</w:t>
      </w:r>
      <w:r>
        <w:t>id</w:t>
      </w:r>
      <w:r w:rsidRPr="00B244BA">
        <w:rPr>
          <w:lang w:val="ru-RU"/>
        </w:rPr>
        <w:t xml:space="preserve">, </w:t>
      </w:r>
      <w:r>
        <w:t>balance</w:t>
      </w:r>
      <w:r w:rsidRPr="00B244BA">
        <w:rPr>
          <w:lang w:val="ru-RU"/>
        </w:rPr>
        <w:t>).</w:t>
      </w:r>
    </w:p>
    <w:p w14:paraId="567768F7" w14:textId="77777777" w:rsidR="00B527BE" w:rsidRPr="008E0AC0" w:rsidRDefault="00C0111C">
      <w:pPr>
        <w:shd w:val="clear" w:color="auto" w:fill="F2F4F7"/>
        <w:spacing w:after="120"/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BEGIN;</w:t>
      </w:r>
      <w:r>
        <w:br/>
      </w:r>
      <w:r>
        <w:rPr>
          <w:rFonts w:ascii="Consolas" w:hAnsi="Consolas"/>
          <w:sz w:val="17"/>
        </w:rPr>
        <w:t xml:space="preserve">UPDATE accounts SET balance=balance-100 WHERE </w:t>
      </w:r>
      <w:proofErr w:type="spellStart"/>
      <w:r>
        <w:rPr>
          <w:rFonts w:ascii="Consolas" w:hAnsi="Consolas"/>
          <w:sz w:val="17"/>
        </w:rPr>
        <w:t>account_id</w:t>
      </w:r>
      <w:proofErr w:type="spellEnd"/>
      <w:r>
        <w:rPr>
          <w:rFonts w:ascii="Consolas" w:hAnsi="Consolas"/>
          <w:sz w:val="17"/>
        </w:rPr>
        <w:t>=1;</w:t>
      </w:r>
      <w:r>
        <w:br/>
      </w:r>
      <w:r>
        <w:rPr>
          <w:rFonts w:ascii="Consolas" w:hAnsi="Consolas"/>
          <w:sz w:val="17"/>
        </w:rPr>
        <w:t xml:space="preserve">UPDATE accounts SET balance=balance+100 WHERE </w:t>
      </w:r>
      <w:proofErr w:type="spellStart"/>
      <w:r>
        <w:rPr>
          <w:rFonts w:ascii="Consolas" w:hAnsi="Consolas"/>
          <w:sz w:val="17"/>
        </w:rPr>
        <w:t>account_id</w:t>
      </w:r>
      <w:proofErr w:type="spellEnd"/>
      <w:r>
        <w:rPr>
          <w:rFonts w:ascii="Consolas" w:hAnsi="Consolas"/>
          <w:sz w:val="17"/>
        </w:rPr>
        <w:t>=2;</w:t>
      </w:r>
      <w:r>
        <w:br/>
      </w:r>
      <w:r>
        <w:rPr>
          <w:rFonts w:ascii="Consolas" w:hAnsi="Consolas"/>
          <w:sz w:val="17"/>
        </w:rPr>
        <w:t>COMMIT;</w:t>
      </w:r>
    </w:p>
    <w:p w14:paraId="3E02B275" w14:textId="77777777" w:rsidR="003A1476" w:rsidRDefault="006A1F19" w:rsidP="003A1476">
      <w:pPr>
        <w:rPr>
          <w:lang w:val="ru-RU"/>
        </w:rPr>
      </w:pPr>
      <w:r w:rsidRPr="006A1F19">
        <w:rPr>
          <w:noProof/>
          <w:lang w:val="ru-RU"/>
        </w:rPr>
        <w:drawing>
          <wp:inline distT="0" distB="0" distL="0" distR="0" wp14:anchorId="233BED98" wp14:editId="353A544A">
            <wp:extent cx="4857750" cy="2097029"/>
            <wp:effectExtent l="0" t="0" r="0" b="0"/>
            <wp:docPr id="201368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8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106" cy="21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0D78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5.2. Отмена изменений</w:t>
      </w:r>
    </w:p>
    <w:p w14:paraId="73627BB3" w14:textId="77777777" w:rsidR="00B527BE" w:rsidRPr="00B244BA" w:rsidRDefault="00C0111C">
      <w:pPr>
        <w:rPr>
          <w:lang w:val="ru-RU"/>
        </w:rPr>
      </w:pPr>
      <w:r>
        <w:t>ROLLBACK</w:t>
      </w:r>
      <w:r w:rsidRPr="00B244BA">
        <w:rPr>
          <w:lang w:val="ru-RU"/>
        </w:rPr>
        <w:t xml:space="preserve"> отменяет незавершённые изменения текущей транзакции.</w:t>
      </w:r>
    </w:p>
    <w:p w14:paraId="24306A54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lastRenderedPageBreak/>
        <w:t>BEGIN;</w:t>
      </w:r>
      <w:r>
        <w:br/>
      </w:r>
      <w:r>
        <w:rPr>
          <w:rFonts w:ascii="Consolas" w:hAnsi="Consolas"/>
          <w:sz w:val="17"/>
        </w:rPr>
        <w:t xml:space="preserve">UPDATE accounts SET balance=balance-100 WHERE </w:t>
      </w:r>
      <w:proofErr w:type="spellStart"/>
      <w:r>
        <w:rPr>
          <w:rFonts w:ascii="Consolas" w:hAnsi="Consolas"/>
          <w:sz w:val="17"/>
        </w:rPr>
        <w:t>account_id</w:t>
      </w:r>
      <w:proofErr w:type="spellEnd"/>
      <w:r>
        <w:rPr>
          <w:rFonts w:ascii="Consolas" w:hAnsi="Consolas"/>
          <w:sz w:val="17"/>
        </w:rPr>
        <w:t>=1;</w:t>
      </w:r>
      <w:r>
        <w:br/>
      </w:r>
      <w:r>
        <w:rPr>
          <w:rFonts w:ascii="Consolas" w:hAnsi="Consolas"/>
          <w:sz w:val="17"/>
        </w:rPr>
        <w:t>ROLLBACK;</w:t>
      </w:r>
    </w:p>
    <w:p w14:paraId="706BEC5C" w14:textId="77777777" w:rsidR="006A1F19" w:rsidRDefault="00D056F5" w:rsidP="006A1F19">
      <w:pPr>
        <w:rPr>
          <w:lang w:val="ru-RU"/>
        </w:rPr>
      </w:pPr>
      <w:r w:rsidRPr="00D056F5">
        <w:rPr>
          <w:noProof/>
          <w:lang w:val="ru-RU"/>
        </w:rPr>
        <w:drawing>
          <wp:inline distT="0" distB="0" distL="0" distR="0" wp14:anchorId="51DBA7C4" wp14:editId="0F0F9BA8">
            <wp:extent cx="6172200" cy="1257300"/>
            <wp:effectExtent l="0" t="0" r="0" b="0"/>
            <wp:docPr id="1164524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4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6913" w14:textId="77777777" w:rsidR="00D056F5" w:rsidRDefault="008448F2" w:rsidP="006A1F19">
      <w:pPr>
        <w:rPr>
          <w:lang w:val="ru-RU"/>
        </w:rPr>
      </w:pPr>
      <w:r w:rsidRPr="008448F2">
        <w:rPr>
          <w:noProof/>
          <w:lang w:val="ru-RU"/>
        </w:rPr>
        <w:drawing>
          <wp:inline distT="0" distB="0" distL="0" distR="0" wp14:anchorId="11C1CBDF" wp14:editId="52B6D4F2">
            <wp:extent cx="1819529" cy="362001"/>
            <wp:effectExtent l="0" t="0" r="0" b="0"/>
            <wp:docPr id="156838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7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EE38" w14:textId="77777777" w:rsidR="008448F2" w:rsidRDefault="008448F2" w:rsidP="006A1F19">
      <w:pPr>
        <w:rPr>
          <w:lang w:val="ru-RU"/>
        </w:rPr>
      </w:pPr>
      <w:r w:rsidRPr="008448F2">
        <w:rPr>
          <w:noProof/>
          <w:lang w:val="ru-RU"/>
        </w:rPr>
        <w:drawing>
          <wp:inline distT="0" distB="0" distL="0" distR="0" wp14:anchorId="0CC09740" wp14:editId="3FA1AC87">
            <wp:extent cx="6172200" cy="1666875"/>
            <wp:effectExtent l="0" t="0" r="0" b="9525"/>
            <wp:docPr id="80483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7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BEF9" w14:textId="77777777" w:rsidR="00E94113" w:rsidRDefault="00E94113" w:rsidP="006A1F19">
      <w:pPr>
        <w:rPr>
          <w:lang w:val="ru-RU"/>
        </w:rPr>
      </w:pPr>
      <w:r w:rsidRPr="00E94113">
        <w:rPr>
          <w:noProof/>
          <w:lang w:val="ru-RU"/>
        </w:rPr>
        <w:drawing>
          <wp:inline distT="0" distB="0" distL="0" distR="0" wp14:anchorId="119BC1D2" wp14:editId="6192F4FB">
            <wp:extent cx="6172200" cy="885825"/>
            <wp:effectExtent l="0" t="0" r="0" b="9525"/>
            <wp:docPr id="109248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89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2E33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5.3. </w:t>
      </w:r>
      <w:r>
        <w:t>READ</w:t>
      </w:r>
      <w:r w:rsidRPr="00B244BA">
        <w:rPr>
          <w:lang w:val="ru-RU"/>
        </w:rPr>
        <w:t xml:space="preserve"> </w:t>
      </w:r>
      <w:r>
        <w:t>COMMITTED</w:t>
      </w:r>
      <w:r w:rsidRPr="00B244BA">
        <w:rPr>
          <w:lang w:val="ru-RU"/>
        </w:rPr>
        <w:t xml:space="preserve"> в двух сеансах</w:t>
      </w:r>
    </w:p>
    <w:p w14:paraId="610D28E7" w14:textId="77777777" w:rsidR="00B527BE" w:rsidRDefault="00C0111C">
      <w:r w:rsidRPr="00B244BA">
        <w:rPr>
          <w:lang w:val="ru-RU"/>
        </w:rPr>
        <w:t xml:space="preserve">В </w:t>
      </w:r>
      <w:r>
        <w:t>PostgreSQL</w:t>
      </w:r>
      <w:r w:rsidRPr="00B244BA">
        <w:rPr>
          <w:lang w:val="ru-RU"/>
        </w:rPr>
        <w:t xml:space="preserve"> каждый оператор </w:t>
      </w:r>
      <w:r>
        <w:t>READ</w:t>
      </w:r>
      <w:r w:rsidRPr="00B244BA">
        <w:rPr>
          <w:lang w:val="ru-RU"/>
        </w:rPr>
        <w:t xml:space="preserve"> </w:t>
      </w:r>
      <w:r>
        <w:t>COMMITTED</w:t>
      </w:r>
      <w:r w:rsidRPr="00B244BA">
        <w:rPr>
          <w:lang w:val="ru-RU"/>
        </w:rPr>
        <w:t xml:space="preserve"> видит данные, зафиксированные до начала этого оператора. </w:t>
      </w:r>
      <w:proofErr w:type="spellStart"/>
      <w:r>
        <w:t>Выполнить</w:t>
      </w:r>
      <w:proofErr w:type="spellEnd"/>
      <w:r>
        <w:t xml:space="preserve"> в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соединениях</w:t>
      </w:r>
      <w:proofErr w:type="spellEnd"/>
      <w:r>
        <w:t xml:space="preserve"> в </w:t>
      </w:r>
      <w:proofErr w:type="spellStart"/>
      <w:r>
        <w:t>указанном</w:t>
      </w:r>
      <w:proofErr w:type="spellEnd"/>
      <w:r>
        <w:t xml:space="preserve"> </w:t>
      </w:r>
      <w:proofErr w:type="spellStart"/>
      <w:r>
        <w:t>порядке</w:t>
      </w:r>
      <w:proofErr w:type="spellEnd"/>
      <w:r>
        <w:t>.</w:t>
      </w:r>
    </w:p>
    <w:p w14:paraId="50E6FF9B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-- </w:t>
      </w:r>
      <w:proofErr w:type="spellStart"/>
      <w:r>
        <w:rPr>
          <w:rFonts w:ascii="Consolas" w:hAnsi="Consolas"/>
          <w:sz w:val="17"/>
        </w:rPr>
        <w:t>Сеанс</w:t>
      </w:r>
      <w:proofErr w:type="spellEnd"/>
      <w:r>
        <w:rPr>
          <w:rFonts w:ascii="Consolas" w:hAnsi="Consolas"/>
          <w:sz w:val="17"/>
        </w:rPr>
        <w:t xml:space="preserve"> A</w:t>
      </w:r>
      <w:r>
        <w:br/>
      </w:r>
      <w:r>
        <w:rPr>
          <w:rFonts w:ascii="Consolas" w:hAnsi="Consolas"/>
          <w:sz w:val="17"/>
        </w:rPr>
        <w:t>BEGIN;</w:t>
      </w:r>
      <w:r>
        <w:br/>
      </w:r>
      <w:r>
        <w:rPr>
          <w:rFonts w:ascii="Consolas" w:hAnsi="Consolas"/>
          <w:sz w:val="17"/>
        </w:rPr>
        <w:t>SET TRANSACTION ISOLATION LEVEL READ COMMITTED;</w:t>
      </w:r>
      <w:r>
        <w:br/>
      </w:r>
      <w:r>
        <w:rPr>
          <w:rFonts w:ascii="Consolas" w:hAnsi="Consolas"/>
          <w:sz w:val="17"/>
        </w:rPr>
        <w:t xml:space="preserve">SELECT balance FROM accounts WHERE </w:t>
      </w:r>
      <w:proofErr w:type="spellStart"/>
      <w:r>
        <w:rPr>
          <w:rFonts w:ascii="Consolas" w:hAnsi="Consolas"/>
          <w:sz w:val="17"/>
        </w:rPr>
        <w:t>account_id</w:t>
      </w:r>
      <w:proofErr w:type="spellEnd"/>
      <w:r>
        <w:rPr>
          <w:rFonts w:ascii="Consolas" w:hAnsi="Consolas"/>
          <w:sz w:val="17"/>
        </w:rPr>
        <w:t>=1;</w:t>
      </w:r>
      <w:r>
        <w:br/>
      </w:r>
      <w:r>
        <w:br/>
      </w:r>
      <w:r>
        <w:rPr>
          <w:rFonts w:ascii="Consolas" w:hAnsi="Consolas"/>
          <w:sz w:val="17"/>
        </w:rPr>
        <w:t xml:space="preserve">-- </w:t>
      </w:r>
      <w:proofErr w:type="spellStart"/>
      <w:r>
        <w:rPr>
          <w:rFonts w:ascii="Consolas" w:hAnsi="Consolas"/>
          <w:sz w:val="17"/>
        </w:rPr>
        <w:t>Сеанс</w:t>
      </w:r>
      <w:proofErr w:type="spellEnd"/>
      <w:r>
        <w:rPr>
          <w:rFonts w:ascii="Consolas" w:hAnsi="Consolas"/>
          <w:sz w:val="17"/>
        </w:rPr>
        <w:t xml:space="preserve"> B</w:t>
      </w:r>
      <w:r>
        <w:br/>
      </w:r>
      <w:r>
        <w:rPr>
          <w:rFonts w:ascii="Consolas" w:hAnsi="Consolas"/>
          <w:sz w:val="17"/>
        </w:rPr>
        <w:t>BEGIN;</w:t>
      </w:r>
      <w:r>
        <w:br/>
      </w:r>
      <w:r>
        <w:rPr>
          <w:rFonts w:ascii="Consolas" w:hAnsi="Consolas"/>
          <w:sz w:val="17"/>
        </w:rPr>
        <w:t xml:space="preserve">UPDATE accounts SET balance=balance+50 WHERE </w:t>
      </w:r>
      <w:proofErr w:type="spellStart"/>
      <w:r>
        <w:rPr>
          <w:rFonts w:ascii="Consolas" w:hAnsi="Consolas"/>
          <w:sz w:val="17"/>
        </w:rPr>
        <w:t>account_id</w:t>
      </w:r>
      <w:proofErr w:type="spellEnd"/>
      <w:r>
        <w:rPr>
          <w:rFonts w:ascii="Consolas" w:hAnsi="Consolas"/>
          <w:sz w:val="17"/>
        </w:rPr>
        <w:t>=1;</w:t>
      </w:r>
      <w:r>
        <w:br/>
      </w:r>
      <w:r>
        <w:rPr>
          <w:rFonts w:ascii="Consolas" w:hAnsi="Consolas"/>
          <w:sz w:val="17"/>
        </w:rPr>
        <w:t>COMMIT;</w:t>
      </w:r>
      <w:r>
        <w:br/>
      </w:r>
      <w:r>
        <w:br/>
      </w:r>
      <w:r>
        <w:rPr>
          <w:rFonts w:ascii="Consolas" w:hAnsi="Consolas"/>
          <w:sz w:val="17"/>
        </w:rPr>
        <w:t xml:space="preserve">-- </w:t>
      </w:r>
      <w:proofErr w:type="spellStart"/>
      <w:r>
        <w:rPr>
          <w:rFonts w:ascii="Consolas" w:hAnsi="Consolas"/>
          <w:sz w:val="17"/>
        </w:rPr>
        <w:t>Снова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сеанс</w:t>
      </w:r>
      <w:proofErr w:type="spellEnd"/>
      <w:r>
        <w:rPr>
          <w:rFonts w:ascii="Consolas" w:hAnsi="Consolas"/>
          <w:sz w:val="17"/>
        </w:rPr>
        <w:t xml:space="preserve"> A: </w:t>
      </w:r>
      <w:proofErr w:type="spellStart"/>
      <w:r>
        <w:rPr>
          <w:rFonts w:ascii="Consolas" w:hAnsi="Consolas"/>
          <w:sz w:val="17"/>
        </w:rPr>
        <w:t>новый</w:t>
      </w:r>
      <w:proofErr w:type="spellEnd"/>
      <w:r>
        <w:rPr>
          <w:rFonts w:ascii="Consolas" w:hAnsi="Consolas"/>
          <w:sz w:val="17"/>
        </w:rPr>
        <w:t xml:space="preserve"> SELECT </w:t>
      </w:r>
      <w:proofErr w:type="spellStart"/>
      <w:r>
        <w:rPr>
          <w:rFonts w:ascii="Consolas" w:hAnsi="Consolas"/>
          <w:sz w:val="17"/>
        </w:rPr>
        <w:t>увидит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фиксацию</w:t>
      </w:r>
      <w:proofErr w:type="spellEnd"/>
      <w:r>
        <w:rPr>
          <w:rFonts w:ascii="Consolas" w:hAnsi="Consolas"/>
          <w:sz w:val="17"/>
        </w:rPr>
        <w:t xml:space="preserve"> B</w:t>
      </w:r>
      <w:r>
        <w:br/>
      </w:r>
      <w:r>
        <w:rPr>
          <w:rFonts w:ascii="Consolas" w:hAnsi="Consolas"/>
          <w:sz w:val="17"/>
        </w:rPr>
        <w:t xml:space="preserve">SELECT balance FROM accounts WHERE </w:t>
      </w:r>
      <w:proofErr w:type="spellStart"/>
      <w:r>
        <w:rPr>
          <w:rFonts w:ascii="Consolas" w:hAnsi="Consolas"/>
          <w:sz w:val="17"/>
        </w:rPr>
        <w:t>account_id</w:t>
      </w:r>
      <w:proofErr w:type="spellEnd"/>
      <w:r>
        <w:rPr>
          <w:rFonts w:ascii="Consolas" w:hAnsi="Consolas"/>
          <w:sz w:val="17"/>
        </w:rPr>
        <w:t>=1;</w:t>
      </w:r>
      <w:r>
        <w:br/>
      </w:r>
      <w:r>
        <w:rPr>
          <w:rFonts w:ascii="Consolas" w:hAnsi="Consolas"/>
          <w:sz w:val="17"/>
        </w:rPr>
        <w:t>COMMIT;</w:t>
      </w:r>
    </w:p>
    <w:p w14:paraId="48E8C768" w14:textId="77777777" w:rsidR="006A1F19" w:rsidRDefault="004D5832" w:rsidP="006A1F19">
      <w:pPr>
        <w:rPr>
          <w:lang w:val="ru-RU"/>
        </w:rPr>
      </w:pPr>
      <w:r w:rsidRPr="00E94113">
        <w:rPr>
          <w:noProof/>
          <w:lang w:val="ru-RU"/>
        </w:rPr>
        <w:lastRenderedPageBreak/>
        <w:drawing>
          <wp:inline distT="0" distB="0" distL="0" distR="0" wp14:anchorId="0061A047" wp14:editId="5615886F">
            <wp:extent cx="6172200" cy="2095500"/>
            <wp:effectExtent l="0" t="0" r="0" b="0"/>
            <wp:docPr id="5853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C26A" w14:textId="77777777" w:rsidR="00B527BE" w:rsidRPr="00E755DC" w:rsidRDefault="00C0111C">
      <w:pPr>
        <w:pStyle w:val="21"/>
        <w:rPr>
          <w:lang w:val="ru-RU"/>
        </w:rPr>
      </w:pPr>
      <w:r w:rsidRPr="00E755DC">
        <w:rPr>
          <w:lang w:val="ru-RU"/>
        </w:rPr>
        <w:t>5.4. Создание тестовой таблицы</w:t>
      </w:r>
    </w:p>
    <w:p w14:paraId="40CD29FC" w14:textId="77777777" w:rsidR="00B527BE" w:rsidRPr="00B244BA" w:rsidRDefault="00C0111C">
      <w:pPr>
        <w:rPr>
          <w:lang w:val="ru-RU"/>
        </w:rPr>
      </w:pPr>
      <w:r>
        <w:t>generate</w:t>
      </w:r>
      <w:r w:rsidRPr="00B244BA">
        <w:rPr>
          <w:lang w:val="ru-RU"/>
        </w:rPr>
        <w:t>_</w:t>
      </w:r>
      <w:r>
        <w:t>series</w:t>
      </w:r>
      <w:r w:rsidRPr="00B244BA">
        <w:rPr>
          <w:lang w:val="ru-RU"/>
        </w:rPr>
        <w:t xml:space="preserve"> генерирует 200000 строк; </w:t>
      </w:r>
      <w:r>
        <w:t>ANALYZE</w:t>
      </w:r>
      <w:r w:rsidRPr="00B244BA">
        <w:rPr>
          <w:lang w:val="ru-RU"/>
        </w:rPr>
        <w:t xml:space="preserve"> собирает статистику.</w:t>
      </w:r>
    </w:p>
    <w:p w14:paraId="19D07B58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DROP TABLE IF EXISTS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>;</w:t>
      </w:r>
      <w:r>
        <w:br/>
      </w:r>
      <w:r>
        <w:rPr>
          <w:rFonts w:ascii="Consolas" w:hAnsi="Consolas"/>
          <w:sz w:val="17"/>
        </w:rPr>
        <w:t xml:space="preserve">CREATE TABLE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 xml:space="preserve"> AS</w:t>
      </w:r>
      <w:r>
        <w:br/>
      </w:r>
      <w:r>
        <w:rPr>
          <w:rFonts w:ascii="Consolas" w:hAnsi="Consolas"/>
          <w:sz w:val="17"/>
        </w:rPr>
        <w:t xml:space="preserve">SELECT n AS </w:t>
      </w:r>
      <w:proofErr w:type="spellStart"/>
      <w:r>
        <w:rPr>
          <w:rFonts w:ascii="Consolas" w:hAnsi="Consolas"/>
          <w:sz w:val="17"/>
        </w:rPr>
        <w:t>detail_id</w:t>
      </w:r>
      <w:proofErr w:type="spellEnd"/>
      <w:r>
        <w:rPr>
          <w:rFonts w:ascii="Consolas" w:hAnsi="Consolas"/>
          <w:sz w:val="17"/>
        </w:rPr>
        <w:t>, (n%</w:t>
      </w:r>
      <w:proofErr w:type="gramStart"/>
      <w:r>
        <w:rPr>
          <w:rFonts w:ascii="Consolas" w:hAnsi="Consolas"/>
          <w:sz w:val="17"/>
        </w:rPr>
        <w:t>10000)+</w:t>
      </w:r>
      <w:proofErr w:type="gramEnd"/>
      <w:r>
        <w:rPr>
          <w:rFonts w:ascii="Consolas" w:hAnsi="Consolas"/>
          <w:sz w:val="17"/>
        </w:rPr>
        <w:t xml:space="preserve">1 AS </w:t>
      </w:r>
      <w:proofErr w:type="spellStart"/>
      <w:r>
        <w:rPr>
          <w:rFonts w:ascii="Consolas" w:hAnsi="Consolas"/>
          <w:sz w:val="17"/>
        </w:rPr>
        <w:t>product_id</w:t>
      </w:r>
      <w:proofErr w:type="spellEnd"/>
      <w:r>
        <w:rPr>
          <w:rFonts w:ascii="Consolas" w:hAnsi="Consolas"/>
          <w:sz w:val="17"/>
        </w:rPr>
        <w:t>,</w:t>
      </w:r>
      <w:r>
        <w:br/>
      </w:r>
      <w:r>
        <w:rPr>
          <w:rFonts w:ascii="Consolas" w:hAnsi="Consolas"/>
          <w:sz w:val="17"/>
        </w:rPr>
        <w:t xml:space="preserve">    </w:t>
      </w:r>
      <w:proofErr w:type="gramStart"/>
      <w:r>
        <w:rPr>
          <w:rFonts w:ascii="Consolas" w:hAnsi="Consolas"/>
          <w:sz w:val="17"/>
        </w:rPr>
        <w:t xml:space="preserve">   (</w:t>
      </w:r>
      <w:proofErr w:type="gramEnd"/>
      <w:r>
        <w:rPr>
          <w:rFonts w:ascii="Consolas" w:hAnsi="Consolas"/>
          <w:sz w:val="17"/>
        </w:rPr>
        <w:t>n%</w:t>
      </w:r>
      <w:proofErr w:type="gramStart"/>
      <w:r>
        <w:rPr>
          <w:rFonts w:ascii="Consolas" w:hAnsi="Consolas"/>
          <w:sz w:val="17"/>
        </w:rPr>
        <w:t>50)+</w:t>
      </w:r>
      <w:proofErr w:type="gramEnd"/>
      <w:r>
        <w:rPr>
          <w:rFonts w:ascii="Consolas" w:hAnsi="Consolas"/>
          <w:sz w:val="17"/>
        </w:rPr>
        <w:t xml:space="preserve">1 AS </w:t>
      </w:r>
      <w:proofErr w:type="spellStart"/>
      <w:r>
        <w:rPr>
          <w:rFonts w:ascii="Consolas" w:hAnsi="Consolas"/>
          <w:sz w:val="17"/>
        </w:rPr>
        <w:t>order_id</w:t>
      </w:r>
      <w:proofErr w:type="spellEnd"/>
      <w:r>
        <w:rPr>
          <w:rFonts w:ascii="Consolas" w:hAnsi="Consolas"/>
          <w:sz w:val="17"/>
        </w:rPr>
        <w:t>, (n%</w:t>
      </w:r>
      <w:proofErr w:type="gramStart"/>
      <w:r>
        <w:rPr>
          <w:rFonts w:ascii="Consolas" w:hAnsi="Consolas"/>
          <w:sz w:val="17"/>
        </w:rPr>
        <w:t>20)+</w:t>
      </w:r>
      <w:proofErr w:type="gramEnd"/>
      <w:r>
        <w:rPr>
          <w:rFonts w:ascii="Consolas" w:hAnsi="Consolas"/>
          <w:sz w:val="17"/>
        </w:rPr>
        <w:t>1 AS quantity,</w:t>
      </w:r>
      <w:r>
        <w:br/>
      </w:r>
      <w:r>
        <w:rPr>
          <w:rFonts w:ascii="Consolas" w:hAnsi="Consolas"/>
          <w:sz w:val="17"/>
        </w:rPr>
        <w:t xml:space="preserve">       round((10+random</w:t>
      </w:r>
      <w:proofErr w:type="gramStart"/>
      <w:r>
        <w:rPr>
          <w:rFonts w:ascii="Consolas" w:hAnsi="Consolas"/>
          <w:sz w:val="17"/>
        </w:rPr>
        <w:t>()*</w:t>
      </w:r>
      <w:proofErr w:type="gramEnd"/>
      <w:r>
        <w:rPr>
          <w:rFonts w:ascii="Consolas" w:hAnsi="Consolas"/>
          <w:sz w:val="17"/>
        </w:rPr>
        <w:t>990</w:t>
      </w:r>
      <w:proofErr w:type="gramStart"/>
      <w:r>
        <w:rPr>
          <w:rFonts w:ascii="Consolas" w:hAnsi="Consolas"/>
          <w:sz w:val="17"/>
        </w:rPr>
        <w:t>)::</w:t>
      </w:r>
      <w:proofErr w:type="gramEnd"/>
      <w:r>
        <w:rPr>
          <w:rFonts w:ascii="Consolas" w:hAnsi="Consolas"/>
          <w:sz w:val="17"/>
        </w:rPr>
        <w:t xml:space="preserve">numeric,2) AS </w:t>
      </w:r>
      <w:proofErr w:type="spellStart"/>
      <w:r>
        <w:rPr>
          <w:rFonts w:ascii="Consolas" w:hAnsi="Consolas"/>
          <w:sz w:val="17"/>
        </w:rPr>
        <w:t>unit_price</w:t>
      </w:r>
      <w:proofErr w:type="spellEnd"/>
      <w:r>
        <w:br/>
      </w:r>
      <w:r>
        <w:rPr>
          <w:rFonts w:ascii="Consolas" w:hAnsi="Consolas"/>
          <w:sz w:val="17"/>
        </w:rPr>
        <w:t xml:space="preserve">FROM </w:t>
      </w:r>
      <w:proofErr w:type="spellStart"/>
      <w:r>
        <w:rPr>
          <w:rFonts w:ascii="Consolas" w:hAnsi="Consolas"/>
          <w:sz w:val="17"/>
        </w:rPr>
        <w:t>generate_</w:t>
      </w:r>
      <w:proofErr w:type="gramStart"/>
      <w:r>
        <w:rPr>
          <w:rFonts w:ascii="Consolas" w:hAnsi="Consolas"/>
          <w:sz w:val="17"/>
        </w:rPr>
        <w:t>series</w:t>
      </w:r>
      <w:proofErr w:type="spellEnd"/>
      <w:r>
        <w:rPr>
          <w:rFonts w:ascii="Consolas" w:hAnsi="Consolas"/>
          <w:sz w:val="17"/>
        </w:rPr>
        <w:t>(</w:t>
      </w:r>
      <w:proofErr w:type="gramEnd"/>
      <w:r>
        <w:rPr>
          <w:rFonts w:ascii="Consolas" w:hAnsi="Consolas"/>
          <w:sz w:val="17"/>
        </w:rPr>
        <w:t>1,200000) AS g(n);</w:t>
      </w:r>
      <w:r>
        <w:br/>
      </w:r>
      <w:r>
        <w:rPr>
          <w:rFonts w:ascii="Consolas" w:hAnsi="Consolas"/>
          <w:sz w:val="17"/>
        </w:rPr>
        <w:t xml:space="preserve">ANALYZE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>;</w:t>
      </w:r>
    </w:p>
    <w:p w14:paraId="6E18ADCA" w14:textId="77777777" w:rsidR="006A1F19" w:rsidRDefault="004D5832" w:rsidP="006A1F19">
      <w:pPr>
        <w:rPr>
          <w:lang w:val="ru-RU"/>
        </w:rPr>
      </w:pPr>
      <w:r w:rsidRPr="004D5832">
        <w:rPr>
          <w:noProof/>
          <w:lang w:val="ru-RU"/>
        </w:rPr>
        <w:drawing>
          <wp:inline distT="0" distB="0" distL="0" distR="0" wp14:anchorId="25A3552E" wp14:editId="6FEDC7B3">
            <wp:extent cx="6172200" cy="1466850"/>
            <wp:effectExtent l="0" t="0" r="0" b="0"/>
            <wp:docPr id="40710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08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21E2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5.5. План до и после индекса</w:t>
      </w:r>
    </w:p>
    <w:p w14:paraId="22B0AC8D" w14:textId="77777777" w:rsidR="00B527BE" w:rsidRPr="00B244BA" w:rsidRDefault="00C0111C">
      <w:pPr>
        <w:rPr>
          <w:lang w:val="ru-RU"/>
        </w:rPr>
      </w:pPr>
      <w:r>
        <w:t>EXPLAIN</w:t>
      </w:r>
      <w:r w:rsidRPr="00B244BA">
        <w:rPr>
          <w:lang w:val="ru-RU"/>
        </w:rPr>
        <w:t xml:space="preserve"> </w:t>
      </w:r>
      <w:r>
        <w:t>ANALYZE</w:t>
      </w:r>
      <w:r w:rsidRPr="00B244BA">
        <w:rPr>
          <w:lang w:val="ru-RU"/>
        </w:rPr>
        <w:t xml:space="preserve"> показывает фактическое выполнение; планировщик не обязан выбирать индекс для каждого запроса.</w:t>
      </w:r>
    </w:p>
    <w:p w14:paraId="6ED861B4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EXPLAIN ANALYZE SELECT * FROM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 xml:space="preserve"> WHERE </w:t>
      </w:r>
      <w:proofErr w:type="spellStart"/>
      <w:r>
        <w:rPr>
          <w:rFonts w:ascii="Consolas" w:hAnsi="Consolas"/>
          <w:sz w:val="17"/>
        </w:rPr>
        <w:t>product_id</w:t>
      </w:r>
      <w:proofErr w:type="spellEnd"/>
      <w:r>
        <w:rPr>
          <w:rFonts w:ascii="Consolas" w:hAnsi="Consolas"/>
          <w:sz w:val="17"/>
        </w:rPr>
        <w:t>=4242;</w:t>
      </w:r>
      <w:r>
        <w:br/>
      </w:r>
      <w:r>
        <w:rPr>
          <w:rFonts w:ascii="Consolas" w:hAnsi="Consolas"/>
          <w:sz w:val="17"/>
        </w:rPr>
        <w:t xml:space="preserve">CREATE INDEX </w:t>
      </w:r>
      <w:proofErr w:type="spellStart"/>
      <w:r>
        <w:rPr>
          <w:rFonts w:ascii="Consolas" w:hAnsi="Consolas"/>
          <w:sz w:val="17"/>
        </w:rPr>
        <w:t>idx_od_test_product</w:t>
      </w:r>
      <w:proofErr w:type="spellEnd"/>
      <w:r>
        <w:rPr>
          <w:rFonts w:ascii="Consolas" w:hAnsi="Consolas"/>
          <w:sz w:val="17"/>
        </w:rPr>
        <w:t xml:space="preserve"> ON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product_id</w:t>
      </w:r>
      <w:proofErr w:type="spellEnd"/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 xml:space="preserve">ANALYZE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>;</w:t>
      </w:r>
      <w:r>
        <w:br/>
      </w:r>
      <w:r>
        <w:rPr>
          <w:rFonts w:ascii="Consolas" w:hAnsi="Consolas"/>
          <w:sz w:val="17"/>
        </w:rPr>
        <w:t xml:space="preserve">EXPLAIN ANALYZE SELECT * FROM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 xml:space="preserve"> WHERE </w:t>
      </w:r>
      <w:proofErr w:type="spellStart"/>
      <w:r>
        <w:rPr>
          <w:rFonts w:ascii="Consolas" w:hAnsi="Consolas"/>
          <w:sz w:val="17"/>
        </w:rPr>
        <w:t>product_id</w:t>
      </w:r>
      <w:proofErr w:type="spellEnd"/>
      <w:r>
        <w:rPr>
          <w:rFonts w:ascii="Consolas" w:hAnsi="Consolas"/>
          <w:sz w:val="17"/>
        </w:rPr>
        <w:t>=4242;</w:t>
      </w:r>
    </w:p>
    <w:p w14:paraId="7E293757" w14:textId="77777777" w:rsidR="006A1F19" w:rsidRDefault="005E50C0" w:rsidP="006A1F19">
      <w:pPr>
        <w:rPr>
          <w:lang w:val="ru-RU"/>
        </w:rPr>
      </w:pPr>
      <w:r w:rsidRPr="005E50C0">
        <w:rPr>
          <w:noProof/>
          <w:lang w:val="ru-RU"/>
        </w:rPr>
        <w:drawing>
          <wp:inline distT="0" distB="0" distL="0" distR="0" wp14:anchorId="3B6ECEE9" wp14:editId="63073596">
            <wp:extent cx="6172200" cy="1657350"/>
            <wp:effectExtent l="0" t="0" r="0" b="0"/>
            <wp:docPr id="30739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1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F5AD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 xml:space="preserve">5.6. </w:t>
      </w:r>
      <w:r>
        <w:t>B</w:t>
      </w:r>
      <w:r w:rsidRPr="00B244BA">
        <w:rPr>
          <w:lang w:val="ru-RU"/>
        </w:rPr>
        <w:t>-</w:t>
      </w:r>
      <w:r>
        <w:t>tree</w:t>
      </w:r>
      <w:r w:rsidRPr="00B244BA">
        <w:rPr>
          <w:lang w:val="ru-RU"/>
        </w:rPr>
        <w:t xml:space="preserve"> и </w:t>
      </w:r>
      <w:r>
        <w:t>hash</w:t>
      </w:r>
      <w:r w:rsidRPr="00B244BA">
        <w:rPr>
          <w:lang w:val="ru-RU"/>
        </w:rPr>
        <w:t xml:space="preserve"> индексы</w:t>
      </w:r>
    </w:p>
    <w:p w14:paraId="53A9A512" w14:textId="77777777" w:rsidR="00B527BE" w:rsidRDefault="00C0111C">
      <w:r>
        <w:t>B</w:t>
      </w:r>
      <w:r w:rsidRPr="00B244BA">
        <w:rPr>
          <w:lang w:val="ru-RU"/>
        </w:rPr>
        <w:t>-</w:t>
      </w:r>
      <w:r>
        <w:t>tree</w:t>
      </w:r>
      <w:r w:rsidRPr="00B244BA">
        <w:rPr>
          <w:lang w:val="ru-RU"/>
        </w:rPr>
        <w:t xml:space="preserve"> поддерживает равенство, диапазоны и сортировку; </w:t>
      </w:r>
      <w:r>
        <w:t>hash</w:t>
      </w:r>
      <w:r w:rsidRPr="00B244BA">
        <w:rPr>
          <w:lang w:val="ru-RU"/>
        </w:rPr>
        <w:t xml:space="preserve"> предназначен для равенства.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большинства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B-tree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универсальным</w:t>
      </w:r>
      <w:proofErr w:type="spellEnd"/>
      <w:r>
        <w:t xml:space="preserve"> </w:t>
      </w:r>
      <w:proofErr w:type="spellStart"/>
      <w:r>
        <w:t>выбором</w:t>
      </w:r>
      <w:proofErr w:type="spellEnd"/>
      <w:r>
        <w:t>.</w:t>
      </w:r>
    </w:p>
    <w:p w14:paraId="2E2E785C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lastRenderedPageBreak/>
        <w:t xml:space="preserve">CREATE INDEX </w:t>
      </w:r>
      <w:proofErr w:type="spellStart"/>
      <w:proofErr w:type="gramStart"/>
      <w:r>
        <w:rPr>
          <w:rFonts w:ascii="Consolas" w:hAnsi="Consolas"/>
          <w:sz w:val="17"/>
        </w:rPr>
        <w:t>idx</w:t>
      </w:r>
      <w:proofErr w:type="gramEnd"/>
      <w:r>
        <w:rPr>
          <w:rFonts w:ascii="Consolas" w:hAnsi="Consolas"/>
          <w:sz w:val="17"/>
        </w:rPr>
        <w:t>_od_test_btree</w:t>
      </w:r>
      <w:proofErr w:type="spellEnd"/>
      <w:r>
        <w:rPr>
          <w:rFonts w:ascii="Consolas" w:hAnsi="Consolas"/>
          <w:sz w:val="17"/>
        </w:rPr>
        <w:t xml:space="preserve"> ON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 xml:space="preserve"> USING </w:t>
      </w:r>
      <w:proofErr w:type="spellStart"/>
      <w:r>
        <w:rPr>
          <w:rFonts w:ascii="Consolas" w:hAnsi="Consolas"/>
          <w:sz w:val="17"/>
        </w:rPr>
        <w:t>btree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product_id</w:t>
      </w:r>
      <w:proofErr w:type="spellEnd"/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 xml:space="preserve">CREATE INDEX </w:t>
      </w:r>
      <w:proofErr w:type="spellStart"/>
      <w:proofErr w:type="gramStart"/>
      <w:r>
        <w:rPr>
          <w:rFonts w:ascii="Consolas" w:hAnsi="Consolas"/>
          <w:sz w:val="17"/>
        </w:rPr>
        <w:t>idx</w:t>
      </w:r>
      <w:proofErr w:type="gramEnd"/>
      <w:r>
        <w:rPr>
          <w:rFonts w:ascii="Consolas" w:hAnsi="Consolas"/>
          <w:sz w:val="17"/>
        </w:rPr>
        <w:t>_od_test_hash</w:t>
      </w:r>
      <w:proofErr w:type="spellEnd"/>
      <w:r>
        <w:rPr>
          <w:rFonts w:ascii="Consolas" w:hAnsi="Consolas"/>
          <w:sz w:val="17"/>
        </w:rPr>
        <w:t xml:space="preserve"> ON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 xml:space="preserve"> USING hash(</w:t>
      </w:r>
      <w:proofErr w:type="spellStart"/>
      <w:r>
        <w:rPr>
          <w:rFonts w:ascii="Consolas" w:hAnsi="Consolas"/>
          <w:sz w:val="17"/>
        </w:rPr>
        <w:t>order_id</w:t>
      </w:r>
      <w:proofErr w:type="spellEnd"/>
      <w:r>
        <w:rPr>
          <w:rFonts w:ascii="Consolas" w:hAnsi="Consolas"/>
          <w:sz w:val="17"/>
        </w:rPr>
        <w:t>);</w:t>
      </w:r>
      <w:r>
        <w:br/>
      </w:r>
      <w:r>
        <w:rPr>
          <w:rFonts w:ascii="Consolas" w:hAnsi="Consolas"/>
          <w:sz w:val="17"/>
        </w:rPr>
        <w:t xml:space="preserve">EXPLAIN ANALYZE SELECT * FROM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 xml:space="preserve"> WHERE </w:t>
      </w:r>
      <w:proofErr w:type="spellStart"/>
      <w:r>
        <w:rPr>
          <w:rFonts w:ascii="Consolas" w:hAnsi="Consolas"/>
          <w:sz w:val="17"/>
        </w:rPr>
        <w:t>order_id</w:t>
      </w:r>
      <w:proofErr w:type="spellEnd"/>
      <w:r>
        <w:rPr>
          <w:rFonts w:ascii="Consolas" w:hAnsi="Consolas"/>
          <w:sz w:val="17"/>
        </w:rPr>
        <w:t>=10;</w:t>
      </w:r>
    </w:p>
    <w:p w14:paraId="47CC2C93" w14:textId="77777777" w:rsidR="006A1F19" w:rsidRDefault="005E50C0" w:rsidP="006A1F19">
      <w:pPr>
        <w:rPr>
          <w:lang w:val="ru-RU"/>
        </w:rPr>
      </w:pPr>
      <w:r w:rsidRPr="005E50C0">
        <w:rPr>
          <w:noProof/>
          <w:lang w:val="ru-RU"/>
        </w:rPr>
        <w:drawing>
          <wp:inline distT="0" distB="0" distL="0" distR="0" wp14:anchorId="7B1E6192" wp14:editId="37E734D0">
            <wp:extent cx="6172200" cy="2204720"/>
            <wp:effectExtent l="0" t="0" r="0" b="5080"/>
            <wp:docPr id="150784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45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E45B" w14:textId="77777777" w:rsidR="00B527BE" w:rsidRPr="00B244BA" w:rsidRDefault="00C0111C">
      <w:pPr>
        <w:pStyle w:val="21"/>
        <w:rPr>
          <w:lang w:val="ru-RU"/>
        </w:rPr>
      </w:pPr>
      <w:r w:rsidRPr="00B244BA">
        <w:rPr>
          <w:lang w:val="ru-RU"/>
        </w:rPr>
        <w:t>5.7. Проверка статистики</w:t>
      </w:r>
    </w:p>
    <w:p w14:paraId="150378EA" w14:textId="77777777" w:rsidR="00B527BE" w:rsidRPr="00B244BA" w:rsidRDefault="00C0111C">
      <w:pPr>
        <w:rPr>
          <w:lang w:val="ru-RU"/>
        </w:rPr>
      </w:pPr>
      <w:r>
        <w:t>ANALYZE</w:t>
      </w:r>
      <w:r w:rsidRPr="00B244BA">
        <w:rPr>
          <w:lang w:val="ru-RU"/>
        </w:rPr>
        <w:t xml:space="preserve"> обновляет статистику, которая помогает планировщику оценивать количество строк.</w:t>
      </w:r>
    </w:p>
    <w:p w14:paraId="4142543E" w14:textId="77777777" w:rsidR="00B527BE" w:rsidRDefault="00C0111C">
      <w:pPr>
        <w:shd w:val="clear" w:color="auto" w:fill="F2F4F7"/>
        <w:spacing w:after="120"/>
        <w:ind w:left="288"/>
      </w:pPr>
      <w:r>
        <w:rPr>
          <w:rFonts w:ascii="Consolas" w:hAnsi="Consolas"/>
          <w:sz w:val="17"/>
        </w:rPr>
        <w:t xml:space="preserve">ANALYZE 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>;</w:t>
      </w:r>
      <w:r>
        <w:br/>
      </w:r>
      <w:r>
        <w:rPr>
          <w:rFonts w:ascii="Consolas" w:hAnsi="Consolas"/>
          <w:sz w:val="17"/>
        </w:rPr>
        <w:t xml:space="preserve">SELECT </w:t>
      </w:r>
      <w:proofErr w:type="spellStart"/>
      <w:r>
        <w:rPr>
          <w:rFonts w:ascii="Consolas" w:hAnsi="Consolas"/>
          <w:sz w:val="17"/>
        </w:rPr>
        <w:t>schemaname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tablename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attname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n_distinct</w:t>
      </w:r>
      <w:proofErr w:type="spellEnd"/>
      <w:r>
        <w:br/>
      </w:r>
      <w:r>
        <w:rPr>
          <w:rFonts w:ascii="Consolas" w:hAnsi="Consolas"/>
          <w:sz w:val="17"/>
        </w:rPr>
        <w:t xml:space="preserve">FROM </w:t>
      </w:r>
      <w:proofErr w:type="spellStart"/>
      <w:r>
        <w:rPr>
          <w:rFonts w:ascii="Consolas" w:hAnsi="Consolas"/>
          <w:sz w:val="17"/>
        </w:rPr>
        <w:t>pg_stats</w:t>
      </w:r>
      <w:proofErr w:type="spellEnd"/>
      <w:r>
        <w:rPr>
          <w:rFonts w:ascii="Consolas" w:hAnsi="Consolas"/>
          <w:sz w:val="17"/>
        </w:rPr>
        <w:t xml:space="preserve"> WHERE </w:t>
      </w:r>
      <w:proofErr w:type="spellStart"/>
      <w:r>
        <w:rPr>
          <w:rFonts w:ascii="Consolas" w:hAnsi="Consolas"/>
          <w:sz w:val="17"/>
        </w:rPr>
        <w:t>tablename</w:t>
      </w:r>
      <w:proofErr w:type="spellEnd"/>
      <w:r>
        <w:rPr>
          <w:rFonts w:ascii="Consolas" w:hAnsi="Consolas"/>
          <w:sz w:val="17"/>
        </w:rPr>
        <w:t>='</w:t>
      </w:r>
      <w:proofErr w:type="spellStart"/>
      <w:r>
        <w:rPr>
          <w:rFonts w:ascii="Consolas" w:hAnsi="Consolas"/>
          <w:sz w:val="17"/>
        </w:rPr>
        <w:t>orderdetails_test</w:t>
      </w:r>
      <w:proofErr w:type="spellEnd"/>
      <w:r>
        <w:rPr>
          <w:rFonts w:ascii="Consolas" w:hAnsi="Consolas"/>
          <w:sz w:val="17"/>
        </w:rPr>
        <w:t>'</w:t>
      </w:r>
      <w:r>
        <w:br/>
      </w:r>
      <w:r>
        <w:rPr>
          <w:rFonts w:ascii="Consolas" w:hAnsi="Consolas"/>
          <w:sz w:val="17"/>
        </w:rPr>
        <w:t xml:space="preserve">AND </w:t>
      </w:r>
      <w:proofErr w:type="spellStart"/>
      <w:r>
        <w:rPr>
          <w:rFonts w:ascii="Consolas" w:hAnsi="Consolas"/>
          <w:sz w:val="17"/>
        </w:rPr>
        <w:t>attname</w:t>
      </w:r>
      <w:proofErr w:type="spellEnd"/>
      <w:r>
        <w:rPr>
          <w:rFonts w:ascii="Consolas" w:hAnsi="Consolas"/>
          <w:sz w:val="17"/>
        </w:rPr>
        <w:t xml:space="preserve"> IN ('product_id','</w:t>
      </w:r>
      <w:proofErr w:type="spellStart"/>
      <w:r>
        <w:rPr>
          <w:rFonts w:ascii="Consolas" w:hAnsi="Consolas"/>
          <w:sz w:val="17"/>
        </w:rPr>
        <w:t>order_id</w:t>
      </w:r>
      <w:proofErr w:type="spellEnd"/>
      <w:r>
        <w:rPr>
          <w:rFonts w:ascii="Consolas" w:hAnsi="Consolas"/>
          <w:sz w:val="17"/>
        </w:rPr>
        <w:t>');</w:t>
      </w:r>
    </w:p>
    <w:p w14:paraId="28A6A0F2" w14:textId="77777777" w:rsidR="005E50C0" w:rsidRDefault="007635F5">
      <w:pPr>
        <w:rPr>
          <w:lang w:val="ru-RU"/>
        </w:rPr>
      </w:pPr>
      <w:r w:rsidRPr="007635F5">
        <w:rPr>
          <w:noProof/>
          <w:lang w:val="ru-RU"/>
        </w:rPr>
        <w:drawing>
          <wp:inline distT="0" distB="0" distL="0" distR="0" wp14:anchorId="7B6004A2" wp14:editId="6077A9B3">
            <wp:extent cx="6172200" cy="2781300"/>
            <wp:effectExtent l="0" t="0" r="0" b="0"/>
            <wp:docPr id="38425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55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D9A1" w14:textId="77777777" w:rsidR="00B61AA0" w:rsidRDefault="00C0111C" w:rsidP="00B61AA0">
      <w:pPr>
        <w:rPr>
          <w:lang w:val="ru-RU"/>
        </w:rPr>
      </w:pPr>
      <w:r w:rsidRPr="00B244BA">
        <w:rPr>
          <w:lang w:val="ru-RU"/>
        </w:rPr>
        <w:t xml:space="preserve">Вывод: рассмотрены </w:t>
      </w:r>
      <w:r>
        <w:t>COMMIT</w:t>
      </w:r>
      <w:r w:rsidRPr="00B244BA">
        <w:rPr>
          <w:lang w:val="ru-RU"/>
        </w:rPr>
        <w:t>/</w:t>
      </w:r>
      <w:r>
        <w:t>ROLLBACK</w:t>
      </w:r>
      <w:r w:rsidRPr="00B244BA">
        <w:rPr>
          <w:lang w:val="ru-RU"/>
        </w:rPr>
        <w:t xml:space="preserve">, уровень изоляции </w:t>
      </w:r>
      <w:r>
        <w:t>READ</w:t>
      </w:r>
      <w:r w:rsidRPr="00B244BA">
        <w:rPr>
          <w:lang w:val="ru-RU"/>
        </w:rPr>
        <w:t xml:space="preserve"> </w:t>
      </w:r>
      <w:r>
        <w:t>COMMITTED</w:t>
      </w:r>
      <w:r w:rsidRPr="00B244BA">
        <w:rPr>
          <w:lang w:val="ru-RU"/>
        </w:rPr>
        <w:t>, планы выполнения и индексы. В отчёт следует добавить реальные скриншоты из своей базы.</w:t>
      </w:r>
    </w:p>
    <w:p w14:paraId="30B153B0" w14:textId="77777777" w:rsidR="00B61AA0" w:rsidRDefault="00B61AA0">
      <w:pPr>
        <w:rPr>
          <w:lang w:val="ru-RU"/>
        </w:rPr>
      </w:pPr>
      <w:r>
        <w:rPr>
          <w:lang w:val="ru-RU"/>
        </w:rPr>
        <w:br w:type="page"/>
      </w:r>
    </w:p>
    <w:p w14:paraId="142373B9" w14:textId="1DE4577D" w:rsidR="00043265" w:rsidRPr="00B61AA0" w:rsidRDefault="00000000" w:rsidP="00B61AA0">
      <w:pPr>
        <w:rPr>
          <w:lang w:val="ru-RU"/>
        </w:rPr>
      </w:pPr>
      <w:r w:rsidRPr="00B61AA0">
        <w:rPr>
          <w:rFonts w:ascii="Arial" w:eastAsia="Arial" w:hAnsi="Arial"/>
          <w:b/>
          <w:color w:val="1F4E79"/>
          <w:sz w:val="32"/>
          <w:lang w:val="ru-RU"/>
        </w:rPr>
        <w:lastRenderedPageBreak/>
        <w:t>Семинар 6. Нормализация, ограничения, функции и триггеры</w:t>
      </w:r>
    </w:p>
    <w:p w14:paraId="2F1B2958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Цель работы: освоить нормализацию реляционных данных до третьей нормальной формы, построение </w:t>
      </w:r>
      <w:r>
        <w:rPr>
          <w:rFonts w:ascii="Arial" w:eastAsia="Arial" w:hAnsi="Arial"/>
          <w:sz w:val="20"/>
        </w:rPr>
        <w:t>ER</w:t>
      </w:r>
      <w:r w:rsidRPr="00B61AA0">
        <w:rPr>
          <w:rFonts w:ascii="Arial" w:eastAsia="Arial" w:hAnsi="Arial"/>
          <w:sz w:val="20"/>
          <w:lang w:val="ru-RU"/>
        </w:rPr>
        <w:t xml:space="preserve">-модели, настройку ограничений целостности, создание функций и процедур </w:t>
      </w:r>
      <w:r>
        <w:rPr>
          <w:rFonts w:ascii="Arial" w:eastAsia="Arial" w:hAnsi="Arial"/>
          <w:sz w:val="20"/>
        </w:rPr>
        <w:t>PostgreSQL</w:t>
      </w:r>
      <w:r w:rsidRPr="00B61AA0">
        <w:rPr>
          <w:rFonts w:ascii="Arial" w:eastAsia="Arial" w:hAnsi="Arial"/>
          <w:sz w:val="20"/>
          <w:lang w:val="ru-RU"/>
        </w:rPr>
        <w:t xml:space="preserve">, а также проверку триггеров и </w:t>
      </w:r>
      <w:r>
        <w:rPr>
          <w:rFonts w:ascii="Arial" w:eastAsia="Arial" w:hAnsi="Arial"/>
          <w:sz w:val="20"/>
        </w:rPr>
        <w:t>DML</w:t>
      </w:r>
      <w:r w:rsidRPr="00B61AA0">
        <w:rPr>
          <w:rFonts w:ascii="Arial" w:eastAsia="Arial" w:hAnsi="Arial"/>
          <w:sz w:val="20"/>
          <w:lang w:val="ru-RU"/>
        </w:rPr>
        <w:t>-операций.</w:t>
      </w:r>
    </w:p>
    <w:p w14:paraId="400DE418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Среда выполнения: </w:t>
      </w:r>
      <w:r>
        <w:rPr>
          <w:rFonts w:ascii="Arial" w:eastAsia="Arial" w:hAnsi="Arial"/>
          <w:sz w:val="20"/>
        </w:rPr>
        <w:t>PostgreSQL</w:t>
      </w:r>
      <w:r w:rsidRPr="00B61AA0">
        <w:rPr>
          <w:rFonts w:ascii="Arial" w:eastAsia="Arial" w:hAnsi="Arial"/>
          <w:sz w:val="20"/>
          <w:lang w:val="ru-RU"/>
        </w:rPr>
        <w:t xml:space="preserve">. Перед выполнением скриптов следует проверить версию сервера и подключение к учебной базе. Приведённые команды ориентированы на схему </w:t>
      </w:r>
      <w:r>
        <w:rPr>
          <w:rFonts w:ascii="Arial" w:eastAsia="Arial" w:hAnsi="Arial"/>
          <w:sz w:val="20"/>
        </w:rPr>
        <w:t>schema</w:t>
      </w:r>
      <w:r w:rsidRPr="00B61AA0">
        <w:rPr>
          <w:rFonts w:ascii="Arial" w:eastAsia="Arial" w:hAnsi="Arial"/>
          <w:sz w:val="20"/>
          <w:lang w:val="ru-RU"/>
        </w:rPr>
        <w:t xml:space="preserve">1 из методических материалов; фрагменты для нормализации </w:t>
      </w:r>
      <w:r>
        <w:rPr>
          <w:rFonts w:ascii="Arial" w:eastAsia="Arial" w:hAnsi="Arial"/>
          <w:sz w:val="20"/>
        </w:rPr>
        <w:t>orders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raw</w:t>
      </w:r>
      <w:r w:rsidRPr="00B61AA0">
        <w:rPr>
          <w:rFonts w:ascii="Arial" w:eastAsia="Arial" w:hAnsi="Arial"/>
          <w:sz w:val="20"/>
          <w:lang w:val="ru-RU"/>
        </w:rPr>
        <w:t xml:space="preserve"> выполняются отдельно от заданий со </w:t>
      </w:r>
      <w:r>
        <w:rPr>
          <w:rFonts w:ascii="Arial" w:eastAsia="Arial" w:hAnsi="Arial"/>
          <w:sz w:val="20"/>
        </w:rPr>
        <w:t>schema</w:t>
      </w:r>
      <w:r w:rsidRPr="00B61AA0">
        <w:rPr>
          <w:rFonts w:ascii="Arial" w:eastAsia="Arial" w:hAnsi="Arial"/>
          <w:sz w:val="20"/>
          <w:lang w:val="ru-RU"/>
        </w:rPr>
        <w:t>1.</w:t>
      </w:r>
    </w:p>
    <w:p w14:paraId="6FF43F5D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t xml:space="preserve">SELECT </w:t>
      </w:r>
      <w:proofErr w:type="gramStart"/>
      <w:r>
        <w:rPr>
          <w:rFonts w:ascii="Consolas" w:eastAsia="Consolas" w:hAnsi="Consolas"/>
          <w:color w:val="232D37"/>
          <w:sz w:val="16"/>
        </w:rPr>
        <w:t>version(</w:t>
      </w:r>
      <w:proofErr w:type="gramEnd"/>
      <w:r>
        <w:rPr>
          <w:rFonts w:ascii="Consolas" w:eastAsia="Consolas" w:hAnsi="Consolas"/>
          <w:color w:val="232D37"/>
          <w:sz w:val="16"/>
        </w:rPr>
        <w:t>);</w:t>
      </w:r>
      <w:r>
        <w:br/>
      </w:r>
      <w:r>
        <w:rPr>
          <w:rFonts w:ascii="Consolas" w:eastAsia="Consolas" w:hAnsi="Consolas"/>
          <w:color w:val="232D37"/>
          <w:sz w:val="16"/>
        </w:rPr>
        <w:t>\dn</w:t>
      </w:r>
      <w:r>
        <w:br/>
      </w:r>
      <w:r>
        <w:rPr>
          <w:rFonts w:ascii="Consolas" w:eastAsia="Consolas" w:hAnsi="Consolas"/>
          <w:color w:val="232D37"/>
          <w:sz w:val="16"/>
        </w:rPr>
        <w:t>\dt schema</w:t>
      </w:r>
      <w:proofErr w:type="gramStart"/>
      <w:r>
        <w:rPr>
          <w:rFonts w:ascii="Consolas" w:eastAsia="Consolas" w:hAnsi="Consolas"/>
          <w:color w:val="232D37"/>
          <w:sz w:val="16"/>
        </w:rPr>
        <w:t>1.*</w:t>
      </w:r>
      <w:proofErr w:type="gramEnd"/>
    </w:p>
    <w:p w14:paraId="4220EC7D" w14:textId="041D591F" w:rsidR="00B61AA0" w:rsidRPr="00B61AA0" w:rsidRDefault="00000000">
      <w:pPr>
        <w:rPr>
          <w:rFonts w:ascii="Consolas" w:hAnsi="Consolas"/>
          <w:sz w:val="18"/>
          <w:lang w:val="ru-RU"/>
        </w:rPr>
      </w:pPr>
      <w:r>
        <w:rPr>
          <w:rFonts w:ascii="Consolas" w:hAnsi="Consolas"/>
          <w:sz w:val="18"/>
        </w:rPr>
        <w:t>SELECT version();</w:t>
      </w:r>
      <w:r>
        <w:br/>
      </w:r>
      <w:r>
        <w:rPr>
          <w:rFonts w:ascii="Consolas" w:hAnsi="Consolas"/>
          <w:sz w:val="18"/>
        </w:rPr>
        <w:t>PostgreSQL &lt;</w:t>
      </w:r>
      <w:proofErr w:type="spellStart"/>
      <w:r>
        <w:rPr>
          <w:rFonts w:ascii="Consolas" w:hAnsi="Consolas"/>
          <w:sz w:val="18"/>
        </w:rPr>
        <w:t>версия</w:t>
      </w:r>
      <w:proofErr w:type="spellEnd"/>
      <w:r>
        <w:rPr>
          <w:rFonts w:ascii="Consolas" w:hAnsi="Consolas"/>
          <w:sz w:val="18"/>
        </w:rPr>
        <w:t xml:space="preserve"> сервера&gt; ...</w:t>
      </w:r>
      <w:r>
        <w:br/>
      </w:r>
      <w:r>
        <w:rPr>
          <w:rFonts w:ascii="Consolas" w:hAnsi="Consolas"/>
          <w:sz w:val="18"/>
        </w:rPr>
        <w:t>(1 row)</w:t>
      </w:r>
      <w:r>
        <w:br/>
      </w:r>
      <w:r>
        <w:br/>
      </w:r>
      <w:r>
        <w:rPr>
          <w:rFonts w:ascii="Consolas" w:hAnsi="Consolas"/>
          <w:sz w:val="18"/>
        </w:rPr>
        <w:t>\dn</w:t>
      </w:r>
      <w:r>
        <w:br/>
      </w:r>
      <w:r>
        <w:rPr>
          <w:rFonts w:ascii="Consolas" w:hAnsi="Consolas"/>
          <w:sz w:val="18"/>
        </w:rPr>
        <w:t xml:space="preserve">   List of schemas</w:t>
      </w:r>
      <w:r>
        <w:br/>
      </w:r>
      <w:r>
        <w:rPr>
          <w:rFonts w:ascii="Consolas" w:hAnsi="Consolas"/>
          <w:sz w:val="18"/>
        </w:rPr>
        <w:t xml:space="preserve">   Name   </w:t>
      </w:r>
      <w:proofErr w:type="gramStart"/>
      <w:r>
        <w:rPr>
          <w:rFonts w:ascii="Consolas" w:hAnsi="Consolas"/>
          <w:sz w:val="18"/>
        </w:rPr>
        <w:t>|  Owner</w:t>
      </w:r>
      <w:proofErr w:type="gramEnd"/>
      <w:r>
        <w:br/>
      </w:r>
      <w:r>
        <w:rPr>
          <w:rFonts w:ascii="Consolas" w:hAnsi="Consolas"/>
          <w:sz w:val="18"/>
        </w:rPr>
        <w:t>----------+----------</w:t>
      </w:r>
      <w:r>
        <w:br/>
      </w:r>
      <w:r>
        <w:rPr>
          <w:rFonts w:ascii="Consolas" w:hAnsi="Consolas"/>
          <w:sz w:val="18"/>
        </w:rPr>
        <w:t xml:space="preserve"> schema</w:t>
      </w:r>
      <w:proofErr w:type="gramStart"/>
      <w:r>
        <w:rPr>
          <w:rFonts w:ascii="Consolas" w:hAnsi="Consolas"/>
          <w:sz w:val="18"/>
        </w:rPr>
        <w:t>1  |</w:t>
      </w:r>
      <w:proofErr w:type="gramEnd"/>
      <w:r>
        <w:rPr>
          <w:rFonts w:ascii="Consolas" w:hAnsi="Consolas"/>
          <w:sz w:val="18"/>
        </w:rPr>
        <w:t xml:space="preserve"> &lt;пользователь&gt;</w:t>
      </w:r>
      <w:r>
        <w:br/>
      </w:r>
      <w:r>
        <w:rPr>
          <w:rFonts w:ascii="Consolas" w:hAnsi="Consolas"/>
          <w:sz w:val="18"/>
        </w:rPr>
        <w:t>(при наличии схемы)</w:t>
      </w:r>
      <w:r>
        <w:br/>
      </w:r>
      <w:r>
        <w:br/>
      </w:r>
      <w:r>
        <w:rPr>
          <w:rFonts w:ascii="Consolas" w:hAnsi="Consolas"/>
          <w:sz w:val="18"/>
        </w:rPr>
        <w:t>\dt schema</w:t>
      </w:r>
      <w:proofErr w:type="gramStart"/>
      <w:r>
        <w:rPr>
          <w:rFonts w:ascii="Consolas" w:hAnsi="Consolas"/>
          <w:sz w:val="18"/>
        </w:rPr>
        <w:t>1.*</w:t>
      </w:r>
      <w:proofErr w:type="gramEnd"/>
      <w:r>
        <w:br/>
      </w:r>
      <w:r>
        <w:rPr>
          <w:rFonts w:ascii="Consolas" w:hAnsi="Consolas"/>
          <w:sz w:val="18"/>
        </w:rPr>
        <w:t xml:space="preserve">                 List of relations</w:t>
      </w:r>
      <w:r>
        <w:br/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Schema  |</w:t>
      </w:r>
      <w:proofErr w:type="gramEnd"/>
      <w:r>
        <w:rPr>
          <w:rFonts w:ascii="Consolas" w:hAnsi="Consolas"/>
          <w:sz w:val="18"/>
        </w:rPr>
        <w:t xml:space="preserve">    Name     | </w:t>
      </w:r>
      <w:proofErr w:type="gramStart"/>
      <w:r>
        <w:rPr>
          <w:rFonts w:ascii="Consolas" w:hAnsi="Consolas"/>
          <w:sz w:val="18"/>
        </w:rPr>
        <w:t>Type  |</w:t>
      </w:r>
      <w:proofErr w:type="gramEnd"/>
      <w:r>
        <w:rPr>
          <w:rFonts w:ascii="Consolas" w:hAnsi="Consolas"/>
          <w:sz w:val="18"/>
        </w:rPr>
        <w:t xml:space="preserve"> Owner</w:t>
      </w:r>
      <w:r>
        <w:br/>
      </w:r>
      <w:r>
        <w:rPr>
          <w:rFonts w:ascii="Consolas" w:hAnsi="Consolas"/>
          <w:sz w:val="18"/>
        </w:rPr>
        <w:t>---------+-------------+-------+----------</w:t>
      </w:r>
      <w:r>
        <w:br/>
      </w:r>
      <w:r>
        <w:rPr>
          <w:rFonts w:ascii="Consolas" w:hAnsi="Consolas"/>
          <w:sz w:val="18"/>
        </w:rPr>
        <w:t xml:space="preserve"> schema1 | addresses   | table | ...</w:t>
      </w:r>
      <w:r>
        <w:br/>
      </w:r>
      <w:r>
        <w:rPr>
          <w:rFonts w:ascii="Consolas" w:hAnsi="Consolas"/>
          <w:sz w:val="18"/>
        </w:rPr>
        <w:t xml:space="preserve"> schema</w:t>
      </w:r>
      <w:r w:rsidRPr="00B61AA0">
        <w:rPr>
          <w:rFonts w:ascii="Consolas" w:hAnsi="Consolas"/>
          <w:sz w:val="18"/>
          <w:lang w:val="ru-RU"/>
        </w:rPr>
        <w:t xml:space="preserve">1 | </w:t>
      </w:r>
      <w:r>
        <w:rPr>
          <w:rFonts w:ascii="Consolas" w:hAnsi="Consolas"/>
          <w:sz w:val="18"/>
        </w:rPr>
        <w:t>employees</w:t>
      </w:r>
      <w:r w:rsidRPr="00B61AA0">
        <w:rPr>
          <w:rFonts w:ascii="Consolas" w:hAnsi="Consolas"/>
          <w:sz w:val="18"/>
          <w:lang w:val="ru-RU"/>
        </w:rPr>
        <w:t xml:space="preserve">   | </w:t>
      </w:r>
      <w:r>
        <w:rPr>
          <w:rFonts w:ascii="Consolas" w:hAnsi="Consolas"/>
          <w:sz w:val="18"/>
        </w:rPr>
        <w:t>table</w:t>
      </w:r>
      <w:r w:rsidRPr="00B61AA0">
        <w:rPr>
          <w:rFonts w:ascii="Consolas" w:hAnsi="Consolas"/>
          <w:sz w:val="18"/>
          <w:lang w:val="ru-RU"/>
        </w:rPr>
        <w:t xml:space="preserve"> | ...</w:t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 xml:space="preserve"> ...     | ...         | ...   | ...</w:t>
      </w:r>
      <w:r w:rsidRPr="00B61AA0">
        <w:rPr>
          <w:lang w:val="ru-RU"/>
        </w:rPr>
        <w:br/>
      </w:r>
    </w:p>
    <w:p w14:paraId="7C5700AA" w14:textId="77777777" w:rsidR="00043265" w:rsidRPr="00B61AA0" w:rsidRDefault="00000000">
      <w:pPr>
        <w:pStyle w:val="21"/>
        <w:rPr>
          <w:lang w:val="ru-RU"/>
        </w:rPr>
      </w:pPr>
      <w:r w:rsidRPr="00B61AA0">
        <w:rPr>
          <w:rFonts w:ascii="Arial" w:eastAsia="Arial" w:hAnsi="Arial"/>
          <w:sz w:val="26"/>
          <w:lang w:val="ru-RU"/>
        </w:rPr>
        <w:t xml:space="preserve">6.1. Нормализация таблицы </w:t>
      </w:r>
      <w:r>
        <w:rPr>
          <w:rFonts w:ascii="Arial" w:eastAsia="Arial" w:hAnsi="Arial"/>
          <w:sz w:val="26"/>
        </w:rPr>
        <w:t>orders</w:t>
      </w:r>
      <w:r w:rsidRPr="00B61AA0">
        <w:rPr>
          <w:rFonts w:ascii="Arial" w:eastAsia="Arial" w:hAnsi="Arial"/>
          <w:sz w:val="26"/>
          <w:lang w:val="ru-RU"/>
        </w:rPr>
        <w:t>_</w:t>
      </w:r>
      <w:r>
        <w:rPr>
          <w:rFonts w:ascii="Arial" w:eastAsia="Arial" w:hAnsi="Arial"/>
          <w:sz w:val="26"/>
        </w:rPr>
        <w:t>raw</w:t>
      </w:r>
      <w:r w:rsidRPr="00B61AA0">
        <w:rPr>
          <w:rFonts w:ascii="Arial" w:eastAsia="Arial" w:hAnsi="Arial"/>
          <w:sz w:val="26"/>
          <w:lang w:val="ru-RU"/>
        </w:rPr>
        <w:t xml:space="preserve"> до 1НФ, 2НФ и 3НФ</w:t>
      </w:r>
    </w:p>
    <w:p w14:paraId="30C182CE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В исходной таблице </w:t>
      </w:r>
      <w:r>
        <w:rPr>
          <w:rFonts w:ascii="Arial" w:eastAsia="Arial" w:hAnsi="Arial"/>
          <w:sz w:val="20"/>
        </w:rPr>
        <w:t>orders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raw</w:t>
      </w:r>
      <w:r w:rsidRPr="00B61AA0">
        <w:rPr>
          <w:rFonts w:ascii="Arial" w:eastAsia="Arial" w:hAnsi="Arial"/>
          <w:sz w:val="20"/>
          <w:lang w:val="ru-RU"/>
        </w:rPr>
        <w:t xml:space="preserve"> повторяются сведения о клиенте и заказе для каждой товарной позиции. Это приводит к избыточности и аномалиям вставки, обновления и удаления. На каждом шаге создаётся новая структура, данные переносятся, после проверки старая таблица удаляется. Команды </w:t>
      </w:r>
      <w:r>
        <w:rPr>
          <w:rFonts w:ascii="Arial" w:eastAsia="Arial" w:hAnsi="Arial"/>
          <w:sz w:val="20"/>
        </w:rPr>
        <w:t>DROP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TABLE</w:t>
      </w:r>
      <w:r w:rsidRPr="00B61AA0">
        <w:rPr>
          <w:rFonts w:ascii="Arial" w:eastAsia="Arial" w:hAnsi="Arial"/>
          <w:sz w:val="20"/>
          <w:lang w:val="ru-RU"/>
        </w:rPr>
        <w:t xml:space="preserve"> выполняйте только после успешной проверки переноса.</w:t>
      </w:r>
    </w:p>
    <w:p w14:paraId="0AC3D4DB" w14:textId="77777777" w:rsidR="00043265" w:rsidRPr="00B61AA0" w:rsidRDefault="00000000">
      <w:pPr>
        <w:pStyle w:val="31"/>
        <w:rPr>
          <w:lang w:val="ru-RU"/>
        </w:rPr>
      </w:pPr>
      <w:r w:rsidRPr="00B61AA0">
        <w:rPr>
          <w:rFonts w:ascii="Arial" w:eastAsia="Arial" w:hAnsi="Arial"/>
          <w:color w:val="1F4E79"/>
          <w:lang w:val="ru-RU"/>
        </w:rPr>
        <w:t>Шаг 1. Первая нормальная форма (1НФ)</w:t>
      </w:r>
    </w:p>
    <w:p w14:paraId="15C99BFE" w14:textId="77777777" w:rsidR="00043265" w:rsidRDefault="00000000">
      <w:pPr>
        <w:spacing w:after="100" w:line="259" w:lineRule="auto"/>
      </w:pPr>
      <w:r w:rsidRPr="00B61AA0">
        <w:rPr>
          <w:rFonts w:ascii="Arial" w:eastAsia="Arial" w:hAnsi="Arial"/>
          <w:sz w:val="20"/>
          <w:lang w:val="ru-RU"/>
        </w:rPr>
        <w:t>Одна строка представляет один товар в одном заказе. Составной первичный ключ (</w:t>
      </w:r>
      <w:r>
        <w:rPr>
          <w:rFonts w:ascii="Arial" w:eastAsia="Arial" w:hAnsi="Arial"/>
          <w:sz w:val="20"/>
        </w:rPr>
        <w:t>order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num</w:t>
      </w:r>
      <w:r w:rsidRPr="00B61AA0">
        <w:rPr>
          <w:rFonts w:ascii="Arial" w:eastAsia="Arial" w:hAnsi="Arial"/>
          <w:sz w:val="20"/>
          <w:lang w:val="ru-RU"/>
        </w:rPr>
        <w:t xml:space="preserve">, </w:t>
      </w:r>
      <w:r>
        <w:rPr>
          <w:rFonts w:ascii="Arial" w:eastAsia="Arial" w:hAnsi="Arial"/>
          <w:sz w:val="20"/>
        </w:rPr>
        <w:t>product</w:t>
      </w:r>
      <w:r w:rsidRPr="00B61AA0">
        <w:rPr>
          <w:rFonts w:ascii="Arial" w:eastAsia="Arial" w:hAnsi="Arial"/>
          <w:sz w:val="20"/>
          <w:lang w:val="ru-RU"/>
        </w:rPr>
        <w:t xml:space="preserve">) запрещает повтор одной и той же позиции в заказе. </w:t>
      </w:r>
      <w:proofErr w:type="spellStart"/>
      <w:r>
        <w:rPr>
          <w:rFonts w:ascii="Arial" w:eastAsia="Arial" w:hAnsi="Arial"/>
          <w:sz w:val="20"/>
        </w:rPr>
        <w:t>Значения</w:t>
      </w:r>
      <w:proofErr w:type="spellEnd"/>
      <w:r>
        <w:rPr>
          <w:rFonts w:ascii="Arial" w:eastAsia="Arial" w:hAnsi="Arial"/>
          <w:sz w:val="20"/>
        </w:rPr>
        <w:t xml:space="preserve"> </w:t>
      </w:r>
      <w:proofErr w:type="spellStart"/>
      <w:r>
        <w:rPr>
          <w:rFonts w:ascii="Arial" w:eastAsia="Arial" w:hAnsi="Arial"/>
          <w:sz w:val="20"/>
        </w:rPr>
        <w:t>столбцов</w:t>
      </w:r>
      <w:proofErr w:type="spellEnd"/>
      <w:r>
        <w:rPr>
          <w:rFonts w:ascii="Arial" w:eastAsia="Arial" w:hAnsi="Arial"/>
          <w:sz w:val="20"/>
        </w:rPr>
        <w:t xml:space="preserve"> </w:t>
      </w:r>
      <w:proofErr w:type="spellStart"/>
      <w:r>
        <w:rPr>
          <w:rFonts w:ascii="Arial" w:eastAsia="Arial" w:hAnsi="Arial"/>
          <w:sz w:val="20"/>
        </w:rPr>
        <w:t>атомарны</w:t>
      </w:r>
      <w:proofErr w:type="spellEnd"/>
      <w:r>
        <w:rPr>
          <w:rFonts w:ascii="Arial" w:eastAsia="Arial" w:hAnsi="Arial"/>
          <w:sz w:val="20"/>
        </w:rPr>
        <w:t>.</w:t>
      </w:r>
    </w:p>
    <w:p w14:paraId="72722F38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lastRenderedPageBreak/>
        <w:t>CREATE TABLE orders_1nf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order_num INTEGER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customer VARCHAR(100)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address VARCHAR(150),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city VARCHAR(50),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product VARCHAR(50)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qty INTEGER NOT NULL CHECK (qty &gt; 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price NUMERIC(10,2) NOT NULL CHECK (price &gt;= 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order_date DATE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PRIMARY KEY (order_num, product)</w:t>
      </w:r>
      <w:r>
        <w:br/>
      </w:r>
      <w:r>
        <w:rPr>
          <w:rFonts w:ascii="Consolas" w:eastAsia="Consolas" w:hAnsi="Consolas"/>
          <w:color w:val="232D37"/>
          <w:sz w:val="16"/>
        </w:rPr>
        <w:t>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INSERT INTO orders_1nf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(order_num, customer, address, city, product, qty, price, order_date)</w:t>
      </w:r>
      <w:r>
        <w:br/>
      </w:r>
      <w:r>
        <w:rPr>
          <w:rFonts w:ascii="Consolas" w:eastAsia="Consolas" w:hAnsi="Consolas"/>
          <w:color w:val="232D37"/>
          <w:sz w:val="16"/>
        </w:rPr>
        <w:t>SELECT DISTINCT order_num, customer, address, city, product, qty, price, order_date</w:t>
      </w:r>
      <w:r>
        <w:br/>
      </w:r>
      <w:r>
        <w:rPr>
          <w:rFonts w:ascii="Consolas" w:eastAsia="Consolas" w:hAnsi="Consolas"/>
          <w:color w:val="232D37"/>
          <w:sz w:val="16"/>
        </w:rPr>
        <w:t>FROM orders_raw;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SELECT COUNT(*) AS raw_rows FROM orders_raw;</w:t>
      </w:r>
      <w:r>
        <w:br/>
      </w:r>
      <w:r>
        <w:rPr>
          <w:rFonts w:ascii="Consolas" w:eastAsia="Consolas" w:hAnsi="Consolas"/>
          <w:color w:val="232D37"/>
          <w:sz w:val="16"/>
        </w:rPr>
        <w:t>SELECT COUNT(*) AS rows_1nf FROM orders_1nf;</w:t>
      </w:r>
      <w:r>
        <w:br/>
      </w:r>
      <w:r>
        <w:rPr>
          <w:rFonts w:ascii="Consolas" w:eastAsia="Consolas" w:hAnsi="Consolas"/>
          <w:color w:val="232D37"/>
          <w:sz w:val="16"/>
        </w:rPr>
        <w:t>-- После проверки переноса:</w:t>
      </w:r>
      <w:r>
        <w:br/>
      </w:r>
      <w:r>
        <w:rPr>
          <w:rFonts w:ascii="Consolas" w:eastAsia="Consolas" w:hAnsi="Consolas"/>
          <w:color w:val="232D37"/>
          <w:sz w:val="16"/>
        </w:rPr>
        <w:t>DROP TABLE orders_raw;</w:t>
      </w:r>
    </w:p>
    <w:p w14:paraId="218A7048" w14:textId="77777777" w:rsidR="00043265" w:rsidRPr="00B61AA0" w:rsidRDefault="00000000">
      <w:pPr>
        <w:pStyle w:val="31"/>
        <w:rPr>
          <w:lang w:val="ru-RU"/>
        </w:rPr>
      </w:pPr>
      <w:r w:rsidRPr="00B61AA0">
        <w:rPr>
          <w:rFonts w:ascii="Arial" w:eastAsia="Arial" w:hAnsi="Arial"/>
          <w:color w:val="1F4E79"/>
          <w:lang w:val="ru-RU"/>
        </w:rPr>
        <w:t>Шаг 2. Вторая нормальная форма (2НФ)</w:t>
      </w:r>
    </w:p>
    <w:p w14:paraId="57023439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Составной ключ в </w:t>
      </w:r>
      <w:r>
        <w:rPr>
          <w:rFonts w:ascii="Arial" w:eastAsia="Arial" w:hAnsi="Arial"/>
          <w:sz w:val="20"/>
        </w:rPr>
        <w:t>orders</w:t>
      </w:r>
      <w:r w:rsidRPr="00B61AA0">
        <w:rPr>
          <w:rFonts w:ascii="Arial" w:eastAsia="Arial" w:hAnsi="Arial"/>
          <w:sz w:val="20"/>
          <w:lang w:val="ru-RU"/>
        </w:rPr>
        <w:t>_1</w:t>
      </w:r>
      <w:proofErr w:type="spellStart"/>
      <w:r>
        <w:rPr>
          <w:rFonts w:ascii="Arial" w:eastAsia="Arial" w:hAnsi="Arial"/>
          <w:sz w:val="20"/>
        </w:rPr>
        <w:t>nf</w:t>
      </w:r>
      <w:proofErr w:type="spellEnd"/>
      <w:r w:rsidRPr="00B61AA0">
        <w:rPr>
          <w:rFonts w:ascii="Arial" w:eastAsia="Arial" w:hAnsi="Arial"/>
          <w:sz w:val="20"/>
          <w:lang w:val="ru-RU"/>
        </w:rPr>
        <w:t xml:space="preserve"> создаёт частичные зависимости: сведения о клиенте относятся к заказу, а не к отдельной товарной позиции. Поэтому выделяются клиенты, заказы и позиции заказа. В таблице </w:t>
      </w:r>
      <w:r>
        <w:rPr>
          <w:rFonts w:ascii="Arial" w:eastAsia="Arial" w:hAnsi="Arial"/>
          <w:sz w:val="20"/>
        </w:rPr>
        <w:t>order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items</w:t>
      </w:r>
      <w:r w:rsidRPr="00B61AA0">
        <w:rPr>
          <w:rFonts w:ascii="Arial" w:eastAsia="Arial" w:hAnsi="Arial"/>
          <w:sz w:val="20"/>
          <w:lang w:val="ru-RU"/>
        </w:rPr>
        <w:t>_2</w:t>
      </w:r>
      <w:proofErr w:type="spellStart"/>
      <w:r>
        <w:rPr>
          <w:rFonts w:ascii="Arial" w:eastAsia="Arial" w:hAnsi="Arial"/>
          <w:sz w:val="20"/>
        </w:rPr>
        <w:t>nf</w:t>
      </w:r>
      <w:proofErr w:type="spellEnd"/>
      <w:r w:rsidRPr="00B61AA0">
        <w:rPr>
          <w:rFonts w:ascii="Arial" w:eastAsia="Arial" w:hAnsi="Arial"/>
          <w:sz w:val="20"/>
          <w:lang w:val="ru-RU"/>
        </w:rPr>
        <w:t xml:space="preserve"> остаются атрибуты связи — количество и цена позиции.</w:t>
      </w:r>
    </w:p>
    <w:p w14:paraId="0A9A6625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lastRenderedPageBreak/>
        <w:t>CREATE TABLE customers_2nf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</w:t>
      </w:r>
      <w:proofErr w:type="spellStart"/>
      <w:r>
        <w:rPr>
          <w:rFonts w:ascii="Consolas" w:eastAsia="Consolas" w:hAnsi="Consolas"/>
          <w:color w:val="232D37"/>
          <w:sz w:val="16"/>
        </w:rPr>
        <w:t>customer_id</w:t>
      </w:r>
      <w:proofErr w:type="spellEnd"/>
      <w:r>
        <w:rPr>
          <w:rFonts w:ascii="Consolas" w:eastAsia="Consolas" w:hAnsi="Consolas"/>
          <w:color w:val="232D37"/>
          <w:sz w:val="16"/>
        </w:rPr>
        <w:t xml:space="preserve"> SERIAL PRIMARY KEY,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customer_name VARCHAR(100)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address VARCHAR(150),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city VARCHAR(50)</w:t>
      </w:r>
      <w:r>
        <w:br/>
      </w:r>
      <w:r>
        <w:rPr>
          <w:rFonts w:ascii="Consolas" w:eastAsia="Consolas" w:hAnsi="Consolas"/>
          <w:color w:val="232D37"/>
          <w:sz w:val="16"/>
        </w:rPr>
        <w:t>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CREATE TABLE orders_2nf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order_num INTEGER PRIMARY KEY,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customer_id INTEGER NOT NULL REFERENCES customers_2nf(customer_id),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order_date DATE NOT NULL</w:t>
      </w:r>
      <w:r>
        <w:br/>
      </w:r>
      <w:r>
        <w:rPr>
          <w:rFonts w:ascii="Consolas" w:eastAsia="Consolas" w:hAnsi="Consolas"/>
          <w:color w:val="232D37"/>
          <w:sz w:val="16"/>
        </w:rPr>
        <w:t>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CREATE TABLE order_items_2nf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order_num INTEGER NOT NULL REFERENCES orders_2nf(order_num),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product VARCHAR(50)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qty INTEGER NOT NULL CHECK (qty &gt; 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price NUMERIC(10,2) NOT NULL CHECK (price &gt;= 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PRIMARY KEY (order_num, product)</w:t>
      </w:r>
      <w:r>
        <w:br/>
      </w:r>
      <w:r>
        <w:rPr>
          <w:rFonts w:ascii="Consolas" w:eastAsia="Consolas" w:hAnsi="Consolas"/>
          <w:color w:val="232D37"/>
          <w:sz w:val="16"/>
        </w:rPr>
        <w:t>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INSERT INTO customers_2nf (customer_name, address, city)</w:t>
      </w:r>
      <w:r>
        <w:br/>
      </w:r>
      <w:r>
        <w:rPr>
          <w:rFonts w:ascii="Consolas" w:eastAsia="Consolas" w:hAnsi="Consolas"/>
          <w:color w:val="232D37"/>
          <w:sz w:val="16"/>
        </w:rPr>
        <w:t>SELECT DISTINCT customer, address, city</w:t>
      </w:r>
      <w:r>
        <w:br/>
      </w:r>
      <w:r>
        <w:rPr>
          <w:rFonts w:ascii="Consolas" w:eastAsia="Consolas" w:hAnsi="Consolas"/>
          <w:color w:val="232D37"/>
          <w:sz w:val="16"/>
        </w:rPr>
        <w:t>FROM orders_1nf;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INSERT INTO orders_2nf (order_num, customer_id, order_date)</w:t>
      </w:r>
      <w:r>
        <w:br/>
      </w:r>
      <w:r>
        <w:rPr>
          <w:rFonts w:ascii="Consolas" w:eastAsia="Consolas" w:hAnsi="Consolas"/>
          <w:color w:val="232D37"/>
          <w:sz w:val="16"/>
        </w:rPr>
        <w:t>SELECT DISTINCT o.order_num, c.customer_id, o.order_date</w:t>
      </w:r>
      <w:r>
        <w:br/>
      </w:r>
      <w:r>
        <w:rPr>
          <w:rFonts w:ascii="Consolas" w:eastAsia="Consolas" w:hAnsi="Consolas"/>
          <w:color w:val="232D37"/>
          <w:sz w:val="16"/>
        </w:rPr>
        <w:t>FROM orders_1nf o</w:t>
      </w:r>
      <w:r>
        <w:br/>
      </w:r>
      <w:r>
        <w:rPr>
          <w:rFonts w:ascii="Consolas" w:eastAsia="Consolas" w:hAnsi="Consolas"/>
          <w:color w:val="232D37"/>
          <w:sz w:val="16"/>
        </w:rPr>
        <w:t>JOIN customers_2nf c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ON c.customer_name = o.customer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AND c.address IS NOT DISTINCT FROM o.address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AND c.city IS NOT DISTINCT FROM o.city;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INSERT INTO order_items_2nf (order_num, product, qty, price)</w:t>
      </w:r>
      <w:r>
        <w:br/>
      </w:r>
      <w:r>
        <w:rPr>
          <w:rFonts w:ascii="Consolas" w:eastAsia="Consolas" w:hAnsi="Consolas"/>
          <w:color w:val="232D37"/>
          <w:sz w:val="16"/>
        </w:rPr>
        <w:t>SELECT order_num, product, qty, price</w:t>
      </w:r>
      <w:r>
        <w:br/>
      </w:r>
      <w:r>
        <w:rPr>
          <w:rFonts w:ascii="Consolas" w:eastAsia="Consolas" w:hAnsi="Consolas"/>
          <w:color w:val="232D37"/>
          <w:sz w:val="16"/>
        </w:rPr>
        <w:t>FROM orders_1nf;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SELECT COUNT(*) FROM orders_2nf;</w:t>
      </w:r>
      <w:r>
        <w:br/>
      </w:r>
      <w:r>
        <w:rPr>
          <w:rFonts w:ascii="Consolas" w:eastAsia="Consolas" w:hAnsi="Consolas"/>
          <w:color w:val="232D37"/>
          <w:sz w:val="16"/>
        </w:rPr>
        <w:t>SELECT COUNT(*) FROM order_items_2nf;</w:t>
      </w:r>
      <w:r>
        <w:br/>
      </w:r>
      <w:r>
        <w:rPr>
          <w:rFonts w:ascii="Consolas" w:eastAsia="Consolas" w:hAnsi="Consolas"/>
          <w:color w:val="232D37"/>
          <w:sz w:val="16"/>
        </w:rPr>
        <w:t>-- После проверки переноса:</w:t>
      </w:r>
      <w:r>
        <w:br/>
      </w:r>
      <w:r>
        <w:rPr>
          <w:rFonts w:ascii="Consolas" w:eastAsia="Consolas" w:hAnsi="Consolas"/>
          <w:color w:val="232D37"/>
          <w:sz w:val="16"/>
        </w:rPr>
        <w:t>DROP TABLE orders_1nf;</w:t>
      </w:r>
    </w:p>
    <w:p w14:paraId="604D6172" w14:textId="77777777" w:rsidR="00043265" w:rsidRPr="00B61AA0" w:rsidRDefault="00000000">
      <w:pPr>
        <w:pStyle w:val="31"/>
        <w:rPr>
          <w:lang w:val="ru-RU"/>
        </w:rPr>
      </w:pPr>
      <w:r w:rsidRPr="00B61AA0">
        <w:rPr>
          <w:rFonts w:ascii="Arial" w:eastAsia="Arial" w:hAnsi="Arial"/>
          <w:color w:val="1F4E79"/>
          <w:lang w:val="ru-RU"/>
        </w:rPr>
        <w:t>Шаг 3. Третья нормальная форма (3НФ)</w:t>
      </w:r>
    </w:p>
    <w:p w14:paraId="13A0419C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Название товара и его справочная цена выделяются в </w:t>
      </w:r>
      <w:r>
        <w:rPr>
          <w:rFonts w:ascii="Arial" w:eastAsia="Arial" w:hAnsi="Arial"/>
          <w:sz w:val="20"/>
        </w:rPr>
        <w:t>products</w:t>
      </w:r>
      <w:r w:rsidRPr="00B61AA0">
        <w:rPr>
          <w:rFonts w:ascii="Arial" w:eastAsia="Arial" w:hAnsi="Arial"/>
          <w:sz w:val="20"/>
          <w:lang w:val="ru-RU"/>
        </w:rPr>
        <w:t>_3</w:t>
      </w:r>
      <w:proofErr w:type="spellStart"/>
      <w:r>
        <w:rPr>
          <w:rFonts w:ascii="Arial" w:eastAsia="Arial" w:hAnsi="Arial"/>
          <w:sz w:val="20"/>
        </w:rPr>
        <w:t>nf</w:t>
      </w:r>
      <w:proofErr w:type="spellEnd"/>
      <w:r w:rsidRPr="00B61AA0">
        <w:rPr>
          <w:rFonts w:ascii="Arial" w:eastAsia="Arial" w:hAnsi="Arial"/>
          <w:sz w:val="20"/>
          <w:lang w:val="ru-RU"/>
        </w:rPr>
        <w:t xml:space="preserve">. Цена в </w:t>
      </w:r>
      <w:r>
        <w:rPr>
          <w:rFonts w:ascii="Arial" w:eastAsia="Arial" w:hAnsi="Arial"/>
          <w:sz w:val="20"/>
        </w:rPr>
        <w:t>order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items</w:t>
      </w:r>
      <w:r w:rsidRPr="00B61AA0">
        <w:rPr>
          <w:rFonts w:ascii="Arial" w:eastAsia="Arial" w:hAnsi="Arial"/>
          <w:sz w:val="20"/>
          <w:lang w:val="ru-RU"/>
        </w:rPr>
        <w:t>_3</w:t>
      </w:r>
      <w:proofErr w:type="spellStart"/>
      <w:r>
        <w:rPr>
          <w:rFonts w:ascii="Arial" w:eastAsia="Arial" w:hAnsi="Arial"/>
          <w:sz w:val="20"/>
        </w:rPr>
        <w:t>nf</w:t>
      </w:r>
      <w:proofErr w:type="spellEnd"/>
      <w:r w:rsidRPr="00B61AA0">
        <w:rPr>
          <w:rFonts w:ascii="Arial" w:eastAsia="Arial" w:hAnsi="Arial"/>
          <w:sz w:val="20"/>
          <w:lang w:val="ru-RU"/>
        </w:rPr>
        <w:t xml:space="preserve"> сохраняется отдельно как цена конкретной покупки: она может отличаться от текущей справочной цены товара. Для демонстрационного набора методички у каждого товара одна цена; если в реальных данных цены различаются, справочную </w:t>
      </w:r>
      <w:r>
        <w:rPr>
          <w:rFonts w:ascii="Arial" w:eastAsia="Arial" w:hAnsi="Arial"/>
          <w:sz w:val="20"/>
        </w:rPr>
        <w:t>base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price</w:t>
      </w:r>
      <w:r w:rsidRPr="00B61AA0">
        <w:rPr>
          <w:rFonts w:ascii="Arial" w:eastAsia="Arial" w:hAnsi="Arial"/>
          <w:sz w:val="20"/>
          <w:lang w:val="ru-RU"/>
        </w:rPr>
        <w:t xml:space="preserve"> необходимо определить отдельно, а не выводить произвольно из истории продаж.</w:t>
      </w:r>
    </w:p>
    <w:p w14:paraId="0601C66E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lastRenderedPageBreak/>
        <w:t>CREATE TABLE products_3nf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product_id SERIAL PRIMARY KEY,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product_name VARCHAR(50) NOT NULL UNIQUE,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base_price NUMERIC(10,2) NOT NULL CHECK (base_price &gt;= 0)</w:t>
      </w:r>
      <w:r>
        <w:br/>
      </w:r>
      <w:r>
        <w:rPr>
          <w:rFonts w:ascii="Consolas" w:eastAsia="Consolas" w:hAnsi="Consolas"/>
          <w:color w:val="232D37"/>
          <w:sz w:val="16"/>
        </w:rPr>
        <w:t>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CREATE TABLE order_items_3nf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order_num INTEGER NOT NULL REFERENCES orders_2nf(order_num),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product_id INTEGER NOT NULL REFERENCES products_3nf(product_id),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qty INTEGER NOT NULL CHECK (qty &gt; 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price NUMERIC(10,2) NOT NULL CHECK (price &gt;= 0),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PRIMARY KEY (order_num, product_id)</w:t>
      </w:r>
      <w:r>
        <w:br/>
      </w:r>
      <w:r>
        <w:rPr>
          <w:rFonts w:ascii="Consolas" w:eastAsia="Consolas" w:hAnsi="Consolas"/>
          <w:color w:val="232D37"/>
          <w:sz w:val="16"/>
        </w:rPr>
        <w:t>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INSERT INTO products_3nf (product_name, base_price)</w:t>
      </w:r>
      <w:r>
        <w:br/>
      </w:r>
      <w:r>
        <w:rPr>
          <w:rFonts w:ascii="Consolas" w:eastAsia="Consolas" w:hAnsi="Consolas"/>
          <w:color w:val="232D37"/>
          <w:sz w:val="16"/>
        </w:rPr>
        <w:t>SELECT product, MIN(price)</w:t>
      </w:r>
      <w:r>
        <w:br/>
      </w:r>
      <w:r>
        <w:rPr>
          <w:rFonts w:ascii="Consolas" w:eastAsia="Consolas" w:hAnsi="Consolas"/>
          <w:color w:val="232D37"/>
          <w:sz w:val="16"/>
        </w:rPr>
        <w:t>FROM order_items_2nf</w:t>
      </w:r>
      <w:r>
        <w:br/>
      </w:r>
      <w:r>
        <w:rPr>
          <w:rFonts w:ascii="Consolas" w:eastAsia="Consolas" w:hAnsi="Consolas"/>
          <w:color w:val="232D37"/>
          <w:sz w:val="16"/>
        </w:rPr>
        <w:t>GROUP BY product;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INSERT INTO order_items_3nf (order_num, product_id, qty, price)</w:t>
      </w:r>
      <w:r>
        <w:br/>
      </w:r>
      <w:r>
        <w:rPr>
          <w:rFonts w:ascii="Consolas" w:eastAsia="Consolas" w:hAnsi="Consolas"/>
          <w:color w:val="232D37"/>
          <w:sz w:val="16"/>
        </w:rPr>
        <w:t>SELECT i.order_num, p.product_id, i.qty, i.price</w:t>
      </w:r>
      <w:r>
        <w:br/>
      </w:r>
      <w:r>
        <w:rPr>
          <w:rFonts w:ascii="Consolas" w:eastAsia="Consolas" w:hAnsi="Consolas"/>
          <w:color w:val="232D37"/>
          <w:sz w:val="16"/>
        </w:rPr>
        <w:t>FROM order_items_2nf i</w:t>
      </w:r>
      <w:r>
        <w:br/>
      </w:r>
      <w:r>
        <w:rPr>
          <w:rFonts w:ascii="Consolas" w:eastAsia="Consolas" w:hAnsi="Consolas"/>
          <w:color w:val="232D37"/>
          <w:sz w:val="16"/>
        </w:rPr>
        <w:t>JOIN products_3nf p ON p.product_name = i.product;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SELECT COUNT(*) FROM order_items_2nf;</w:t>
      </w:r>
      <w:r>
        <w:br/>
      </w:r>
      <w:r>
        <w:rPr>
          <w:rFonts w:ascii="Consolas" w:eastAsia="Consolas" w:hAnsi="Consolas"/>
          <w:color w:val="232D37"/>
          <w:sz w:val="16"/>
        </w:rPr>
        <w:t>SELECT COUNT(*) FROM order_items_3nf;</w:t>
      </w:r>
      <w:r>
        <w:br/>
      </w:r>
      <w:r>
        <w:rPr>
          <w:rFonts w:ascii="Consolas" w:eastAsia="Consolas" w:hAnsi="Consolas"/>
          <w:color w:val="232D37"/>
          <w:sz w:val="16"/>
        </w:rPr>
        <w:t>-- После проверки переноса:</w:t>
      </w:r>
      <w:r>
        <w:br/>
      </w:r>
      <w:r>
        <w:rPr>
          <w:rFonts w:ascii="Consolas" w:eastAsia="Consolas" w:hAnsi="Consolas"/>
          <w:color w:val="232D37"/>
          <w:sz w:val="16"/>
        </w:rPr>
        <w:t>DROP TABLE order_items_2nf;</w:t>
      </w:r>
    </w:p>
    <w:p w14:paraId="39965AEE" w14:textId="4F7706A5" w:rsidR="00043265" w:rsidRPr="00B61AA0" w:rsidRDefault="00000000" w:rsidP="00B61AA0">
      <w:pPr>
        <w:rPr>
          <w:lang w:val="ru-RU"/>
        </w:rPr>
      </w:pPr>
      <w:r w:rsidRPr="00B61AA0">
        <w:rPr>
          <w:rFonts w:ascii="Consolas" w:hAnsi="Consolas"/>
          <w:sz w:val="18"/>
        </w:rPr>
        <w:t xml:space="preserve">-- </w:t>
      </w:r>
      <w:r w:rsidRPr="00B61AA0">
        <w:rPr>
          <w:rFonts w:ascii="Consolas" w:hAnsi="Consolas"/>
          <w:sz w:val="18"/>
          <w:lang w:val="ru-RU"/>
        </w:rPr>
        <w:t>После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нормализации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должны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существовать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таблицы</w:t>
      </w:r>
      <w:r w:rsidRPr="00B61AA0">
        <w:rPr>
          <w:rFonts w:ascii="Consolas" w:hAnsi="Consolas"/>
          <w:sz w:val="18"/>
        </w:rPr>
        <w:t>:</w:t>
      </w:r>
      <w:r w:rsidRPr="00B61AA0">
        <w:br/>
      </w:r>
      <w:r>
        <w:rPr>
          <w:rFonts w:ascii="Consolas" w:hAnsi="Consolas"/>
          <w:sz w:val="18"/>
        </w:rPr>
        <w:t>customers</w:t>
      </w:r>
      <w:r w:rsidRPr="00B61AA0">
        <w:rPr>
          <w:rFonts w:ascii="Consolas" w:hAnsi="Consolas"/>
          <w:sz w:val="18"/>
        </w:rPr>
        <w:t>_2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 xml:space="preserve">       — </w:t>
      </w:r>
      <w:r w:rsidRPr="00B61AA0">
        <w:rPr>
          <w:rFonts w:ascii="Consolas" w:hAnsi="Consolas"/>
          <w:sz w:val="18"/>
          <w:lang w:val="ru-RU"/>
        </w:rPr>
        <w:t>сведения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о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клиентах</w:t>
      </w:r>
      <w:r w:rsidRPr="00B61AA0">
        <w:br/>
      </w:r>
      <w:r>
        <w:rPr>
          <w:rFonts w:ascii="Consolas" w:hAnsi="Consolas"/>
          <w:sz w:val="18"/>
        </w:rPr>
        <w:t>orders</w:t>
      </w:r>
      <w:r w:rsidRPr="00B61AA0">
        <w:rPr>
          <w:rFonts w:ascii="Consolas" w:hAnsi="Consolas"/>
          <w:sz w:val="18"/>
        </w:rPr>
        <w:t>_2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 xml:space="preserve">          — </w:t>
      </w:r>
      <w:r w:rsidRPr="00B61AA0">
        <w:rPr>
          <w:rFonts w:ascii="Consolas" w:hAnsi="Consolas"/>
          <w:sz w:val="18"/>
          <w:lang w:val="ru-RU"/>
        </w:rPr>
        <w:t>сведения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о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заказах</w:t>
      </w:r>
      <w:r w:rsidRPr="00B61AA0">
        <w:br/>
      </w:r>
      <w:r>
        <w:rPr>
          <w:rFonts w:ascii="Consolas" w:hAnsi="Consolas"/>
          <w:sz w:val="18"/>
        </w:rPr>
        <w:t>products</w:t>
      </w:r>
      <w:r w:rsidRPr="00B61AA0">
        <w:rPr>
          <w:rFonts w:ascii="Consolas" w:hAnsi="Consolas"/>
          <w:sz w:val="18"/>
        </w:rPr>
        <w:t>_3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 xml:space="preserve">        — </w:t>
      </w:r>
      <w:r w:rsidRPr="00B61AA0">
        <w:rPr>
          <w:rFonts w:ascii="Consolas" w:hAnsi="Consolas"/>
          <w:sz w:val="18"/>
          <w:lang w:val="ru-RU"/>
        </w:rPr>
        <w:t>справочник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товаров</w:t>
      </w:r>
      <w:r w:rsidRPr="00B61AA0">
        <w:br/>
      </w:r>
      <w:r>
        <w:rPr>
          <w:rFonts w:ascii="Consolas" w:hAnsi="Consolas"/>
          <w:sz w:val="18"/>
        </w:rPr>
        <w:t>order</w:t>
      </w:r>
      <w:r w:rsidRPr="00B61AA0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items</w:t>
      </w:r>
      <w:r w:rsidRPr="00B61AA0">
        <w:rPr>
          <w:rFonts w:ascii="Consolas" w:hAnsi="Consolas"/>
          <w:sz w:val="18"/>
        </w:rPr>
        <w:t>_3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 xml:space="preserve">     — </w:t>
      </w:r>
      <w:r w:rsidRPr="00B61AA0">
        <w:rPr>
          <w:rFonts w:ascii="Consolas" w:hAnsi="Consolas"/>
          <w:sz w:val="18"/>
          <w:lang w:val="ru-RU"/>
        </w:rPr>
        <w:t>состав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заказов</w:t>
      </w:r>
      <w:r w:rsidRPr="00B61AA0">
        <w:br/>
      </w:r>
      <w:r w:rsidRPr="00B61AA0">
        <w:br/>
      </w:r>
      <w:r>
        <w:rPr>
          <w:rFonts w:ascii="Consolas" w:hAnsi="Consolas"/>
          <w:sz w:val="18"/>
        </w:rPr>
        <w:t>SELECT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rPr>
          <w:rFonts w:ascii="Consolas" w:hAnsi="Consolas"/>
          <w:sz w:val="18"/>
        </w:rPr>
        <w:t xml:space="preserve">(*) </w:t>
      </w:r>
      <w:r>
        <w:rPr>
          <w:rFonts w:ascii="Consolas" w:hAnsi="Consolas"/>
          <w:sz w:val="18"/>
        </w:rPr>
        <w:t>FROM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customers</w:t>
      </w:r>
      <w:r w:rsidRPr="00B61AA0">
        <w:rPr>
          <w:rFonts w:ascii="Consolas" w:hAnsi="Consolas"/>
          <w:sz w:val="18"/>
        </w:rPr>
        <w:t>_2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>;</w:t>
      </w:r>
      <w:r w:rsidRPr="00B61AA0">
        <w:br/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br/>
      </w:r>
      <w:r w:rsidRPr="00B61AA0">
        <w:rPr>
          <w:rFonts w:ascii="Consolas" w:hAnsi="Consolas"/>
          <w:sz w:val="18"/>
        </w:rPr>
        <w:t>-------</w:t>
      </w:r>
      <w:r w:rsidRPr="00B61AA0">
        <w:br/>
      </w:r>
      <w:r w:rsidRPr="00B61AA0">
        <w:rPr>
          <w:rFonts w:ascii="Consolas" w:hAnsi="Consolas"/>
          <w:sz w:val="18"/>
        </w:rPr>
        <w:t xml:space="preserve"> &lt;</w:t>
      </w:r>
      <w:r w:rsidRPr="00B61AA0">
        <w:rPr>
          <w:rFonts w:ascii="Consolas" w:hAnsi="Consolas"/>
          <w:sz w:val="18"/>
          <w:lang w:val="ru-RU"/>
        </w:rPr>
        <w:t>число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клиентов</w:t>
      </w:r>
      <w:r w:rsidRPr="00B61AA0">
        <w:rPr>
          <w:rFonts w:ascii="Consolas" w:hAnsi="Consolas"/>
          <w:sz w:val="18"/>
        </w:rPr>
        <w:t>&gt;</w:t>
      </w:r>
      <w:r w:rsidRPr="00B61AA0">
        <w:br/>
      </w:r>
      <w:r w:rsidRPr="00B61AA0">
        <w:rPr>
          <w:rFonts w:ascii="Consolas" w:hAnsi="Consolas"/>
          <w:sz w:val="18"/>
        </w:rPr>
        <w:t xml:space="preserve">(1 </w:t>
      </w:r>
      <w:r>
        <w:rPr>
          <w:rFonts w:ascii="Consolas" w:hAnsi="Consolas"/>
          <w:sz w:val="18"/>
        </w:rPr>
        <w:t>row</w:t>
      </w:r>
      <w:r w:rsidRPr="00B61AA0">
        <w:rPr>
          <w:rFonts w:ascii="Consolas" w:hAnsi="Consolas"/>
          <w:sz w:val="18"/>
        </w:rPr>
        <w:t>)</w:t>
      </w:r>
      <w:r w:rsidRPr="00B61AA0">
        <w:br/>
      </w:r>
      <w:r w:rsidRPr="00B61AA0">
        <w:br/>
      </w:r>
      <w:r>
        <w:rPr>
          <w:rFonts w:ascii="Consolas" w:hAnsi="Consolas"/>
          <w:sz w:val="18"/>
        </w:rPr>
        <w:t>SELECT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rPr>
          <w:rFonts w:ascii="Consolas" w:hAnsi="Consolas"/>
          <w:sz w:val="18"/>
        </w:rPr>
        <w:t xml:space="preserve">(*) </w:t>
      </w:r>
      <w:r>
        <w:rPr>
          <w:rFonts w:ascii="Consolas" w:hAnsi="Consolas"/>
          <w:sz w:val="18"/>
        </w:rPr>
        <w:t>FROM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orders</w:t>
      </w:r>
      <w:r w:rsidRPr="00B61AA0">
        <w:rPr>
          <w:rFonts w:ascii="Consolas" w:hAnsi="Consolas"/>
          <w:sz w:val="18"/>
        </w:rPr>
        <w:t>_2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>;</w:t>
      </w:r>
      <w:r w:rsidRPr="00B61AA0">
        <w:br/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br/>
      </w:r>
      <w:r w:rsidRPr="00B61AA0">
        <w:rPr>
          <w:rFonts w:ascii="Consolas" w:hAnsi="Consolas"/>
          <w:sz w:val="18"/>
        </w:rPr>
        <w:t>-------</w:t>
      </w:r>
      <w:r w:rsidRPr="00B61AA0">
        <w:br/>
      </w:r>
      <w:r w:rsidRPr="00B61AA0">
        <w:rPr>
          <w:rFonts w:ascii="Consolas" w:hAnsi="Consolas"/>
          <w:sz w:val="18"/>
        </w:rPr>
        <w:t xml:space="preserve"> &lt;</w:t>
      </w:r>
      <w:r w:rsidRPr="00B61AA0">
        <w:rPr>
          <w:rFonts w:ascii="Consolas" w:hAnsi="Consolas"/>
          <w:sz w:val="18"/>
          <w:lang w:val="ru-RU"/>
        </w:rPr>
        <w:t>число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заказов</w:t>
      </w:r>
      <w:r w:rsidRPr="00B61AA0">
        <w:rPr>
          <w:rFonts w:ascii="Consolas" w:hAnsi="Consolas"/>
          <w:sz w:val="18"/>
        </w:rPr>
        <w:t>&gt;</w:t>
      </w:r>
      <w:r w:rsidRPr="00B61AA0">
        <w:br/>
      </w:r>
      <w:r w:rsidRPr="00B61AA0">
        <w:rPr>
          <w:rFonts w:ascii="Consolas" w:hAnsi="Consolas"/>
          <w:sz w:val="18"/>
        </w:rPr>
        <w:t xml:space="preserve">(1 </w:t>
      </w:r>
      <w:r>
        <w:rPr>
          <w:rFonts w:ascii="Consolas" w:hAnsi="Consolas"/>
          <w:sz w:val="18"/>
        </w:rPr>
        <w:t>row</w:t>
      </w:r>
      <w:r w:rsidRPr="00B61AA0">
        <w:rPr>
          <w:rFonts w:ascii="Consolas" w:hAnsi="Consolas"/>
          <w:sz w:val="18"/>
        </w:rPr>
        <w:t>)</w:t>
      </w:r>
      <w:r w:rsidRPr="00B61AA0">
        <w:br/>
      </w:r>
      <w:r w:rsidRPr="00B61AA0">
        <w:br/>
      </w:r>
      <w:r>
        <w:rPr>
          <w:rFonts w:ascii="Consolas" w:hAnsi="Consolas"/>
          <w:sz w:val="18"/>
        </w:rPr>
        <w:t>SELECT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rPr>
          <w:rFonts w:ascii="Consolas" w:hAnsi="Consolas"/>
          <w:sz w:val="18"/>
        </w:rPr>
        <w:t xml:space="preserve">(*) </w:t>
      </w:r>
      <w:r>
        <w:rPr>
          <w:rFonts w:ascii="Consolas" w:hAnsi="Consolas"/>
          <w:sz w:val="18"/>
        </w:rPr>
        <w:t>FROM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products</w:t>
      </w:r>
      <w:r w:rsidRPr="00B61AA0">
        <w:rPr>
          <w:rFonts w:ascii="Consolas" w:hAnsi="Consolas"/>
          <w:sz w:val="18"/>
        </w:rPr>
        <w:t>_3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>;</w:t>
      </w:r>
      <w:r w:rsidRPr="00B61AA0">
        <w:br/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br/>
      </w:r>
      <w:r w:rsidRPr="00B61AA0">
        <w:rPr>
          <w:rFonts w:ascii="Consolas" w:hAnsi="Consolas"/>
          <w:sz w:val="18"/>
        </w:rPr>
        <w:t>-------</w:t>
      </w:r>
      <w:r w:rsidRPr="00B61AA0">
        <w:br/>
      </w:r>
      <w:r w:rsidRPr="00B61AA0">
        <w:rPr>
          <w:rFonts w:ascii="Consolas" w:hAnsi="Consolas"/>
          <w:sz w:val="18"/>
        </w:rPr>
        <w:t xml:space="preserve"> &lt;</w:t>
      </w:r>
      <w:r w:rsidRPr="00B61AA0">
        <w:rPr>
          <w:rFonts w:ascii="Consolas" w:hAnsi="Consolas"/>
          <w:sz w:val="18"/>
          <w:lang w:val="ru-RU"/>
        </w:rPr>
        <w:t>число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товаров</w:t>
      </w:r>
      <w:r w:rsidRPr="00B61AA0">
        <w:rPr>
          <w:rFonts w:ascii="Consolas" w:hAnsi="Consolas"/>
          <w:sz w:val="18"/>
        </w:rPr>
        <w:t>&gt;</w:t>
      </w:r>
      <w:r w:rsidRPr="00B61AA0">
        <w:br/>
      </w:r>
      <w:r w:rsidRPr="00B61AA0">
        <w:rPr>
          <w:rFonts w:ascii="Consolas" w:hAnsi="Consolas"/>
          <w:sz w:val="18"/>
        </w:rPr>
        <w:t xml:space="preserve">(1 </w:t>
      </w:r>
      <w:r>
        <w:rPr>
          <w:rFonts w:ascii="Consolas" w:hAnsi="Consolas"/>
          <w:sz w:val="18"/>
        </w:rPr>
        <w:t>row</w:t>
      </w:r>
      <w:r w:rsidRPr="00B61AA0">
        <w:rPr>
          <w:rFonts w:ascii="Consolas" w:hAnsi="Consolas"/>
          <w:sz w:val="18"/>
        </w:rPr>
        <w:t>)</w:t>
      </w:r>
      <w:r w:rsidRPr="00B61AA0">
        <w:br/>
      </w:r>
      <w:r w:rsidRPr="00B61AA0">
        <w:br/>
      </w:r>
      <w:r>
        <w:rPr>
          <w:rFonts w:ascii="Consolas" w:hAnsi="Consolas"/>
          <w:sz w:val="18"/>
        </w:rPr>
        <w:t>SELECT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rPr>
          <w:rFonts w:ascii="Consolas" w:hAnsi="Consolas"/>
          <w:sz w:val="18"/>
        </w:rPr>
        <w:t xml:space="preserve">(*) </w:t>
      </w:r>
      <w:r>
        <w:rPr>
          <w:rFonts w:ascii="Consolas" w:hAnsi="Consolas"/>
          <w:sz w:val="18"/>
        </w:rPr>
        <w:t>FROM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order</w:t>
      </w:r>
      <w:r w:rsidRPr="00B61AA0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items</w:t>
      </w:r>
      <w:r w:rsidRPr="00B61AA0">
        <w:rPr>
          <w:rFonts w:ascii="Consolas" w:hAnsi="Consolas"/>
          <w:sz w:val="18"/>
        </w:rPr>
        <w:t>_3</w:t>
      </w:r>
      <w:r>
        <w:rPr>
          <w:rFonts w:ascii="Consolas" w:hAnsi="Consolas"/>
          <w:sz w:val="18"/>
        </w:rPr>
        <w:t>nf</w:t>
      </w:r>
      <w:r w:rsidRPr="00B61AA0">
        <w:rPr>
          <w:rFonts w:ascii="Consolas" w:hAnsi="Consolas"/>
          <w:sz w:val="18"/>
        </w:rPr>
        <w:t>;</w:t>
      </w:r>
      <w:r w:rsidRPr="00B61AA0">
        <w:br/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count</w:t>
      </w:r>
      <w:r w:rsidRPr="00B61AA0">
        <w:br/>
      </w:r>
      <w:r w:rsidRPr="00B61AA0">
        <w:rPr>
          <w:rFonts w:ascii="Consolas" w:hAnsi="Consolas"/>
          <w:sz w:val="18"/>
        </w:rPr>
        <w:t>-------</w:t>
      </w:r>
      <w:r w:rsidRPr="00B61AA0">
        <w:br/>
      </w:r>
      <w:r w:rsidRPr="00B61AA0">
        <w:rPr>
          <w:rFonts w:ascii="Consolas" w:hAnsi="Consolas"/>
          <w:sz w:val="18"/>
        </w:rPr>
        <w:t xml:space="preserve"> &lt;</w:t>
      </w:r>
      <w:r w:rsidRPr="00B61AA0">
        <w:rPr>
          <w:rFonts w:ascii="Consolas" w:hAnsi="Consolas"/>
          <w:sz w:val="18"/>
          <w:lang w:val="ru-RU"/>
        </w:rPr>
        <w:t>число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товарных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позиций</w:t>
      </w:r>
      <w:r w:rsidRPr="00B61AA0">
        <w:rPr>
          <w:rFonts w:ascii="Consolas" w:hAnsi="Consolas"/>
          <w:sz w:val="18"/>
        </w:rPr>
        <w:t>&gt;</w:t>
      </w:r>
      <w:r w:rsidRPr="00B61AA0">
        <w:br/>
      </w:r>
      <w:r w:rsidRPr="00B61AA0">
        <w:rPr>
          <w:rFonts w:ascii="Consolas" w:hAnsi="Consolas"/>
          <w:sz w:val="18"/>
        </w:rPr>
        <w:t xml:space="preserve">(1 </w:t>
      </w:r>
      <w:r>
        <w:rPr>
          <w:rFonts w:ascii="Consolas" w:hAnsi="Consolas"/>
          <w:sz w:val="18"/>
        </w:rPr>
        <w:t>row</w:t>
      </w:r>
      <w:r w:rsidRPr="00B61AA0">
        <w:rPr>
          <w:rFonts w:ascii="Consolas" w:hAnsi="Consolas"/>
          <w:sz w:val="18"/>
        </w:rPr>
        <w:t>)</w:t>
      </w:r>
      <w:r w:rsidRPr="00B61AA0">
        <w:br/>
      </w:r>
    </w:p>
    <w:p w14:paraId="582B2584" w14:textId="77777777" w:rsidR="00043265" w:rsidRPr="00B61AA0" w:rsidRDefault="00000000">
      <w:pPr>
        <w:pStyle w:val="21"/>
        <w:rPr>
          <w:lang w:val="ru-RU"/>
        </w:rPr>
      </w:pPr>
      <w:r w:rsidRPr="00B61AA0">
        <w:rPr>
          <w:rFonts w:ascii="Arial" w:eastAsia="Arial" w:hAnsi="Arial"/>
          <w:sz w:val="26"/>
          <w:lang w:val="ru-RU"/>
        </w:rPr>
        <w:lastRenderedPageBreak/>
        <w:t xml:space="preserve">6.2. </w:t>
      </w:r>
      <w:r>
        <w:rPr>
          <w:rFonts w:ascii="Arial" w:eastAsia="Arial" w:hAnsi="Arial"/>
          <w:sz w:val="26"/>
        </w:rPr>
        <w:t>ER</w:t>
      </w:r>
      <w:r w:rsidRPr="00B61AA0">
        <w:rPr>
          <w:rFonts w:ascii="Arial" w:eastAsia="Arial" w:hAnsi="Arial"/>
          <w:sz w:val="26"/>
          <w:lang w:val="ru-RU"/>
        </w:rPr>
        <w:t>-модель «Аренда жилья»</w:t>
      </w:r>
    </w:p>
    <w:p w14:paraId="0A4B169E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Модель содержит пять сущностей: </w:t>
      </w:r>
      <w:r>
        <w:rPr>
          <w:rFonts w:ascii="Arial" w:eastAsia="Arial" w:hAnsi="Arial"/>
          <w:sz w:val="20"/>
        </w:rPr>
        <w:t>Owners</w:t>
      </w:r>
      <w:r w:rsidRPr="00B61AA0">
        <w:rPr>
          <w:rFonts w:ascii="Arial" w:eastAsia="Arial" w:hAnsi="Arial"/>
          <w:sz w:val="20"/>
          <w:lang w:val="ru-RU"/>
        </w:rPr>
        <w:t xml:space="preserve"> (владельцы), </w:t>
      </w:r>
      <w:r>
        <w:rPr>
          <w:rFonts w:ascii="Arial" w:eastAsia="Arial" w:hAnsi="Arial"/>
          <w:sz w:val="20"/>
        </w:rPr>
        <w:t>Realty</w:t>
      </w:r>
      <w:r w:rsidRPr="00B61AA0">
        <w:rPr>
          <w:rFonts w:ascii="Arial" w:eastAsia="Arial" w:hAnsi="Arial"/>
          <w:sz w:val="20"/>
          <w:lang w:val="ru-RU"/>
        </w:rPr>
        <w:t xml:space="preserve"> (объекты недвижимости), </w:t>
      </w:r>
      <w:r>
        <w:rPr>
          <w:rFonts w:ascii="Arial" w:eastAsia="Arial" w:hAnsi="Arial"/>
          <w:sz w:val="20"/>
        </w:rPr>
        <w:t>Families</w:t>
      </w:r>
      <w:r w:rsidRPr="00B61AA0">
        <w:rPr>
          <w:rFonts w:ascii="Arial" w:eastAsia="Arial" w:hAnsi="Arial"/>
          <w:sz w:val="20"/>
          <w:lang w:val="ru-RU"/>
        </w:rPr>
        <w:t xml:space="preserve"> (семьи), </w:t>
      </w:r>
      <w:r>
        <w:rPr>
          <w:rFonts w:ascii="Arial" w:eastAsia="Arial" w:hAnsi="Arial"/>
          <w:sz w:val="20"/>
        </w:rPr>
        <w:t>Rent</w:t>
      </w:r>
      <w:r w:rsidRPr="00B61AA0">
        <w:rPr>
          <w:rFonts w:ascii="Arial" w:eastAsia="Arial" w:hAnsi="Arial"/>
          <w:sz w:val="20"/>
          <w:lang w:val="ru-RU"/>
        </w:rPr>
        <w:t xml:space="preserve"> (договоры/факты аренды) и </w:t>
      </w:r>
      <w:r>
        <w:rPr>
          <w:rFonts w:ascii="Arial" w:eastAsia="Arial" w:hAnsi="Arial"/>
          <w:sz w:val="20"/>
        </w:rPr>
        <w:t>Payments</w:t>
      </w:r>
      <w:r w:rsidRPr="00B61AA0">
        <w:rPr>
          <w:rFonts w:ascii="Arial" w:eastAsia="Arial" w:hAnsi="Arial"/>
          <w:sz w:val="20"/>
          <w:lang w:val="ru-RU"/>
        </w:rPr>
        <w:t xml:space="preserve"> (платежи). Связь между семьями и объектами недвижимости реализуется через </w:t>
      </w:r>
      <w:r>
        <w:rPr>
          <w:rFonts w:ascii="Arial" w:eastAsia="Arial" w:hAnsi="Arial"/>
          <w:sz w:val="20"/>
        </w:rPr>
        <w:t>Rent</w:t>
      </w:r>
      <w:r w:rsidRPr="00B61AA0">
        <w:rPr>
          <w:rFonts w:ascii="Arial" w:eastAsia="Arial" w:hAnsi="Arial"/>
          <w:sz w:val="20"/>
          <w:lang w:val="ru-RU"/>
        </w:rPr>
        <w:t xml:space="preserve">; эта таблица содержит атрибуты самой аренды. </w:t>
      </w:r>
      <w:r>
        <w:rPr>
          <w:rFonts w:ascii="Arial" w:eastAsia="Arial" w:hAnsi="Arial"/>
          <w:sz w:val="20"/>
        </w:rPr>
        <w:t>Phones</w:t>
      </w:r>
      <w:r w:rsidRPr="00B61AA0">
        <w:rPr>
          <w:rFonts w:ascii="Arial" w:eastAsia="Arial" w:hAnsi="Arial"/>
          <w:sz w:val="20"/>
          <w:lang w:val="ru-RU"/>
        </w:rPr>
        <w:t xml:space="preserve"> — массив телефонов семей, что допустимо в </w:t>
      </w:r>
      <w:r>
        <w:rPr>
          <w:rFonts w:ascii="Arial" w:eastAsia="Arial" w:hAnsi="Arial"/>
          <w:sz w:val="20"/>
        </w:rPr>
        <w:t>PostgreSQL</w:t>
      </w:r>
      <w:r w:rsidRPr="00B61AA0">
        <w:rPr>
          <w:rFonts w:ascii="Arial" w:eastAsia="Arial" w:hAnsi="Arial"/>
          <w:sz w:val="20"/>
          <w:lang w:val="ru-RU"/>
        </w:rPr>
        <w:t xml:space="preserve"> и используется для демонстрации массивов.</w:t>
      </w:r>
    </w:p>
    <w:p w14:paraId="7DAF60D2" w14:textId="77777777" w:rsidR="00043265" w:rsidRDefault="00000000">
      <w:pPr>
        <w:jc w:val="center"/>
      </w:pPr>
      <w:r>
        <w:rPr>
          <w:noProof/>
        </w:rPr>
        <w:drawing>
          <wp:inline distT="0" distB="0" distL="0" distR="0" wp14:anchorId="1491660F" wp14:editId="4F2FA442">
            <wp:extent cx="5756671" cy="952500"/>
            <wp:effectExtent l="0" t="0" r="0" b="0"/>
            <wp:docPr id="2013689555" name="Picture 2013689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rent_sem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512" cy="9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45AF" w14:textId="77777777" w:rsidR="00043265" w:rsidRPr="00B61AA0" w:rsidRDefault="00000000">
      <w:pPr>
        <w:jc w:val="center"/>
        <w:rPr>
          <w:lang w:val="ru-RU"/>
        </w:rPr>
      </w:pPr>
      <w:r w:rsidRPr="00B61AA0">
        <w:rPr>
          <w:rFonts w:ascii="Arial" w:eastAsia="Arial" w:hAnsi="Arial"/>
          <w:sz w:val="18"/>
          <w:lang w:val="ru-RU"/>
        </w:rPr>
        <w:t xml:space="preserve">Рисунок 1 — </w:t>
      </w:r>
      <w:r>
        <w:rPr>
          <w:rFonts w:ascii="Arial" w:eastAsia="Arial" w:hAnsi="Arial"/>
          <w:sz w:val="18"/>
        </w:rPr>
        <w:t>ER</w:t>
      </w:r>
      <w:r w:rsidRPr="00B61AA0">
        <w:rPr>
          <w:rFonts w:ascii="Arial" w:eastAsia="Arial" w:hAnsi="Arial"/>
          <w:sz w:val="18"/>
          <w:lang w:val="ru-RU"/>
        </w:rPr>
        <w:t>-модель «Аренда жилья».</w:t>
      </w:r>
    </w:p>
    <w:p w14:paraId="55193B3F" w14:textId="4EDE16C1" w:rsidR="00043265" w:rsidRPr="00B61AA0" w:rsidRDefault="00000000">
      <w:pPr>
        <w:rPr>
          <w:lang w:val="ru-RU"/>
        </w:rPr>
      </w:pPr>
      <w:r w:rsidRPr="00B61AA0">
        <w:rPr>
          <w:rFonts w:ascii="Consolas" w:hAnsi="Consolas"/>
          <w:sz w:val="18"/>
          <w:lang w:val="ru-RU"/>
        </w:rPr>
        <w:t>\</w:t>
      </w:r>
      <w:r>
        <w:rPr>
          <w:rFonts w:ascii="Consolas" w:hAnsi="Consolas"/>
          <w:sz w:val="18"/>
        </w:rPr>
        <w:t>dt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schema</w:t>
      </w:r>
      <w:r w:rsidRPr="00B61AA0">
        <w:rPr>
          <w:rFonts w:ascii="Consolas" w:hAnsi="Consolas"/>
          <w:sz w:val="18"/>
          <w:lang w:val="ru-RU"/>
        </w:rPr>
        <w:t>1.*</w:t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>В списке отношений должны отображаться созданные таблицы модели аренды: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families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owners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payments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realty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rent</w:t>
      </w:r>
      <w:r w:rsidRPr="00B61AA0">
        <w:rPr>
          <w:rFonts w:ascii="Consolas" w:hAnsi="Consolas"/>
          <w:sz w:val="18"/>
          <w:lang w:val="ru-RU"/>
        </w:rPr>
        <w:t>.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 xml:space="preserve">Ожидаемые связи </w:t>
      </w:r>
      <w:r>
        <w:rPr>
          <w:rFonts w:ascii="Consolas" w:hAnsi="Consolas"/>
          <w:sz w:val="18"/>
        </w:rPr>
        <w:t>ER</w:t>
      </w:r>
      <w:r w:rsidRPr="00B61AA0">
        <w:rPr>
          <w:rFonts w:ascii="Consolas" w:hAnsi="Consolas"/>
          <w:sz w:val="18"/>
          <w:lang w:val="ru-RU"/>
        </w:rPr>
        <w:t>-модели: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owners</w:t>
      </w:r>
      <w:r w:rsidRPr="00B61AA0">
        <w:rPr>
          <w:rFonts w:ascii="Consolas" w:hAnsi="Consolas"/>
          <w:sz w:val="18"/>
          <w:lang w:val="ru-RU"/>
        </w:rPr>
        <w:t xml:space="preserve"> 1 ─── </w:t>
      </w:r>
      <w:r>
        <w:rPr>
          <w:rFonts w:ascii="Consolas" w:hAnsi="Consolas"/>
          <w:sz w:val="18"/>
        </w:rPr>
        <w:t>N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realty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families</w:t>
      </w:r>
      <w:r w:rsidRPr="00B61AA0">
        <w:rPr>
          <w:rFonts w:ascii="Consolas" w:hAnsi="Consolas"/>
          <w:sz w:val="18"/>
          <w:lang w:val="ru-RU"/>
        </w:rPr>
        <w:t xml:space="preserve"> 1 ─── </w:t>
      </w:r>
      <w:r>
        <w:rPr>
          <w:rFonts w:ascii="Consolas" w:hAnsi="Consolas"/>
          <w:sz w:val="18"/>
        </w:rPr>
        <w:t>N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rent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realty</w:t>
      </w:r>
      <w:r w:rsidRPr="00B61AA0">
        <w:rPr>
          <w:rFonts w:ascii="Consolas" w:hAnsi="Consolas"/>
          <w:sz w:val="18"/>
          <w:lang w:val="ru-RU"/>
        </w:rPr>
        <w:t xml:space="preserve"> 1 ─── </w:t>
      </w:r>
      <w:r>
        <w:rPr>
          <w:rFonts w:ascii="Consolas" w:hAnsi="Consolas"/>
          <w:sz w:val="18"/>
        </w:rPr>
        <w:t>N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rent</w:t>
      </w:r>
      <w:r w:rsidRPr="00B61AA0">
        <w:rPr>
          <w:lang w:val="ru-RU"/>
        </w:rPr>
        <w:br/>
      </w:r>
      <w:proofErr w:type="spellStart"/>
      <w:r>
        <w:rPr>
          <w:rFonts w:ascii="Consolas" w:hAnsi="Consolas"/>
          <w:sz w:val="18"/>
        </w:rPr>
        <w:t>rent</w:t>
      </w:r>
      <w:proofErr w:type="spellEnd"/>
      <w:r w:rsidRPr="00B61AA0">
        <w:rPr>
          <w:rFonts w:ascii="Consolas" w:hAnsi="Consolas"/>
          <w:sz w:val="18"/>
          <w:lang w:val="ru-RU"/>
        </w:rPr>
        <w:t xml:space="preserve"> 1 ─── </w:t>
      </w:r>
      <w:r>
        <w:rPr>
          <w:rFonts w:ascii="Consolas" w:hAnsi="Consolas"/>
          <w:sz w:val="18"/>
        </w:rPr>
        <w:t>N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payments</w:t>
      </w:r>
    </w:p>
    <w:p w14:paraId="03BC40ED" w14:textId="68137386" w:rsidR="00B61AA0" w:rsidRDefault="00000000" w:rsidP="00B61AA0">
      <w:pPr>
        <w:spacing w:after="100" w:line="259" w:lineRule="auto"/>
        <w:rPr>
          <w:rFonts w:ascii="Arial" w:eastAsia="Arial" w:hAnsi="Arial"/>
          <w:b/>
          <w:color w:val="646464"/>
          <w:sz w:val="18"/>
          <w:lang w:val="ru-RU"/>
        </w:rPr>
      </w:pPr>
      <w:proofErr w:type="spellStart"/>
      <w:r>
        <w:rPr>
          <w:rFonts w:ascii="Arial" w:eastAsia="Arial" w:hAnsi="Arial"/>
          <w:sz w:val="20"/>
        </w:rPr>
        <w:t>Связи</w:t>
      </w:r>
      <w:proofErr w:type="spellEnd"/>
      <w:r>
        <w:rPr>
          <w:rFonts w:ascii="Arial" w:eastAsia="Arial" w:hAnsi="Arial"/>
          <w:sz w:val="20"/>
        </w:rPr>
        <w:t xml:space="preserve">: Owners </w:t>
      </w:r>
      <w:proofErr w:type="gramStart"/>
      <w:r>
        <w:rPr>
          <w:rFonts w:ascii="Arial" w:eastAsia="Arial" w:hAnsi="Arial"/>
          <w:sz w:val="20"/>
        </w:rPr>
        <w:t>1:N</w:t>
      </w:r>
      <w:proofErr w:type="gramEnd"/>
      <w:r>
        <w:rPr>
          <w:rFonts w:ascii="Arial" w:eastAsia="Arial" w:hAnsi="Arial"/>
          <w:sz w:val="20"/>
        </w:rPr>
        <w:t xml:space="preserve"> Realty; Families </w:t>
      </w:r>
      <w:proofErr w:type="gramStart"/>
      <w:r>
        <w:rPr>
          <w:rFonts w:ascii="Arial" w:eastAsia="Arial" w:hAnsi="Arial"/>
          <w:sz w:val="20"/>
        </w:rPr>
        <w:t>1:N</w:t>
      </w:r>
      <w:proofErr w:type="gramEnd"/>
      <w:r>
        <w:rPr>
          <w:rFonts w:ascii="Arial" w:eastAsia="Arial" w:hAnsi="Arial"/>
          <w:sz w:val="20"/>
        </w:rPr>
        <w:t xml:space="preserve"> Rent; Realty </w:t>
      </w:r>
      <w:proofErr w:type="gramStart"/>
      <w:r>
        <w:rPr>
          <w:rFonts w:ascii="Arial" w:eastAsia="Arial" w:hAnsi="Arial"/>
          <w:sz w:val="20"/>
        </w:rPr>
        <w:t>1:N</w:t>
      </w:r>
      <w:proofErr w:type="gramEnd"/>
      <w:r>
        <w:rPr>
          <w:rFonts w:ascii="Arial" w:eastAsia="Arial" w:hAnsi="Arial"/>
          <w:sz w:val="20"/>
        </w:rPr>
        <w:t xml:space="preserve"> Rent; Rent </w:t>
      </w:r>
      <w:proofErr w:type="gramStart"/>
      <w:r>
        <w:rPr>
          <w:rFonts w:ascii="Arial" w:eastAsia="Arial" w:hAnsi="Arial"/>
          <w:sz w:val="20"/>
        </w:rPr>
        <w:t>1:N</w:t>
      </w:r>
      <w:proofErr w:type="gramEnd"/>
      <w:r>
        <w:rPr>
          <w:rFonts w:ascii="Arial" w:eastAsia="Arial" w:hAnsi="Arial"/>
          <w:sz w:val="20"/>
        </w:rPr>
        <w:t xml:space="preserve"> Payments. </w:t>
      </w:r>
      <w:r w:rsidRPr="00B61AA0">
        <w:rPr>
          <w:rFonts w:ascii="Arial" w:eastAsia="Arial" w:hAnsi="Arial"/>
          <w:sz w:val="20"/>
          <w:lang w:val="ru-RU"/>
        </w:rPr>
        <w:t xml:space="preserve">Первичные ключи однозначно идентифицируют строки, внешние ключи обеспечивают ссылочную целостность, </w:t>
      </w:r>
      <w:r>
        <w:rPr>
          <w:rFonts w:ascii="Arial" w:eastAsia="Arial" w:hAnsi="Arial"/>
          <w:sz w:val="20"/>
        </w:rPr>
        <w:t>CHECK</w:t>
      </w:r>
      <w:r w:rsidRPr="00B61AA0">
        <w:rPr>
          <w:rFonts w:ascii="Arial" w:eastAsia="Arial" w:hAnsi="Arial"/>
          <w:sz w:val="20"/>
          <w:lang w:val="ru-RU"/>
        </w:rPr>
        <w:t xml:space="preserve"> ограничивает площадь и суммы, </w:t>
      </w:r>
      <w:r>
        <w:rPr>
          <w:rFonts w:ascii="Arial" w:eastAsia="Arial" w:hAnsi="Arial"/>
          <w:sz w:val="20"/>
        </w:rPr>
        <w:t>UNIQUE</w:t>
      </w:r>
      <w:r w:rsidRPr="00B61AA0">
        <w:rPr>
          <w:rFonts w:ascii="Arial" w:eastAsia="Arial" w:hAnsi="Arial"/>
          <w:sz w:val="20"/>
          <w:lang w:val="ru-RU"/>
        </w:rPr>
        <w:t xml:space="preserve"> предотвращает дубли адресов и повторные записи аренды с одинаковой датой.</w:t>
      </w:r>
    </w:p>
    <w:p w14:paraId="3F37A032" w14:textId="77777777" w:rsidR="00B61AA0" w:rsidRDefault="00B61AA0" w:rsidP="00B61AA0">
      <w:pPr>
        <w:spacing w:after="100" w:line="259" w:lineRule="auto"/>
        <w:rPr>
          <w:rFonts w:ascii="Arial" w:eastAsia="Arial" w:hAnsi="Arial" w:cstheme="majorBidi"/>
          <w:b/>
          <w:bCs/>
          <w:color w:val="1F4E79"/>
          <w:sz w:val="26"/>
          <w:szCs w:val="26"/>
          <w:lang w:val="ru-RU"/>
        </w:rPr>
      </w:pPr>
    </w:p>
    <w:p w14:paraId="3731A5C8" w14:textId="0B47A4CA" w:rsidR="00043265" w:rsidRPr="00B61AA0" w:rsidRDefault="00000000" w:rsidP="00B61AA0">
      <w:pPr>
        <w:pStyle w:val="21"/>
        <w:rPr>
          <w:lang w:val="ru-RU"/>
        </w:rPr>
      </w:pPr>
      <w:r w:rsidRPr="00B61AA0">
        <w:rPr>
          <w:rFonts w:ascii="Arial" w:eastAsia="Arial" w:hAnsi="Arial"/>
          <w:sz w:val="26"/>
          <w:lang w:val="ru-RU"/>
        </w:rPr>
        <w:t xml:space="preserve">6.3. Донастройка схемы </w:t>
      </w:r>
      <w:r>
        <w:rPr>
          <w:rFonts w:ascii="Arial" w:eastAsia="Arial" w:hAnsi="Arial"/>
          <w:sz w:val="26"/>
        </w:rPr>
        <w:t>schema</w:t>
      </w:r>
      <w:r w:rsidRPr="00B61AA0">
        <w:rPr>
          <w:rFonts w:ascii="Arial" w:eastAsia="Arial" w:hAnsi="Arial"/>
          <w:sz w:val="26"/>
          <w:lang w:val="ru-RU"/>
        </w:rPr>
        <w:t xml:space="preserve">1 ограничениями и </w:t>
      </w:r>
      <w:proofErr w:type="spellStart"/>
      <w:r w:rsidRPr="00B61AA0">
        <w:rPr>
          <w:rFonts w:ascii="Arial" w:eastAsia="Arial" w:hAnsi="Arial"/>
          <w:sz w:val="26"/>
          <w:lang w:val="ru-RU"/>
        </w:rPr>
        <w:t>автогенерацией</w:t>
      </w:r>
      <w:proofErr w:type="spellEnd"/>
    </w:p>
    <w:p w14:paraId="06B1C60C" w14:textId="54097E85" w:rsidR="00043265" w:rsidRPr="00B61AA0" w:rsidRDefault="00000000">
      <w:pPr>
        <w:rPr>
          <w:lang w:val="ru-RU"/>
        </w:rPr>
      </w:pPr>
      <w:r w:rsidRPr="00B61AA0">
        <w:rPr>
          <w:rFonts w:ascii="Consolas" w:hAnsi="Consolas"/>
          <w:sz w:val="18"/>
          <w:lang w:val="ru-RU"/>
        </w:rPr>
        <w:t>\</w:t>
      </w:r>
      <w:r>
        <w:rPr>
          <w:rFonts w:ascii="Consolas" w:hAnsi="Consolas"/>
          <w:sz w:val="18"/>
        </w:rPr>
        <w:t>d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schema</w:t>
      </w:r>
      <w:r w:rsidRPr="00B61AA0">
        <w:rPr>
          <w:rFonts w:ascii="Consolas" w:hAnsi="Consolas"/>
          <w:sz w:val="18"/>
          <w:lang w:val="ru-RU"/>
        </w:rPr>
        <w:t>1.</w:t>
      </w:r>
      <w:r>
        <w:rPr>
          <w:rFonts w:ascii="Consolas" w:hAnsi="Consolas"/>
          <w:sz w:val="18"/>
        </w:rPr>
        <w:t>employees</w:t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 xml:space="preserve">В структуре </w:t>
      </w:r>
      <w:r>
        <w:rPr>
          <w:rFonts w:ascii="Consolas" w:hAnsi="Consolas"/>
          <w:sz w:val="18"/>
        </w:rPr>
        <w:t>employees</w:t>
      </w:r>
      <w:r w:rsidRPr="00B61AA0">
        <w:rPr>
          <w:rFonts w:ascii="Consolas" w:hAnsi="Consolas"/>
          <w:sz w:val="18"/>
          <w:lang w:val="ru-RU"/>
        </w:rPr>
        <w:t xml:space="preserve"> ожидаются столбцы </w:t>
      </w:r>
      <w:r>
        <w:rPr>
          <w:rFonts w:ascii="Consolas" w:hAnsi="Consolas"/>
          <w:sz w:val="18"/>
        </w:rPr>
        <w:t>employee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first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last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email</w:t>
      </w:r>
      <w:r w:rsidRPr="00B61AA0">
        <w:rPr>
          <w:rFonts w:ascii="Consolas" w:hAnsi="Consolas"/>
          <w:sz w:val="18"/>
          <w:lang w:val="ru-RU"/>
        </w:rPr>
        <w:t>,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phone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number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hire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date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job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salary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manager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B61AA0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department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B61AA0">
        <w:rPr>
          <w:rFonts w:ascii="Consolas" w:hAnsi="Consolas"/>
          <w:sz w:val="18"/>
          <w:lang w:val="ru-RU"/>
        </w:rPr>
        <w:t>; первичный ключ,</w:t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 xml:space="preserve">внешние ключи и ограничения, включая </w:t>
      </w:r>
      <w:proofErr w:type="spellStart"/>
      <w:r>
        <w:rPr>
          <w:rFonts w:ascii="Consolas" w:hAnsi="Consolas"/>
          <w:sz w:val="18"/>
        </w:rPr>
        <w:t>chk</w:t>
      </w:r>
      <w:proofErr w:type="spellEnd"/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phone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format</w:t>
      </w:r>
      <w:r w:rsidRPr="00B61AA0">
        <w:rPr>
          <w:rFonts w:ascii="Consolas" w:hAnsi="Consolas"/>
          <w:sz w:val="18"/>
          <w:lang w:val="ru-RU"/>
        </w:rPr>
        <w:t xml:space="preserve"> и ограничение </w:t>
      </w:r>
      <w:r>
        <w:rPr>
          <w:rFonts w:ascii="Consolas" w:hAnsi="Consolas"/>
          <w:sz w:val="18"/>
        </w:rPr>
        <w:t>UNIQUE</w:t>
      </w:r>
      <w:r w:rsidRPr="00B61AA0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NOT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NULL</w:t>
      </w:r>
      <w:r w:rsidRPr="00B61AA0">
        <w:rPr>
          <w:rFonts w:ascii="Consolas" w:hAnsi="Consolas"/>
          <w:sz w:val="18"/>
          <w:lang w:val="ru-RU"/>
        </w:rPr>
        <w:t xml:space="preserve"> для </w:t>
      </w:r>
      <w:r>
        <w:rPr>
          <w:rFonts w:ascii="Consolas" w:hAnsi="Consolas"/>
          <w:sz w:val="18"/>
        </w:rPr>
        <w:t>email</w:t>
      </w:r>
      <w:r w:rsidRPr="00B61AA0">
        <w:rPr>
          <w:rFonts w:ascii="Consolas" w:hAnsi="Consolas"/>
          <w:sz w:val="18"/>
          <w:lang w:val="ru-RU"/>
        </w:rPr>
        <w:t>.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>\</w:t>
      </w:r>
      <w:r>
        <w:rPr>
          <w:rFonts w:ascii="Consolas" w:hAnsi="Consolas"/>
          <w:sz w:val="18"/>
        </w:rPr>
        <w:t>d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schema</w:t>
      </w:r>
      <w:r w:rsidRPr="00B61AA0">
        <w:rPr>
          <w:rFonts w:ascii="Consolas" w:hAnsi="Consolas"/>
          <w:sz w:val="18"/>
          <w:lang w:val="ru-RU"/>
        </w:rPr>
        <w:t>1.</w:t>
      </w:r>
      <w:r>
        <w:rPr>
          <w:rFonts w:ascii="Consolas" w:hAnsi="Consolas"/>
          <w:sz w:val="18"/>
        </w:rPr>
        <w:t>addresses</w:t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 xml:space="preserve">В структуре </w:t>
      </w:r>
      <w:r>
        <w:rPr>
          <w:rFonts w:ascii="Consolas" w:hAnsi="Consolas"/>
          <w:sz w:val="18"/>
        </w:rPr>
        <w:t>addresses</w:t>
      </w:r>
      <w:r w:rsidRPr="00B61AA0">
        <w:rPr>
          <w:rFonts w:ascii="Consolas" w:hAnsi="Consolas"/>
          <w:sz w:val="18"/>
          <w:lang w:val="ru-RU"/>
        </w:rPr>
        <w:t xml:space="preserve"> ожидаются столбцы адреса, включая </w:t>
      </w:r>
      <w:r>
        <w:rPr>
          <w:rFonts w:ascii="Consolas" w:hAnsi="Consolas"/>
          <w:sz w:val="18"/>
        </w:rPr>
        <w:t>postal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code</w:t>
      </w:r>
      <w:r w:rsidRPr="00B61AA0">
        <w:rPr>
          <w:rFonts w:ascii="Consolas" w:hAnsi="Consolas"/>
          <w:sz w:val="18"/>
          <w:lang w:val="ru-RU"/>
        </w:rPr>
        <w:t>, первичный ключ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address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B61AA0">
        <w:rPr>
          <w:rFonts w:ascii="Consolas" w:hAnsi="Consolas"/>
          <w:sz w:val="18"/>
          <w:lang w:val="ru-RU"/>
        </w:rPr>
        <w:t xml:space="preserve"> и </w:t>
      </w:r>
      <w:r>
        <w:rPr>
          <w:rFonts w:ascii="Consolas" w:hAnsi="Consolas"/>
          <w:sz w:val="18"/>
        </w:rPr>
        <w:t>CHECK</w:t>
      </w:r>
      <w:r w:rsidRPr="00B61AA0">
        <w:rPr>
          <w:rFonts w:ascii="Consolas" w:hAnsi="Consolas"/>
          <w:sz w:val="18"/>
          <w:lang w:val="ru-RU"/>
        </w:rPr>
        <w:t xml:space="preserve">-ограничение </w:t>
      </w:r>
      <w:proofErr w:type="spellStart"/>
      <w:r>
        <w:rPr>
          <w:rFonts w:ascii="Consolas" w:hAnsi="Consolas"/>
          <w:sz w:val="18"/>
        </w:rPr>
        <w:t>chk</w:t>
      </w:r>
      <w:proofErr w:type="spellEnd"/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postal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code</w:t>
      </w:r>
      <w:r w:rsidRPr="00B61AA0">
        <w:rPr>
          <w:rFonts w:ascii="Consolas" w:hAnsi="Consolas"/>
          <w:sz w:val="18"/>
          <w:lang w:val="ru-RU"/>
        </w:rPr>
        <w:t xml:space="preserve"> на цифровой формат почтового индекса.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</w:p>
    <w:p w14:paraId="6D076C69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 w:rsidRPr="00B61AA0">
        <w:rPr>
          <w:rFonts w:ascii="Consolas" w:eastAsia="Consolas" w:hAnsi="Consolas"/>
          <w:color w:val="232D37"/>
          <w:sz w:val="16"/>
          <w:lang w:val="ru-RU"/>
        </w:rPr>
        <w:lastRenderedPageBreak/>
        <w:t xml:space="preserve">-- 1. </w:t>
      </w:r>
      <w:proofErr w:type="spellStart"/>
      <w:r w:rsidRPr="00B61AA0">
        <w:rPr>
          <w:rFonts w:ascii="Consolas" w:eastAsia="Consolas" w:hAnsi="Consolas"/>
          <w:color w:val="232D37"/>
          <w:sz w:val="16"/>
          <w:lang w:val="ru-RU"/>
        </w:rPr>
        <w:t>Автогенерация</w:t>
      </w:r>
      <w:proofErr w:type="spellEnd"/>
      <w:r w:rsidRPr="00B61AA0">
        <w:rPr>
          <w:rFonts w:ascii="Consolas" w:eastAsia="Consolas" w:hAnsi="Consolas"/>
          <w:color w:val="232D37"/>
          <w:sz w:val="16"/>
          <w:lang w:val="ru-RU"/>
        </w:rPr>
        <w:t xml:space="preserve"> </w:t>
      </w:r>
      <w:r>
        <w:rPr>
          <w:rFonts w:ascii="Consolas" w:eastAsia="Consolas" w:hAnsi="Consolas"/>
          <w:color w:val="232D37"/>
          <w:sz w:val="16"/>
        </w:rPr>
        <w:t>country</w:t>
      </w:r>
      <w:r w:rsidRPr="00B61AA0">
        <w:rPr>
          <w:rFonts w:ascii="Consolas" w:eastAsia="Consolas" w:hAnsi="Consolas"/>
          <w:color w:val="232D37"/>
          <w:sz w:val="16"/>
          <w:lang w:val="ru-RU"/>
        </w:rPr>
        <w:t>_</w:t>
      </w:r>
      <w:r>
        <w:rPr>
          <w:rFonts w:ascii="Consolas" w:eastAsia="Consolas" w:hAnsi="Consolas"/>
          <w:color w:val="232D37"/>
          <w:sz w:val="16"/>
        </w:rPr>
        <w:t>id</w:t>
      </w:r>
      <w:r w:rsidRPr="00B61AA0">
        <w:rPr>
          <w:rFonts w:ascii="Consolas" w:eastAsia="Consolas" w:hAnsi="Consolas"/>
          <w:color w:val="232D37"/>
          <w:sz w:val="16"/>
          <w:lang w:val="ru-RU"/>
        </w:rPr>
        <w:t xml:space="preserve"> с шагом 2.</w:t>
      </w:r>
      <w:r w:rsidRPr="00B61AA0">
        <w:rPr>
          <w:lang w:val="ru-RU"/>
        </w:rPr>
        <w:br/>
      </w:r>
      <w:r w:rsidRPr="00B61AA0">
        <w:rPr>
          <w:rFonts w:ascii="Consolas" w:eastAsia="Consolas" w:hAnsi="Consolas"/>
          <w:color w:val="232D37"/>
          <w:sz w:val="16"/>
          <w:lang w:val="ru-RU"/>
        </w:rPr>
        <w:t xml:space="preserve">-- В исходном наборе уже есть </w:t>
      </w:r>
      <w:r>
        <w:rPr>
          <w:rFonts w:ascii="Consolas" w:eastAsia="Consolas" w:hAnsi="Consolas"/>
          <w:color w:val="232D37"/>
          <w:sz w:val="16"/>
        </w:rPr>
        <w:t>ID</w:t>
      </w:r>
      <w:r w:rsidRPr="00B61AA0">
        <w:rPr>
          <w:rFonts w:ascii="Consolas" w:eastAsia="Consolas" w:hAnsi="Consolas"/>
          <w:color w:val="232D37"/>
          <w:sz w:val="16"/>
          <w:lang w:val="ru-RU"/>
        </w:rPr>
        <w:t xml:space="preserve"> 1, 3 и 5, поэтому следующее значение — 7.</w:t>
      </w:r>
      <w:r w:rsidRPr="00B61AA0">
        <w:rPr>
          <w:lang w:val="ru-RU"/>
        </w:rPr>
        <w:br/>
      </w:r>
      <w:r>
        <w:rPr>
          <w:rFonts w:ascii="Consolas" w:eastAsia="Consolas" w:hAnsi="Consolas"/>
          <w:color w:val="232D37"/>
          <w:sz w:val="16"/>
        </w:rPr>
        <w:t>ALTER TABLE schema1.countries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ALTER COLUMN country_id ADD GENERATED ALWAYS AS IDENTITY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(START WITH 7 INCREMENT BY 2);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-- 2. Почтовый индекс содержит только цифры.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schema1.addresses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 CONSTRAINT chk_postal_code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CHECK (postal_code ~ '^[0-9]+$');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-- 3. email в стартовой схеме уже UNIQUE NOT NULL.</w:t>
      </w:r>
      <w:r>
        <w:br/>
      </w:r>
      <w:r>
        <w:rPr>
          <w:rFonts w:ascii="Consolas" w:eastAsia="Consolas" w:hAnsi="Consolas"/>
          <w:color w:val="232D37"/>
          <w:sz w:val="16"/>
        </w:rPr>
        <w:t>-- Проверка структуры: \d schema1.employees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-- 4. Формат телефона 8(XXX)XXX-XXXX.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 CONSTRAINT chk_phone_format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CHECK (phone_number IS NULL OR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   phone_number ~ '^8\([0-9]{3}\)[0-9]{3}-[0-9]{4}$');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-- 5. Ограничение максимальной зарплаты и значение по умолчанию.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schema1.jobs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 CONSTRAINT chk_jobs_max_salary CHECK (max_salary &lt;= 25000);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schema1.jobs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ALTER COLUMN min_salary SET DEFAULT 8000;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-- 6. Внешний ключ с каскадным удалением.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 CONSTRAINT fk_employees_job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FOREIGN KEY (job_id) REFERENCES schema1.jobs(job_id)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ON DELETE CASCADE;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-- 7. Составной FK: сначала ключ/уникальность в родительской таблице.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schema1.departments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 CONSTRAINT uq_dept_manager UNIQUE (department_id, manager_id);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ВНИМАНИЕ: до добавления FK согласуйте manager_id в employees</w:t>
      </w:r>
      <w:r>
        <w:br/>
      </w:r>
      <w:r>
        <w:rPr>
          <w:rFonts w:ascii="Consolas" w:eastAsia="Consolas" w:hAnsi="Consolas"/>
          <w:color w:val="232D37"/>
          <w:sz w:val="16"/>
        </w:rPr>
        <w:t>-- с парой (department_id, manager_id) соответствующего departments.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ADD CONSTRAINT fk_emp_dept_manager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FOREIGN KEY (department_id, manager_id)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REFERENCES schema1.departments(department_id, manager_id);</w:t>
      </w:r>
    </w:p>
    <w:p w14:paraId="5E30EC0C" w14:textId="56897F25" w:rsidR="00043265" w:rsidRDefault="00000000" w:rsidP="00B61AA0">
      <w:pPr>
        <w:spacing w:after="100" w:line="259" w:lineRule="auto"/>
      </w:pPr>
      <w:r w:rsidRPr="00B61AA0">
        <w:rPr>
          <w:rFonts w:ascii="Arial" w:eastAsia="Arial" w:hAnsi="Arial"/>
          <w:sz w:val="20"/>
          <w:lang w:val="ru-RU"/>
        </w:rPr>
        <w:t xml:space="preserve">Примечание: если скрипт запускается повторно, </w:t>
      </w:r>
      <w:r>
        <w:rPr>
          <w:rFonts w:ascii="Arial" w:eastAsia="Arial" w:hAnsi="Arial"/>
          <w:sz w:val="20"/>
        </w:rPr>
        <w:t>PostgreSQL</w:t>
      </w:r>
      <w:r w:rsidRPr="00B61AA0">
        <w:rPr>
          <w:rFonts w:ascii="Arial" w:eastAsia="Arial" w:hAnsi="Arial"/>
          <w:sz w:val="20"/>
          <w:lang w:val="ru-RU"/>
        </w:rPr>
        <w:t xml:space="preserve"> сообщит, что ограничение или </w:t>
      </w:r>
      <w:r>
        <w:rPr>
          <w:rFonts w:ascii="Arial" w:eastAsia="Arial" w:hAnsi="Arial"/>
          <w:sz w:val="20"/>
        </w:rPr>
        <w:t>identity</w:t>
      </w:r>
      <w:r w:rsidRPr="00B61AA0">
        <w:rPr>
          <w:rFonts w:ascii="Arial" w:eastAsia="Arial" w:hAnsi="Arial"/>
          <w:sz w:val="20"/>
          <w:lang w:val="ru-RU"/>
        </w:rPr>
        <w:t xml:space="preserve"> уже существуют. В таком случае сначала проверьте фактическую структуру и не создавайте дублирующие ограничения.</w:t>
      </w:r>
    </w:p>
    <w:p w14:paraId="15DC7CCD" w14:textId="77777777" w:rsidR="00043265" w:rsidRPr="00B61AA0" w:rsidRDefault="00000000">
      <w:pPr>
        <w:pStyle w:val="21"/>
        <w:rPr>
          <w:lang w:val="ru-RU"/>
        </w:rPr>
      </w:pPr>
      <w:r w:rsidRPr="00B61AA0">
        <w:rPr>
          <w:rFonts w:ascii="Arial" w:eastAsia="Arial" w:hAnsi="Arial"/>
          <w:sz w:val="26"/>
          <w:lang w:val="ru-RU"/>
        </w:rPr>
        <w:t>6.4. Функции и процедура</w:t>
      </w:r>
    </w:p>
    <w:p w14:paraId="46AC824A" w14:textId="77777777" w:rsidR="00043265" w:rsidRPr="00B61AA0" w:rsidRDefault="00000000">
      <w:pPr>
        <w:pStyle w:val="31"/>
        <w:rPr>
          <w:lang w:val="ru-RU"/>
        </w:rPr>
      </w:pPr>
      <w:r w:rsidRPr="00B61AA0">
        <w:rPr>
          <w:rFonts w:ascii="Arial" w:eastAsia="Arial" w:hAnsi="Arial"/>
          <w:color w:val="1F4E79"/>
          <w:lang w:val="ru-RU"/>
        </w:rPr>
        <w:t xml:space="preserve">а) Скалярная функция </w:t>
      </w:r>
      <w:r>
        <w:rPr>
          <w:rFonts w:ascii="Arial" w:eastAsia="Arial" w:hAnsi="Arial"/>
          <w:color w:val="1F4E79"/>
        </w:rPr>
        <w:t>days</w:t>
      </w:r>
      <w:r w:rsidRPr="00B61AA0">
        <w:rPr>
          <w:rFonts w:ascii="Arial" w:eastAsia="Arial" w:hAnsi="Arial"/>
          <w:color w:val="1F4E79"/>
          <w:lang w:val="ru-RU"/>
        </w:rPr>
        <w:t>_</w:t>
      </w:r>
      <w:r>
        <w:rPr>
          <w:rFonts w:ascii="Arial" w:eastAsia="Arial" w:hAnsi="Arial"/>
          <w:color w:val="1F4E79"/>
        </w:rPr>
        <w:t>until</w:t>
      </w:r>
    </w:p>
    <w:p w14:paraId="630F251A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Функция возвращает количество дней между переданной датой и текущей датой. Отрицательное значение означает, что переданная дата находится в будущем. Поскольку результат зависит от </w:t>
      </w:r>
      <w:r>
        <w:rPr>
          <w:rFonts w:ascii="Arial" w:eastAsia="Arial" w:hAnsi="Arial"/>
          <w:sz w:val="20"/>
        </w:rPr>
        <w:t>CURRENT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DATE</w:t>
      </w:r>
      <w:r w:rsidRPr="00B61AA0">
        <w:rPr>
          <w:rFonts w:ascii="Arial" w:eastAsia="Arial" w:hAnsi="Arial"/>
          <w:sz w:val="20"/>
          <w:lang w:val="ru-RU"/>
        </w:rPr>
        <w:t xml:space="preserve">, корректнее использовать </w:t>
      </w:r>
      <w:r>
        <w:rPr>
          <w:rFonts w:ascii="Arial" w:eastAsia="Arial" w:hAnsi="Arial"/>
          <w:sz w:val="20"/>
        </w:rPr>
        <w:t>STABLE</w:t>
      </w:r>
      <w:r w:rsidRPr="00B61AA0">
        <w:rPr>
          <w:rFonts w:ascii="Arial" w:eastAsia="Arial" w:hAnsi="Arial"/>
          <w:sz w:val="20"/>
          <w:lang w:val="ru-RU"/>
        </w:rPr>
        <w:t xml:space="preserve">, а не </w:t>
      </w:r>
      <w:r>
        <w:rPr>
          <w:rFonts w:ascii="Arial" w:eastAsia="Arial" w:hAnsi="Arial"/>
          <w:sz w:val="20"/>
        </w:rPr>
        <w:t>IMMUTABLE</w:t>
      </w:r>
      <w:r w:rsidRPr="00B61AA0">
        <w:rPr>
          <w:rFonts w:ascii="Arial" w:eastAsia="Arial" w:hAnsi="Arial"/>
          <w:sz w:val="20"/>
          <w:lang w:val="ru-RU"/>
        </w:rPr>
        <w:t>.</w:t>
      </w:r>
    </w:p>
    <w:p w14:paraId="570F3694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t>CREATE OR REPLACE FUNCTION schema1.days_</w:t>
      </w:r>
      <w:proofErr w:type="gramStart"/>
      <w:r>
        <w:rPr>
          <w:rFonts w:ascii="Consolas" w:eastAsia="Consolas" w:hAnsi="Consolas"/>
          <w:color w:val="232D37"/>
          <w:sz w:val="16"/>
        </w:rPr>
        <w:t>until(</w:t>
      </w:r>
      <w:proofErr w:type="gramEnd"/>
      <w:r>
        <w:rPr>
          <w:rFonts w:ascii="Consolas" w:eastAsia="Consolas" w:hAnsi="Consolas"/>
          <w:color w:val="232D37"/>
          <w:sz w:val="16"/>
        </w:rPr>
        <w:t>p_date DATE)</w:t>
      </w:r>
      <w:r>
        <w:br/>
      </w:r>
      <w:r>
        <w:rPr>
          <w:rFonts w:ascii="Consolas" w:eastAsia="Consolas" w:hAnsi="Consolas"/>
          <w:color w:val="232D37"/>
          <w:sz w:val="16"/>
        </w:rPr>
        <w:t>RETURNS INTEGER</w:t>
      </w:r>
      <w:r>
        <w:br/>
      </w:r>
      <w:r>
        <w:rPr>
          <w:rFonts w:ascii="Consolas" w:eastAsia="Consolas" w:hAnsi="Consolas"/>
          <w:color w:val="232D37"/>
          <w:sz w:val="16"/>
        </w:rPr>
        <w:t>LANGUAGE sql</w:t>
      </w:r>
      <w:r>
        <w:br/>
      </w:r>
      <w:r>
        <w:rPr>
          <w:rFonts w:ascii="Consolas" w:eastAsia="Consolas" w:hAnsi="Consolas"/>
          <w:color w:val="232D37"/>
          <w:sz w:val="16"/>
        </w:rPr>
        <w:t>STABLE</w:t>
      </w:r>
      <w:r>
        <w:br/>
      </w:r>
      <w:r>
        <w:rPr>
          <w:rFonts w:ascii="Consolas" w:eastAsia="Consolas" w:hAnsi="Consolas"/>
          <w:color w:val="232D37"/>
          <w:sz w:val="16"/>
        </w:rPr>
        <w:t>AS $$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SELECT CURRENT_DATE - p_date;</w:t>
      </w:r>
      <w:r>
        <w:br/>
      </w:r>
      <w:r>
        <w:rPr>
          <w:rFonts w:ascii="Consolas" w:eastAsia="Consolas" w:hAnsi="Consolas"/>
          <w:color w:val="232D37"/>
          <w:sz w:val="16"/>
        </w:rPr>
        <w:t>$$;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SELECT schema1.days_</w:t>
      </w:r>
      <w:proofErr w:type="gramStart"/>
      <w:r>
        <w:rPr>
          <w:rFonts w:ascii="Consolas" w:eastAsia="Consolas" w:hAnsi="Consolas"/>
          <w:color w:val="232D37"/>
          <w:sz w:val="16"/>
        </w:rPr>
        <w:t>until(</w:t>
      </w:r>
      <w:proofErr w:type="gramEnd"/>
      <w:r>
        <w:rPr>
          <w:rFonts w:ascii="Consolas" w:eastAsia="Consolas" w:hAnsi="Consolas"/>
          <w:color w:val="232D37"/>
          <w:sz w:val="16"/>
        </w:rPr>
        <w:t>DATE '2024-01-01');</w:t>
      </w:r>
    </w:p>
    <w:p w14:paraId="7DADA753" w14:textId="77777777" w:rsidR="00043265" w:rsidRDefault="00000000">
      <w:pPr>
        <w:pStyle w:val="31"/>
      </w:pPr>
      <w:r>
        <w:rPr>
          <w:rFonts w:ascii="Arial" w:eastAsia="Arial" w:hAnsi="Arial"/>
          <w:color w:val="1F4E79"/>
        </w:rPr>
        <w:lastRenderedPageBreak/>
        <w:t>б) Табличная функция departments_by_city</w:t>
      </w:r>
    </w:p>
    <w:p w14:paraId="09F91A02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Функция возвращает подразделения указанного города и число сотрудников в каждом подразделении. </w:t>
      </w:r>
      <w:r>
        <w:rPr>
          <w:rFonts w:ascii="Arial" w:eastAsia="Arial" w:hAnsi="Arial"/>
          <w:sz w:val="20"/>
        </w:rPr>
        <w:t>LEFT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JOIN</w:t>
      </w:r>
      <w:r w:rsidRPr="00B61AA0">
        <w:rPr>
          <w:rFonts w:ascii="Arial" w:eastAsia="Arial" w:hAnsi="Arial"/>
          <w:sz w:val="20"/>
          <w:lang w:val="ru-RU"/>
        </w:rPr>
        <w:t xml:space="preserve"> позволяет включать подразделения, в которых пока нет сотрудников.</w:t>
      </w:r>
    </w:p>
    <w:p w14:paraId="0291A42A" w14:textId="602379D0" w:rsidR="00043265" w:rsidRPr="00B61AA0" w:rsidRDefault="00000000">
      <w:pPr>
        <w:rPr>
          <w:lang w:val="ru-RU"/>
        </w:rPr>
      </w:pPr>
      <w:r>
        <w:rPr>
          <w:rFonts w:ascii="Consolas" w:hAnsi="Consolas"/>
          <w:sz w:val="18"/>
        </w:rPr>
        <w:t>SELECT schema1.days_</w:t>
      </w:r>
      <w:proofErr w:type="gramStart"/>
      <w:r>
        <w:rPr>
          <w:rFonts w:ascii="Consolas" w:hAnsi="Consolas"/>
          <w:sz w:val="18"/>
        </w:rPr>
        <w:t>until(</w:t>
      </w:r>
      <w:proofErr w:type="gramEnd"/>
      <w:r>
        <w:rPr>
          <w:rFonts w:ascii="Consolas" w:hAnsi="Consolas"/>
          <w:sz w:val="18"/>
        </w:rPr>
        <w:t>DATE '2024-01-01');</w:t>
      </w:r>
      <w:r>
        <w:br/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days_until</w:t>
      </w:r>
      <w:proofErr w:type="spellEnd"/>
      <w:r>
        <w:br/>
      </w:r>
      <w:r>
        <w:rPr>
          <w:rFonts w:ascii="Consolas" w:hAnsi="Consolas"/>
          <w:sz w:val="18"/>
        </w:rPr>
        <w:t>------------</w:t>
      </w:r>
      <w:r>
        <w:br/>
      </w:r>
      <w:r>
        <w:rPr>
          <w:rFonts w:ascii="Consolas" w:hAnsi="Consolas"/>
          <w:sz w:val="18"/>
        </w:rPr>
        <w:t xml:space="preserve"> &lt;число дней между текущей датой и 2024-01-01&gt;</w:t>
      </w:r>
      <w:r>
        <w:br/>
      </w:r>
      <w:r>
        <w:rPr>
          <w:rFonts w:ascii="Consolas" w:hAnsi="Consolas"/>
          <w:sz w:val="18"/>
        </w:rPr>
        <w:t>(1 row)</w:t>
      </w:r>
      <w:r>
        <w:br/>
      </w:r>
      <w:r>
        <w:br/>
      </w:r>
      <w:r>
        <w:rPr>
          <w:rFonts w:ascii="Consolas" w:hAnsi="Consolas"/>
          <w:sz w:val="18"/>
        </w:rPr>
        <w:t>SELECT * FROM schema1.departments_by_city('Moscow');</w:t>
      </w:r>
      <w:r>
        <w:br/>
      </w:r>
      <w:r>
        <w:rPr>
          <w:rFonts w:ascii="Consolas" w:hAnsi="Consolas"/>
          <w:sz w:val="18"/>
        </w:rPr>
        <w:t xml:space="preserve"> department_name | employees_count</w:t>
      </w:r>
      <w:r>
        <w:br/>
      </w:r>
      <w:r>
        <w:rPr>
          <w:rFonts w:ascii="Consolas" w:hAnsi="Consolas"/>
          <w:sz w:val="18"/>
        </w:rPr>
        <w:t>-----------------+----------------</w:t>
      </w:r>
      <w:r>
        <w:br/>
      </w:r>
      <w:r>
        <w:rPr>
          <w:rFonts w:ascii="Consolas" w:hAnsi="Consolas"/>
          <w:sz w:val="18"/>
        </w:rPr>
        <w:t xml:space="preserve"> &lt;подразделение&gt; | &lt;количество&gt;</w:t>
      </w:r>
      <w:r>
        <w:br/>
      </w:r>
      <w:r>
        <w:rPr>
          <w:rFonts w:ascii="Consolas" w:hAnsi="Consolas"/>
          <w:sz w:val="18"/>
        </w:rPr>
        <w:t xml:space="preserve"> ...             </w:t>
      </w:r>
      <w:r w:rsidRPr="00B61AA0">
        <w:rPr>
          <w:rFonts w:ascii="Consolas" w:hAnsi="Consolas"/>
          <w:sz w:val="18"/>
          <w:lang w:val="ru-RU"/>
        </w:rPr>
        <w:t>| ...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CALL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schema</w:t>
      </w:r>
      <w:r w:rsidRPr="00B61AA0">
        <w:rPr>
          <w:rFonts w:ascii="Consolas" w:hAnsi="Consolas"/>
          <w:sz w:val="18"/>
          <w:lang w:val="ru-RU"/>
        </w:rPr>
        <w:t>1.</w:t>
      </w:r>
      <w:r>
        <w:rPr>
          <w:rFonts w:ascii="Consolas" w:hAnsi="Consolas"/>
          <w:sz w:val="18"/>
        </w:rPr>
        <w:t>update</w:t>
      </w:r>
      <w:r w:rsidRPr="00B61AA0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phone</w:t>
      </w:r>
      <w:r w:rsidRPr="00B61AA0">
        <w:rPr>
          <w:rFonts w:ascii="Consolas" w:hAnsi="Consolas"/>
          <w:sz w:val="18"/>
          <w:lang w:val="ru-RU"/>
        </w:rPr>
        <w:t>(1001, '8(999)999-9999');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NOTICE</w:t>
      </w:r>
      <w:r w:rsidRPr="00B61AA0">
        <w:rPr>
          <w:rFonts w:ascii="Consolas" w:hAnsi="Consolas"/>
          <w:sz w:val="18"/>
          <w:lang w:val="ru-RU"/>
        </w:rPr>
        <w:t>: Телефон сотрудника 1001 обновлён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CALL</w:t>
      </w:r>
      <w:r w:rsidRPr="00B61AA0">
        <w:rPr>
          <w:lang w:val="ru-RU"/>
        </w:rPr>
        <w:br/>
      </w:r>
    </w:p>
    <w:p w14:paraId="2853A29F" w14:textId="77777777" w:rsidR="00043265" w:rsidRPr="00B61AA0" w:rsidRDefault="00000000">
      <w:pPr>
        <w:pStyle w:val="31"/>
        <w:rPr>
          <w:lang w:val="ru-RU"/>
        </w:rPr>
      </w:pPr>
      <w:r w:rsidRPr="00B61AA0">
        <w:rPr>
          <w:rFonts w:ascii="Arial" w:eastAsia="Arial" w:hAnsi="Arial"/>
          <w:color w:val="1F4E79"/>
          <w:lang w:val="ru-RU"/>
        </w:rPr>
        <w:t xml:space="preserve">в) Процедура </w:t>
      </w:r>
      <w:r>
        <w:rPr>
          <w:rFonts w:ascii="Arial" w:eastAsia="Arial" w:hAnsi="Arial"/>
          <w:color w:val="1F4E79"/>
        </w:rPr>
        <w:t>update</w:t>
      </w:r>
      <w:r w:rsidRPr="00B61AA0">
        <w:rPr>
          <w:rFonts w:ascii="Arial" w:eastAsia="Arial" w:hAnsi="Arial"/>
          <w:color w:val="1F4E79"/>
          <w:lang w:val="ru-RU"/>
        </w:rPr>
        <w:t>_</w:t>
      </w:r>
      <w:r>
        <w:rPr>
          <w:rFonts w:ascii="Arial" w:eastAsia="Arial" w:hAnsi="Arial"/>
          <w:color w:val="1F4E79"/>
        </w:rPr>
        <w:t>phone</w:t>
      </w:r>
    </w:p>
    <w:p w14:paraId="2B926C8E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Процедура проверяет формат телефона и существование сотрудника. Для учебной схемы используется тот же формат, который установлен </w:t>
      </w:r>
      <w:r>
        <w:rPr>
          <w:rFonts w:ascii="Arial" w:eastAsia="Arial" w:hAnsi="Arial"/>
          <w:sz w:val="20"/>
        </w:rPr>
        <w:t>CHECK</w:t>
      </w:r>
      <w:r w:rsidRPr="00B61AA0">
        <w:rPr>
          <w:rFonts w:ascii="Arial" w:eastAsia="Arial" w:hAnsi="Arial"/>
          <w:sz w:val="20"/>
          <w:lang w:val="ru-RU"/>
        </w:rPr>
        <w:t>-ограничением.</w:t>
      </w:r>
    </w:p>
    <w:p w14:paraId="2B5B564F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t>CREATE OR REPLACE PROCEDURE schema1.update_phone(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p_employee_id NUMERIC,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p_new_phone VARCHAR</w:t>
      </w:r>
      <w:r>
        <w:br/>
      </w:r>
      <w:r>
        <w:rPr>
          <w:rFonts w:ascii="Consolas" w:eastAsia="Consolas" w:hAnsi="Consolas"/>
          <w:color w:val="232D37"/>
          <w:sz w:val="16"/>
        </w:rPr>
        <w:t>)</w:t>
      </w:r>
      <w:r>
        <w:br/>
      </w:r>
      <w:r>
        <w:rPr>
          <w:rFonts w:ascii="Consolas" w:eastAsia="Consolas" w:hAnsi="Consolas"/>
          <w:color w:val="232D37"/>
          <w:sz w:val="16"/>
        </w:rPr>
        <w:t>LANGUAGE plpgsql</w:t>
      </w:r>
      <w:r>
        <w:br/>
      </w:r>
      <w:r>
        <w:rPr>
          <w:rFonts w:ascii="Consolas" w:eastAsia="Consolas" w:hAnsi="Consolas"/>
          <w:color w:val="232D37"/>
          <w:sz w:val="16"/>
        </w:rPr>
        <w:t>AS $$</w:t>
      </w:r>
      <w:r>
        <w:br/>
      </w:r>
      <w:r>
        <w:rPr>
          <w:rFonts w:ascii="Consolas" w:eastAsia="Consolas" w:hAnsi="Consolas"/>
          <w:color w:val="232D37"/>
          <w:sz w:val="16"/>
        </w:rPr>
        <w:t>BEGIN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IF p_new_phone IS NULL OR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p_new_phone !~ '^8\([0-9]{3}\)[0-9]{3}-[0-9]{4}$' THEN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RAISE EXCEPTION 'Неверный формат телефона: %', p_new_phone;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END IF;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IF NOT EXISTS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SELECT 1 FROM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WHERE employee_id = p_employee_id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) THEN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RAISE EXCEPTION 'Сотрудник % не найден', p_employee_id;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END IF;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UPDATE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SET phone_number = p_new_phone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WHERE employee_id = p_employee_id;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RAISE NOTICE 'Телефон сотрудника % обновлён', p_employee_id;</w:t>
      </w:r>
      <w:r>
        <w:br/>
      </w:r>
      <w:r>
        <w:rPr>
          <w:rFonts w:ascii="Consolas" w:eastAsia="Consolas" w:hAnsi="Consolas"/>
          <w:color w:val="232D37"/>
          <w:sz w:val="16"/>
        </w:rPr>
        <w:t>END;</w:t>
      </w:r>
      <w:r>
        <w:br/>
      </w:r>
      <w:r>
        <w:rPr>
          <w:rFonts w:ascii="Consolas" w:eastAsia="Consolas" w:hAnsi="Consolas"/>
          <w:color w:val="232D37"/>
          <w:sz w:val="16"/>
        </w:rPr>
        <w:t>$$;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CALL schema1.update_phone(1001, '8(999)999-9999');</w:t>
      </w:r>
    </w:p>
    <w:p w14:paraId="3DBC14D8" w14:textId="77777777" w:rsidR="00043265" w:rsidRPr="00B61AA0" w:rsidRDefault="00000000">
      <w:pPr>
        <w:rPr>
          <w:lang w:val="ru-RU"/>
        </w:rPr>
      </w:pPr>
      <w:r w:rsidRPr="00B61AA0">
        <w:rPr>
          <w:rFonts w:ascii="Consolas" w:hAnsi="Consolas"/>
          <w:sz w:val="18"/>
          <w:lang w:val="ru-RU"/>
        </w:rPr>
        <w:t>-- Успешное увеличение зарплаты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UPDATE</w:t>
      </w:r>
      <w:r w:rsidRPr="00B61AA0">
        <w:rPr>
          <w:rFonts w:ascii="Consolas" w:hAnsi="Consolas"/>
          <w:sz w:val="18"/>
          <w:lang w:val="ru-RU"/>
        </w:rPr>
        <w:t xml:space="preserve"> 1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>-- Попытка увеличить зарплату более чем вдвое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ERROR</w:t>
      </w:r>
      <w:r w:rsidRPr="00B61AA0">
        <w:rPr>
          <w:rFonts w:ascii="Consolas" w:hAnsi="Consolas"/>
          <w:sz w:val="18"/>
          <w:lang w:val="ru-RU"/>
        </w:rPr>
        <w:t>: Зарплата сотрудника 1001 не может вырасти более чем на 100% (было &lt;старая зарплата&gt;, стало 50000)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>-- Отключение триггера и изменение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lastRenderedPageBreak/>
        <w:t>ALTER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TABLE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UPDATE</w:t>
      </w:r>
      <w:r w:rsidRPr="00B61AA0">
        <w:rPr>
          <w:rFonts w:ascii="Consolas" w:hAnsi="Consolas"/>
          <w:sz w:val="18"/>
          <w:lang w:val="ru-RU"/>
        </w:rPr>
        <w:t xml:space="preserve"> 1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>-- Повторное включение и переименование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ALTER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TABLE</w:t>
      </w:r>
      <w:r w:rsidRPr="00B61AA0">
        <w:rPr>
          <w:lang w:val="ru-RU"/>
        </w:rPr>
        <w:br/>
      </w:r>
      <w:r>
        <w:rPr>
          <w:rFonts w:ascii="Consolas" w:hAnsi="Consolas"/>
          <w:sz w:val="18"/>
        </w:rPr>
        <w:t>ALTER</w:t>
      </w:r>
      <w:r w:rsidRPr="00B61AA0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TABLE</w:t>
      </w:r>
      <w:r w:rsidRPr="00B61AA0">
        <w:rPr>
          <w:lang w:val="ru-RU"/>
        </w:rPr>
        <w:br/>
      </w:r>
      <w:r w:rsidRPr="00B61AA0">
        <w:rPr>
          <w:lang w:val="ru-RU"/>
        </w:rPr>
        <w:br/>
      </w:r>
      <w:r w:rsidRPr="00B61AA0">
        <w:rPr>
          <w:rFonts w:ascii="Consolas" w:hAnsi="Consolas"/>
          <w:sz w:val="18"/>
          <w:lang w:val="ru-RU"/>
        </w:rPr>
        <w:t>Сообщение об ошибке ожидается только если прежняя зарплата сотрудника 1001 больше нуля и 50000 превышает её более чем в два раза. После ошибки выполните следующий тест отдельной командой.</w:t>
      </w:r>
    </w:p>
    <w:p w14:paraId="73787377" w14:textId="77777777" w:rsidR="00043265" w:rsidRPr="00B61AA0" w:rsidRDefault="00000000">
      <w:pPr>
        <w:pStyle w:val="21"/>
        <w:rPr>
          <w:lang w:val="ru-RU"/>
        </w:rPr>
      </w:pPr>
      <w:r w:rsidRPr="00B61AA0">
        <w:rPr>
          <w:rFonts w:ascii="Arial" w:eastAsia="Arial" w:hAnsi="Arial"/>
          <w:sz w:val="26"/>
          <w:lang w:val="ru-RU"/>
        </w:rPr>
        <w:t>6.5. Триггер, запрещающий увеличение зарплаты более чем на 100%</w:t>
      </w:r>
    </w:p>
    <w:p w14:paraId="6EF283A1" w14:textId="77777777" w:rsidR="00043265" w:rsidRDefault="00000000">
      <w:pPr>
        <w:spacing w:after="100" w:line="259" w:lineRule="auto"/>
      </w:pPr>
      <w:r w:rsidRPr="00B61AA0">
        <w:rPr>
          <w:rFonts w:ascii="Arial" w:eastAsia="Arial" w:hAnsi="Arial"/>
          <w:sz w:val="20"/>
          <w:lang w:val="ru-RU"/>
        </w:rPr>
        <w:t xml:space="preserve">Триггер </w:t>
      </w:r>
      <w:r>
        <w:rPr>
          <w:rFonts w:ascii="Arial" w:eastAsia="Arial" w:hAnsi="Arial"/>
          <w:sz w:val="20"/>
        </w:rPr>
        <w:t>BEFORE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UPDATE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OF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salary</w:t>
      </w:r>
      <w:r w:rsidRPr="00B61AA0">
        <w:rPr>
          <w:rFonts w:ascii="Arial" w:eastAsia="Arial" w:hAnsi="Arial"/>
          <w:sz w:val="20"/>
          <w:lang w:val="ru-RU"/>
        </w:rPr>
        <w:t xml:space="preserve"> срабатывает перед изменением </w:t>
      </w:r>
      <w:r>
        <w:rPr>
          <w:rFonts w:ascii="Arial" w:eastAsia="Arial" w:hAnsi="Arial"/>
          <w:sz w:val="20"/>
        </w:rPr>
        <w:t>salary</w:t>
      </w:r>
      <w:r w:rsidRPr="00B61AA0">
        <w:rPr>
          <w:rFonts w:ascii="Arial" w:eastAsia="Arial" w:hAnsi="Arial"/>
          <w:sz w:val="20"/>
          <w:lang w:val="ru-RU"/>
        </w:rPr>
        <w:t xml:space="preserve"> каждой строки. </w:t>
      </w:r>
      <w:r>
        <w:rPr>
          <w:rFonts w:ascii="Arial" w:eastAsia="Arial" w:hAnsi="Arial"/>
          <w:sz w:val="20"/>
        </w:rPr>
        <w:t>OLD</w:t>
      </w:r>
      <w:r w:rsidRPr="00B61AA0">
        <w:rPr>
          <w:rFonts w:ascii="Arial" w:eastAsia="Arial" w:hAnsi="Arial"/>
          <w:sz w:val="20"/>
          <w:lang w:val="ru-RU"/>
        </w:rPr>
        <w:t xml:space="preserve"> содержит прежнее значение, </w:t>
      </w:r>
      <w:r>
        <w:rPr>
          <w:rFonts w:ascii="Arial" w:eastAsia="Arial" w:hAnsi="Arial"/>
          <w:sz w:val="20"/>
        </w:rPr>
        <w:t>NEW</w:t>
      </w:r>
      <w:r w:rsidRPr="00B61AA0">
        <w:rPr>
          <w:rFonts w:ascii="Arial" w:eastAsia="Arial" w:hAnsi="Arial"/>
          <w:sz w:val="20"/>
          <w:lang w:val="ru-RU"/>
        </w:rPr>
        <w:t xml:space="preserve"> — предлагаемое. Если новая зарплата более чем вдвое превышает прежнюю, </w:t>
      </w:r>
      <w:r>
        <w:rPr>
          <w:rFonts w:ascii="Arial" w:eastAsia="Arial" w:hAnsi="Arial"/>
          <w:sz w:val="20"/>
        </w:rPr>
        <w:t>RAISE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EXCEPTION</w:t>
      </w:r>
      <w:r w:rsidRPr="00B61AA0">
        <w:rPr>
          <w:rFonts w:ascii="Arial" w:eastAsia="Arial" w:hAnsi="Arial"/>
          <w:sz w:val="20"/>
          <w:lang w:val="ru-RU"/>
        </w:rPr>
        <w:t xml:space="preserve"> отменяет операцию. </w:t>
      </w:r>
      <w:proofErr w:type="spellStart"/>
      <w:r>
        <w:rPr>
          <w:rFonts w:ascii="Arial" w:eastAsia="Arial" w:hAnsi="Arial"/>
          <w:sz w:val="20"/>
        </w:rPr>
        <w:t>Проверка</w:t>
      </w:r>
      <w:proofErr w:type="spellEnd"/>
      <w:r>
        <w:rPr>
          <w:rFonts w:ascii="Arial" w:eastAsia="Arial" w:hAnsi="Arial"/>
          <w:sz w:val="20"/>
        </w:rPr>
        <w:t xml:space="preserve"> </w:t>
      </w:r>
      <w:proofErr w:type="spellStart"/>
      <w:r>
        <w:rPr>
          <w:rFonts w:ascii="Arial" w:eastAsia="Arial" w:hAnsi="Arial"/>
          <w:sz w:val="20"/>
        </w:rPr>
        <w:t>OLD.salary</w:t>
      </w:r>
      <w:proofErr w:type="spellEnd"/>
      <w:r>
        <w:rPr>
          <w:rFonts w:ascii="Arial" w:eastAsia="Arial" w:hAnsi="Arial"/>
          <w:sz w:val="20"/>
        </w:rPr>
        <w:t xml:space="preserve"> &gt; 0 </w:t>
      </w:r>
      <w:proofErr w:type="spellStart"/>
      <w:r>
        <w:rPr>
          <w:rFonts w:ascii="Arial" w:eastAsia="Arial" w:hAnsi="Arial"/>
          <w:sz w:val="20"/>
        </w:rPr>
        <w:t>отдельно</w:t>
      </w:r>
      <w:proofErr w:type="spellEnd"/>
      <w:r>
        <w:rPr>
          <w:rFonts w:ascii="Arial" w:eastAsia="Arial" w:hAnsi="Arial"/>
          <w:sz w:val="20"/>
        </w:rPr>
        <w:t xml:space="preserve"> обрабатывает нулевую прежнюю зарплату.</w:t>
      </w:r>
    </w:p>
    <w:p w14:paraId="68B0AACD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t>CREATE OR REPLACE FUNCTION schema1.check_salary()</w:t>
      </w:r>
      <w:r>
        <w:br/>
      </w:r>
      <w:r>
        <w:rPr>
          <w:rFonts w:ascii="Consolas" w:eastAsia="Consolas" w:hAnsi="Consolas"/>
          <w:color w:val="232D37"/>
          <w:sz w:val="16"/>
        </w:rPr>
        <w:t>RETURNS TRIGGER</w:t>
      </w:r>
      <w:r>
        <w:br/>
      </w:r>
      <w:r>
        <w:rPr>
          <w:rFonts w:ascii="Consolas" w:eastAsia="Consolas" w:hAnsi="Consolas"/>
          <w:color w:val="232D37"/>
          <w:sz w:val="16"/>
        </w:rPr>
        <w:t>LANGUAGE plpgsql</w:t>
      </w:r>
      <w:r>
        <w:br/>
      </w:r>
      <w:r>
        <w:rPr>
          <w:rFonts w:ascii="Consolas" w:eastAsia="Consolas" w:hAnsi="Consolas"/>
          <w:color w:val="232D37"/>
          <w:sz w:val="16"/>
        </w:rPr>
        <w:t>AS $$</w:t>
      </w:r>
      <w:r>
        <w:br/>
      </w:r>
      <w:r>
        <w:rPr>
          <w:rFonts w:ascii="Consolas" w:eastAsia="Consolas" w:hAnsi="Consolas"/>
          <w:color w:val="232D37"/>
          <w:sz w:val="16"/>
        </w:rPr>
        <w:t>BEGIN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IF OLD.salary &gt; 0 AND NEW.salary &gt; OLD.salary * 2 THEN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RAISE EXCEPTION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    'Зарплата сотрудника % не может вырасти более чем на 100%% (было %, стало %)',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    OLD.employee_id, OLD.salary, NEW.salary;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END IF;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RETURN NEW;</w:t>
      </w:r>
      <w:r>
        <w:br/>
      </w:r>
      <w:r>
        <w:rPr>
          <w:rFonts w:ascii="Consolas" w:eastAsia="Consolas" w:hAnsi="Consolas"/>
          <w:color w:val="232D37"/>
          <w:sz w:val="16"/>
        </w:rPr>
        <w:t>END;</w:t>
      </w:r>
      <w:r>
        <w:br/>
      </w:r>
      <w:r>
        <w:rPr>
          <w:rFonts w:ascii="Consolas" w:eastAsia="Consolas" w:hAnsi="Consolas"/>
          <w:color w:val="232D37"/>
          <w:sz w:val="16"/>
        </w:rPr>
        <w:t>$$;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CREATE TRIGGER trg_check_salary</w:t>
      </w:r>
      <w:r>
        <w:br/>
      </w:r>
      <w:r>
        <w:rPr>
          <w:rFonts w:ascii="Consolas" w:eastAsia="Consolas" w:hAnsi="Consolas"/>
          <w:color w:val="232D37"/>
          <w:sz w:val="16"/>
        </w:rPr>
        <w:t>BEFORE UPDATE OF salary ON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>FOR EACH ROW</w:t>
      </w:r>
      <w:r>
        <w:br/>
      </w:r>
      <w:r>
        <w:rPr>
          <w:rFonts w:ascii="Consolas" w:eastAsia="Consolas" w:hAnsi="Consolas"/>
          <w:color w:val="232D37"/>
          <w:sz w:val="16"/>
        </w:rPr>
        <w:t>EXECUTE FUNCTION schema1.check_salary();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Успешное изменение: рост меньше 100%.</w:t>
      </w:r>
      <w:r>
        <w:br/>
      </w:r>
      <w:r>
        <w:rPr>
          <w:rFonts w:ascii="Consolas" w:eastAsia="Consolas" w:hAnsi="Consolas"/>
          <w:color w:val="232D37"/>
          <w:sz w:val="16"/>
        </w:rPr>
        <w:t>UPDATE schema1.employees SET salary = 15000</w:t>
      </w:r>
      <w:r>
        <w:br/>
      </w:r>
      <w:r>
        <w:rPr>
          <w:rFonts w:ascii="Consolas" w:eastAsia="Consolas" w:hAnsi="Consolas"/>
          <w:color w:val="232D37"/>
          <w:sz w:val="16"/>
        </w:rPr>
        <w:t>WHERE employee_id = 1001;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Ожидается ошибка: увеличение более чем в два раза.</w:t>
      </w:r>
      <w:r>
        <w:br/>
      </w:r>
      <w:r>
        <w:rPr>
          <w:rFonts w:ascii="Consolas" w:eastAsia="Consolas" w:hAnsi="Consolas"/>
          <w:color w:val="232D37"/>
          <w:sz w:val="16"/>
        </w:rPr>
        <w:t>UPDATE schema1.employees SET salary = 50000</w:t>
      </w:r>
      <w:r>
        <w:br/>
      </w:r>
      <w:r>
        <w:rPr>
          <w:rFonts w:ascii="Consolas" w:eastAsia="Consolas" w:hAnsi="Consolas"/>
          <w:color w:val="232D37"/>
          <w:sz w:val="16"/>
        </w:rPr>
        <w:t>WHERE employee_id = 1001;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Проверка отключения; затем включаем обратно.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schema1.employees DISABLE TRIGGER trg_check_salary;</w:t>
      </w:r>
      <w:r>
        <w:br/>
      </w:r>
      <w:r>
        <w:rPr>
          <w:rFonts w:ascii="Consolas" w:eastAsia="Consolas" w:hAnsi="Consolas"/>
          <w:color w:val="232D37"/>
          <w:sz w:val="16"/>
        </w:rPr>
        <w:t>UPDATE schema1.employees SET salary = 50000 WHERE employee_id = 1001;</w:t>
      </w:r>
      <w:r>
        <w:br/>
      </w:r>
      <w:r>
        <w:rPr>
          <w:rFonts w:ascii="Consolas" w:eastAsia="Consolas" w:hAnsi="Consolas"/>
          <w:color w:val="232D37"/>
          <w:sz w:val="16"/>
        </w:rPr>
        <w:t>ALTER TABLE schema1.employees ENABLE TRIGGER trg_check_salary;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Переименование триггера.</w:t>
      </w:r>
      <w:r>
        <w:br/>
      </w:r>
      <w:r>
        <w:rPr>
          <w:rFonts w:ascii="Consolas" w:eastAsia="Consolas" w:hAnsi="Consolas"/>
          <w:color w:val="232D37"/>
          <w:sz w:val="16"/>
        </w:rPr>
        <w:t>ALTER TRIGGER trg_check_salary ON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>RENAME TO trg_salary_growth_check;</w:t>
      </w:r>
    </w:p>
    <w:p w14:paraId="5B06A112" w14:textId="64A0DF9D" w:rsidR="00043265" w:rsidRPr="00B61AA0" w:rsidRDefault="00000000" w:rsidP="00B61AA0">
      <w:pPr>
        <w:spacing w:after="100" w:line="259" w:lineRule="auto"/>
        <w:rPr>
          <w:lang w:val="ru-RU"/>
        </w:rPr>
      </w:pPr>
      <w:r w:rsidRPr="00B61AA0">
        <w:rPr>
          <w:rFonts w:ascii="Arial" w:eastAsia="Arial" w:hAnsi="Arial"/>
          <w:sz w:val="20"/>
          <w:lang w:val="ru-RU"/>
        </w:rPr>
        <w:t xml:space="preserve">После отключения триггера тестовый </w:t>
      </w:r>
      <w:r>
        <w:rPr>
          <w:rFonts w:ascii="Arial" w:eastAsia="Arial" w:hAnsi="Arial"/>
          <w:sz w:val="20"/>
        </w:rPr>
        <w:t>UPDATE</w:t>
      </w:r>
      <w:r w:rsidRPr="00B61AA0">
        <w:rPr>
          <w:rFonts w:ascii="Arial" w:eastAsia="Arial" w:hAnsi="Arial"/>
          <w:sz w:val="20"/>
          <w:lang w:val="ru-RU"/>
        </w:rPr>
        <w:t xml:space="preserve"> проходит без проверки. После </w:t>
      </w:r>
      <w:r>
        <w:rPr>
          <w:rFonts w:ascii="Arial" w:eastAsia="Arial" w:hAnsi="Arial"/>
          <w:sz w:val="20"/>
        </w:rPr>
        <w:t>ENABLE</w:t>
      </w:r>
      <w:r w:rsidRPr="00B61AA0">
        <w:rPr>
          <w:rFonts w:ascii="Arial" w:eastAsia="Arial" w:hAnsi="Arial"/>
          <w:sz w:val="20"/>
          <w:lang w:val="ru-RU"/>
        </w:rPr>
        <w:t xml:space="preserve"> проверка снова действует. После переименования используйте новое имя — </w:t>
      </w:r>
      <w:proofErr w:type="spellStart"/>
      <w:r>
        <w:rPr>
          <w:rFonts w:ascii="Arial" w:eastAsia="Arial" w:hAnsi="Arial"/>
          <w:sz w:val="20"/>
        </w:rPr>
        <w:t>trg</w:t>
      </w:r>
      <w:proofErr w:type="spellEnd"/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salary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growth</w:t>
      </w:r>
      <w:r w:rsidRPr="00B61AA0">
        <w:rPr>
          <w:rFonts w:ascii="Arial" w:eastAsia="Arial" w:hAnsi="Arial"/>
          <w:sz w:val="20"/>
          <w:lang w:val="ru-RU"/>
        </w:rPr>
        <w:t>_</w:t>
      </w:r>
      <w:r>
        <w:rPr>
          <w:rFonts w:ascii="Arial" w:eastAsia="Arial" w:hAnsi="Arial"/>
          <w:sz w:val="20"/>
        </w:rPr>
        <w:t>check</w:t>
      </w:r>
      <w:r w:rsidRPr="00B61AA0">
        <w:rPr>
          <w:rFonts w:ascii="Arial" w:eastAsia="Arial" w:hAnsi="Arial"/>
          <w:sz w:val="20"/>
          <w:lang w:val="ru-RU"/>
        </w:rPr>
        <w:t xml:space="preserve"> — в последующих командах.</w:t>
      </w:r>
    </w:p>
    <w:p w14:paraId="285E1A04" w14:textId="0AD89D87" w:rsidR="00043265" w:rsidRPr="00B61AA0" w:rsidRDefault="00000000">
      <w:pPr>
        <w:rPr>
          <w:lang w:val="ru-RU"/>
        </w:rPr>
      </w:pPr>
      <w:r w:rsidRPr="00B61AA0">
        <w:rPr>
          <w:rFonts w:ascii="Consolas" w:hAnsi="Consolas"/>
          <w:sz w:val="18"/>
        </w:rPr>
        <w:t xml:space="preserve">-- </w:t>
      </w:r>
      <w:r w:rsidRPr="00B61AA0">
        <w:rPr>
          <w:rFonts w:ascii="Consolas" w:hAnsi="Consolas"/>
          <w:sz w:val="18"/>
          <w:lang w:val="ru-RU"/>
        </w:rPr>
        <w:t>Корректная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вставка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сотрудника</w:t>
      </w:r>
      <w:r w:rsidRPr="00B61AA0">
        <w:br/>
      </w:r>
      <w:r>
        <w:rPr>
          <w:rFonts w:ascii="Consolas" w:hAnsi="Consolas"/>
          <w:sz w:val="18"/>
        </w:rPr>
        <w:t>INSERT</w:t>
      </w:r>
      <w:r w:rsidRPr="00B61AA0">
        <w:rPr>
          <w:rFonts w:ascii="Consolas" w:hAnsi="Consolas"/>
          <w:sz w:val="18"/>
        </w:rPr>
        <w:t xml:space="preserve"> 0 1</w:t>
      </w:r>
      <w:r w:rsidRPr="00B61AA0">
        <w:br/>
      </w:r>
      <w:r w:rsidRPr="00B61AA0">
        <w:br/>
      </w:r>
      <w:r w:rsidRPr="00B61AA0">
        <w:rPr>
          <w:rFonts w:ascii="Consolas" w:hAnsi="Consolas"/>
          <w:sz w:val="18"/>
        </w:rPr>
        <w:t xml:space="preserve">-- </w:t>
      </w:r>
      <w:r>
        <w:rPr>
          <w:rFonts w:ascii="Consolas" w:hAnsi="Consolas"/>
          <w:sz w:val="18"/>
        </w:rPr>
        <w:t>NOT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NULL</w:t>
      </w:r>
      <w:r w:rsidRPr="00B61AA0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email</w:t>
      </w:r>
      <w:r w:rsidRPr="00B61AA0">
        <w:rPr>
          <w:rFonts w:ascii="Consolas" w:hAnsi="Consolas"/>
          <w:sz w:val="18"/>
        </w:rPr>
        <w:t xml:space="preserve"> = </w:t>
      </w:r>
      <w:r>
        <w:rPr>
          <w:rFonts w:ascii="Consolas" w:hAnsi="Consolas"/>
          <w:sz w:val="18"/>
        </w:rPr>
        <w:t>NULL</w:t>
      </w:r>
      <w:r w:rsidRPr="00B61AA0">
        <w:br/>
      </w:r>
      <w:r>
        <w:rPr>
          <w:rFonts w:ascii="Consolas" w:hAnsi="Consolas"/>
          <w:sz w:val="18"/>
        </w:rPr>
        <w:t>ERROR</w:t>
      </w:r>
      <w:r w:rsidRPr="00B61AA0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null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value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in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column</w:t>
      </w:r>
      <w:r w:rsidRPr="00B61AA0">
        <w:rPr>
          <w:rFonts w:ascii="Consolas" w:hAnsi="Consolas"/>
          <w:sz w:val="18"/>
        </w:rPr>
        <w:t xml:space="preserve"> "</w:t>
      </w:r>
      <w:r>
        <w:rPr>
          <w:rFonts w:ascii="Consolas" w:hAnsi="Consolas"/>
          <w:sz w:val="18"/>
        </w:rPr>
        <w:t>email</w:t>
      </w:r>
      <w:r w:rsidRPr="00B61AA0">
        <w:rPr>
          <w:rFonts w:ascii="Consolas" w:hAnsi="Consolas"/>
          <w:sz w:val="18"/>
        </w:rPr>
        <w:t xml:space="preserve">" </w:t>
      </w:r>
      <w:r>
        <w:rPr>
          <w:rFonts w:ascii="Consolas" w:hAnsi="Consolas"/>
          <w:sz w:val="18"/>
        </w:rPr>
        <w:t>of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relation</w:t>
      </w:r>
      <w:r w:rsidRPr="00B61AA0">
        <w:rPr>
          <w:rFonts w:ascii="Consolas" w:hAnsi="Consolas"/>
          <w:sz w:val="18"/>
        </w:rPr>
        <w:t xml:space="preserve"> "</w:t>
      </w:r>
      <w:r>
        <w:rPr>
          <w:rFonts w:ascii="Consolas" w:hAnsi="Consolas"/>
          <w:sz w:val="18"/>
        </w:rPr>
        <w:t>employees</w:t>
      </w:r>
      <w:r w:rsidRPr="00B61AA0">
        <w:rPr>
          <w:rFonts w:ascii="Consolas" w:hAnsi="Consolas"/>
          <w:sz w:val="18"/>
        </w:rPr>
        <w:t xml:space="preserve">" </w:t>
      </w:r>
      <w:r>
        <w:rPr>
          <w:rFonts w:ascii="Consolas" w:hAnsi="Consolas"/>
          <w:sz w:val="18"/>
        </w:rPr>
        <w:t>violates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not</w:t>
      </w:r>
      <w:r w:rsidRPr="00B61AA0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null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constraint</w:t>
      </w:r>
      <w:r w:rsidRPr="00B61AA0">
        <w:br/>
      </w:r>
      <w:r w:rsidRPr="00B61AA0">
        <w:br/>
      </w:r>
      <w:r w:rsidRPr="00B61AA0">
        <w:rPr>
          <w:rFonts w:ascii="Consolas" w:hAnsi="Consolas"/>
          <w:sz w:val="18"/>
        </w:rPr>
        <w:lastRenderedPageBreak/>
        <w:t xml:space="preserve">-- </w:t>
      </w:r>
      <w:r>
        <w:rPr>
          <w:rFonts w:ascii="Consolas" w:hAnsi="Consolas"/>
          <w:sz w:val="18"/>
        </w:rPr>
        <w:t>CHECK</w:t>
      </w:r>
      <w:r w:rsidRPr="00B61AA0">
        <w:rPr>
          <w:rFonts w:ascii="Consolas" w:hAnsi="Consolas"/>
          <w:sz w:val="18"/>
        </w:rPr>
        <w:t xml:space="preserve">: </w:t>
      </w:r>
      <w:r w:rsidRPr="00B61AA0">
        <w:rPr>
          <w:rFonts w:ascii="Consolas" w:hAnsi="Consolas"/>
          <w:sz w:val="18"/>
          <w:lang w:val="ru-RU"/>
        </w:rPr>
        <w:t>телефон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неверного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формата</w:t>
      </w:r>
      <w:r w:rsidRPr="00B61AA0">
        <w:br/>
      </w:r>
      <w:r>
        <w:rPr>
          <w:rFonts w:ascii="Consolas" w:hAnsi="Consolas"/>
          <w:sz w:val="18"/>
        </w:rPr>
        <w:t>ERROR</w:t>
      </w:r>
      <w:r w:rsidRPr="00B61AA0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new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row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for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relation</w:t>
      </w:r>
      <w:r w:rsidRPr="00B61AA0">
        <w:rPr>
          <w:rFonts w:ascii="Consolas" w:hAnsi="Consolas"/>
          <w:sz w:val="18"/>
        </w:rPr>
        <w:t xml:space="preserve"> "</w:t>
      </w:r>
      <w:r>
        <w:rPr>
          <w:rFonts w:ascii="Consolas" w:hAnsi="Consolas"/>
          <w:sz w:val="18"/>
        </w:rPr>
        <w:t>employees</w:t>
      </w:r>
      <w:r w:rsidRPr="00B61AA0">
        <w:rPr>
          <w:rFonts w:ascii="Consolas" w:hAnsi="Consolas"/>
          <w:sz w:val="18"/>
        </w:rPr>
        <w:t xml:space="preserve">" </w:t>
      </w:r>
      <w:r>
        <w:rPr>
          <w:rFonts w:ascii="Consolas" w:hAnsi="Consolas"/>
          <w:sz w:val="18"/>
        </w:rPr>
        <w:t>violates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check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constraint</w:t>
      </w:r>
      <w:r w:rsidRPr="00B61AA0">
        <w:rPr>
          <w:rFonts w:ascii="Consolas" w:hAnsi="Consolas"/>
          <w:sz w:val="18"/>
        </w:rPr>
        <w:t xml:space="preserve"> "</w:t>
      </w:r>
      <w:proofErr w:type="spellStart"/>
      <w:r>
        <w:rPr>
          <w:rFonts w:ascii="Consolas" w:hAnsi="Consolas"/>
          <w:sz w:val="18"/>
        </w:rPr>
        <w:t>chk</w:t>
      </w:r>
      <w:r w:rsidRPr="00B61AA0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phone</w:t>
      </w:r>
      <w:r w:rsidRPr="00B61AA0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format</w:t>
      </w:r>
      <w:proofErr w:type="spellEnd"/>
      <w:r w:rsidRPr="00B61AA0">
        <w:rPr>
          <w:rFonts w:ascii="Consolas" w:hAnsi="Consolas"/>
          <w:sz w:val="18"/>
        </w:rPr>
        <w:t>"</w:t>
      </w:r>
      <w:r w:rsidRPr="00B61AA0">
        <w:br/>
      </w:r>
      <w:r w:rsidRPr="00B61AA0">
        <w:br/>
      </w:r>
      <w:r w:rsidRPr="00B61AA0">
        <w:rPr>
          <w:rFonts w:ascii="Consolas" w:hAnsi="Consolas"/>
          <w:sz w:val="18"/>
        </w:rPr>
        <w:t xml:space="preserve">-- </w:t>
      </w:r>
      <w:r>
        <w:rPr>
          <w:rFonts w:ascii="Consolas" w:hAnsi="Consolas"/>
          <w:sz w:val="18"/>
        </w:rPr>
        <w:t>UNIQUE</w:t>
      </w:r>
      <w:r w:rsidRPr="00B61AA0">
        <w:rPr>
          <w:rFonts w:ascii="Consolas" w:hAnsi="Consolas"/>
          <w:sz w:val="18"/>
        </w:rPr>
        <w:t xml:space="preserve">: </w:t>
      </w:r>
      <w:r w:rsidRPr="00B61AA0">
        <w:rPr>
          <w:rFonts w:ascii="Consolas" w:hAnsi="Consolas"/>
          <w:sz w:val="18"/>
          <w:lang w:val="ru-RU"/>
        </w:rPr>
        <w:t>повтор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email</w:t>
      </w:r>
      <w:r w:rsidRPr="00B61AA0">
        <w:br/>
      </w:r>
      <w:r>
        <w:rPr>
          <w:rFonts w:ascii="Consolas" w:hAnsi="Consolas"/>
          <w:sz w:val="18"/>
        </w:rPr>
        <w:t>ERROR</w:t>
      </w:r>
      <w:r w:rsidRPr="00B61AA0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duplicate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key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value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violates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unique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constraint</w:t>
      </w:r>
      <w:r w:rsidRPr="00B61AA0">
        <w:rPr>
          <w:rFonts w:ascii="Consolas" w:hAnsi="Consolas"/>
          <w:sz w:val="18"/>
        </w:rPr>
        <w:t xml:space="preserve"> &lt;</w:t>
      </w:r>
      <w:r w:rsidRPr="00B61AA0">
        <w:rPr>
          <w:rFonts w:ascii="Consolas" w:hAnsi="Consolas"/>
          <w:sz w:val="18"/>
          <w:lang w:val="ru-RU"/>
        </w:rPr>
        <w:t>имя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ограничения</w:t>
      </w:r>
      <w:r w:rsidRPr="00B61AA0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email</w:t>
      </w:r>
      <w:r w:rsidRPr="00B61AA0">
        <w:rPr>
          <w:rFonts w:ascii="Consolas" w:hAnsi="Consolas"/>
          <w:sz w:val="18"/>
        </w:rPr>
        <w:t>&gt;</w:t>
      </w:r>
      <w:r w:rsidRPr="00B61AA0">
        <w:br/>
      </w:r>
      <w:r w:rsidRPr="00B61AA0">
        <w:br/>
      </w:r>
      <w:r w:rsidRPr="00B61AA0">
        <w:rPr>
          <w:rFonts w:ascii="Consolas" w:hAnsi="Consolas"/>
          <w:sz w:val="18"/>
        </w:rPr>
        <w:t xml:space="preserve">-- </w:t>
      </w:r>
      <w:r w:rsidRPr="00B61AA0">
        <w:rPr>
          <w:rFonts w:ascii="Consolas" w:hAnsi="Consolas"/>
          <w:sz w:val="18"/>
          <w:lang w:val="ru-RU"/>
        </w:rPr>
        <w:t>Поиск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телефона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в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массиве</w:t>
      </w:r>
      <w:r w:rsidRPr="00B61AA0">
        <w:br/>
      </w:r>
      <w:r w:rsidRPr="00B61AA0"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family</w:t>
      </w:r>
      <w:r w:rsidRPr="00B61AA0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name</w:t>
      </w:r>
      <w:proofErr w:type="spellEnd"/>
      <w:r w:rsidRPr="00B61AA0">
        <w:br/>
      </w:r>
      <w:r w:rsidRPr="00B61AA0">
        <w:rPr>
          <w:rFonts w:ascii="Consolas" w:hAnsi="Consolas"/>
          <w:sz w:val="18"/>
        </w:rPr>
        <w:t>-------------</w:t>
      </w:r>
      <w:r w:rsidRPr="00B61AA0">
        <w:br/>
      </w:r>
      <w:r w:rsidRPr="00B61AA0"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Ivanovy</w:t>
      </w:r>
      <w:proofErr w:type="spellEnd"/>
      <w:r w:rsidRPr="00B61AA0">
        <w:br/>
      </w:r>
      <w:r w:rsidRPr="00B61AA0">
        <w:rPr>
          <w:rFonts w:ascii="Consolas" w:hAnsi="Consolas"/>
          <w:sz w:val="18"/>
        </w:rPr>
        <w:t xml:space="preserve">(1 </w:t>
      </w:r>
      <w:r>
        <w:rPr>
          <w:rFonts w:ascii="Consolas" w:hAnsi="Consolas"/>
          <w:sz w:val="18"/>
        </w:rPr>
        <w:t>row</w:t>
      </w:r>
      <w:r w:rsidRPr="00B61AA0">
        <w:rPr>
          <w:rFonts w:ascii="Consolas" w:hAnsi="Consolas"/>
          <w:sz w:val="18"/>
        </w:rPr>
        <w:t>)</w:t>
      </w:r>
      <w:r w:rsidRPr="00B61AA0">
        <w:br/>
      </w:r>
      <w:r w:rsidRPr="00B61AA0">
        <w:br/>
      </w:r>
      <w:r w:rsidRPr="00B61AA0">
        <w:rPr>
          <w:rFonts w:ascii="Consolas" w:hAnsi="Consolas"/>
          <w:sz w:val="18"/>
        </w:rPr>
        <w:t xml:space="preserve">-- </w:t>
      </w:r>
      <w:r w:rsidRPr="00B61AA0">
        <w:rPr>
          <w:rFonts w:ascii="Consolas" w:hAnsi="Consolas"/>
          <w:sz w:val="18"/>
          <w:lang w:val="ru-RU"/>
        </w:rPr>
        <w:t>Добавление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телефона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в</w:t>
      </w:r>
      <w:r w:rsidRPr="00B61AA0">
        <w:rPr>
          <w:rFonts w:ascii="Consolas" w:hAnsi="Consolas"/>
          <w:sz w:val="18"/>
        </w:rPr>
        <w:t xml:space="preserve"> </w:t>
      </w:r>
      <w:r w:rsidRPr="00B61AA0">
        <w:rPr>
          <w:rFonts w:ascii="Consolas" w:hAnsi="Consolas"/>
          <w:sz w:val="18"/>
          <w:lang w:val="ru-RU"/>
        </w:rPr>
        <w:t>массив</w:t>
      </w:r>
      <w:r w:rsidRPr="00B61AA0">
        <w:br/>
      </w:r>
      <w:r>
        <w:rPr>
          <w:rFonts w:ascii="Consolas" w:hAnsi="Consolas"/>
          <w:sz w:val="18"/>
        </w:rPr>
        <w:t>UPDATE</w:t>
      </w:r>
      <w:r w:rsidRPr="00B61AA0">
        <w:rPr>
          <w:rFonts w:ascii="Consolas" w:hAnsi="Consolas"/>
          <w:sz w:val="18"/>
        </w:rPr>
        <w:t xml:space="preserve"> 1</w:t>
      </w:r>
      <w:r w:rsidRPr="00B61AA0">
        <w:br/>
      </w:r>
    </w:p>
    <w:p w14:paraId="3D18C333" w14:textId="77777777" w:rsidR="00043265" w:rsidRPr="00B61AA0" w:rsidRDefault="00000000">
      <w:pPr>
        <w:spacing w:after="100" w:line="259" w:lineRule="auto"/>
        <w:rPr>
          <w:lang w:val="ru-RU"/>
        </w:rPr>
      </w:pPr>
      <w:r>
        <w:rPr>
          <w:rFonts w:ascii="Arial" w:eastAsia="Arial" w:hAnsi="Arial"/>
          <w:sz w:val="20"/>
        </w:rPr>
        <w:t>DML</w:t>
      </w:r>
      <w:r w:rsidRPr="00B61AA0">
        <w:rPr>
          <w:rFonts w:ascii="Arial" w:eastAsia="Arial" w:hAnsi="Arial"/>
          <w:sz w:val="20"/>
          <w:lang w:val="ru-RU"/>
        </w:rPr>
        <w:t xml:space="preserve">-команды позволяют добавить корректную строку и проверить, что ограничения </w:t>
      </w:r>
      <w:r>
        <w:rPr>
          <w:rFonts w:ascii="Arial" w:eastAsia="Arial" w:hAnsi="Arial"/>
          <w:sz w:val="20"/>
        </w:rPr>
        <w:t>NOT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NULL</w:t>
      </w:r>
      <w:r w:rsidRPr="00B61AA0">
        <w:rPr>
          <w:rFonts w:ascii="Arial" w:eastAsia="Arial" w:hAnsi="Arial"/>
          <w:sz w:val="20"/>
          <w:lang w:val="ru-RU"/>
        </w:rPr>
        <w:t xml:space="preserve">, </w:t>
      </w:r>
      <w:r>
        <w:rPr>
          <w:rFonts w:ascii="Arial" w:eastAsia="Arial" w:hAnsi="Arial"/>
          <w:sz w:val="20"/>
        </w:rPr>
        <w:t>CHECK</w:t>
      </w:r>
      <w:r w:rsidRPr="00B61AA0">
        <w:rPr>
          <w:rFonts w:ascii="Arial" w:eastAsia="Arial" w:hAnsi="Arial"/>
          <w:sz w:val="20"/>
          <w:lang w:val="ru-RU"/>
        </w:rPr>
        <w:t xml:space="preserve"> и </w:t>
      </w:r>
      <w:r>
        <w:rPr>
          <w:rFonts w:ascii="Arial" w:eastAsia="Arial" w:hAnsi="Arial"/>
          <w:sz w:val="20"/>
        </w:rPr>
        <w:t>UNIQUE</w:t>
      </w:r>
      <w:r w:rsidRPr="00B61AA0">
        <w:rPr>
          <w:rFonts w:ascii="Arial" w:eastAsia="Arial" w:hAnsi="Arial"/>
          <w:sz w:val="20"/>
          <w:lang w:val="ru-RU"/>
        </w:rPr>
        <w:t xml:space="preserve"> блокируют некорректные данные. Каждый тест, ожидающий ошибку, запускайте отдельно: ошибка внутри явной транзакции переводит её в состояние </w:t>
      </w:r>
      <w:r>
        <w:rPr>
          <w:rFonts w:ascii="Arial" w:eastAsia="Arial" w:hAnsi="Arial"/>
          <w:sz w:val="20"/>
        </w:rPr>
        <w:t>aborted</w:t>
      </w:r>
      <w:r w:rsidRPr="00B61AA0">
        <w:rPr>
          <w:rFonts w:ascii="Arial" w:eastAsia="Arial" w:hAnsi="Arial"/>
          <w:sz w:val="20"/>
          <w:lang w:val="ru-RU"/>
        </w:rPr>
        <w:t xml:space="preserve"> до </w:t>
      </w:r>
      <w:r>
        <w:rPr>
          <w:rFonts w:ascii="Arial" w:eastAsia="Arial" w:hAnsi="Arial"/>
          <w:sz w:val="20"/>
        </w:rPr>
        <w:t>ROLLBACK</w:t>
      </w:r>
      <w:r w:rsidRPr="00B61AA0">
        <w:rPr>
          <w:rFonts w:ascii="Arial" w:eastAsia="Arial" w:hAnsi="Arial"/>
          <w:sz w:val="20"/>
          <w:lang w:val="ru-RU"/>
        </w:rPr>
        <w:t>.</w:t>
      </w:r>
    </w:p>
    <w:p w14:paraId="7A055AC2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 w:rsidRPr="00B61AA0">
        <w:rPr>
          <w:rFonts w:ascii="Consolas" w:eastAsia="Consolas" w:hAnsi="Consolas"/>
          <w:color w:val="232D37"/>
          <w:sz w:val="16"/>
          <w:lang w:val="ru-RU"/>
        </w:rPr>
        <w:t xml:space="preserve">-- Корректная запись (при условии, что </w:t>
      </w:r>
      <w:r>
        <w:rPr>
          <w:rFonts w:ascii="Consolas" w:eastAsia="Consolas" w:hAnsi="Consolas"/>
          <w:color w:val="232D37"/>
          <w:sz w:val="16"/>
        </w:rPr>
        <w:t>ID</w:t>
      </w:r>
      <w:r w:rsidRPr="00B61AA0">
        <w:rPr>
          <w:rFonts w:ascii="Consolas" w:eastAsia="Consolas" w:hAnsi="Consolas"/>
          <w:color w:val="232D37"/>
          <w:sz w:val="16"/>
          <w:lang w:val="ru-RU"/>
        </w:rPr>
        <w:t xml:space="preserve"> 1005 ещё не занят).</w:t>
      </w:r>
      <w:r w:rsidRPr="00B61AA0">
        <w:rPr>
          <w:lang w:val="ru-RU"/>
        </w:rPr>
        <w:br/>
      </w:r>
      <w:r>
        <w:rPr>
          <w:rFonts w:ascii="Consolas" w:eastAsia="Consolas" w:hAnsi="Consolas"/>
          <w:color w:val="232D37"/>
          <w:sz w:val="16"/>
        </w:rPr>
        <w:t>INSERT INTO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(employee_id, first_name, last_name, email, phone_number,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hire_date, job_id, salary, manager_id, department_id)</w:t>
      </w:r>
      <w:r>
        <w:br/>
      </w:r>
      <w:r>
        <w:rPr>
          <w:rFonts w:ascii="Consolas" w:eastAsia="Consolas" w:hAnsi="Consolas"/>
          <w:color w:val="232D37"/>
          <w:sz w:val="16"/>
        </w:rPr>
        <w:t>VALUES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(1005, 'Petr', 'Novikov', 'petr@st.ru', '8(555)555-5555',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DATE '2024-01-10', 'IT_PROG', 12000, 1001, 10);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Тест NOT NULL: ожидается ошибка из-за email = NULL.</w:t>
      </w:r>
      <w:r>
        <w:br/>
      </w:r>
      <w:r>
        <w:rPr>
          <w:rFonts w:ascii="Consolas" w:eastAsia="Consolas" w:hAnsi="Consolas"/>
          <w:color w:val="232D37"/>
          <w:sz w:val="16"/>
        </w:rPr>
        <w:t>INSERT INTO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(employee_id, first_name, last_name, email, hire_date, job_id)</w:t>
      </w:r>
      <w:r>
        <w:br/>
      </w:r>
      <w:r>
        <w:rPr>
          <w:rFonts w:ascii="Consolas" w:eastAsia="Consolas" w:hAnsi="Consolas"/>
          <w:color w:val="232D37"/>
          <w:sz w:val="16"/>
        </w:rPr>
        <w:t>VALUES (1006, 'Test', 'User', NULL, DATE '2024-02-01', 'IT_PROG');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Тест CHECK: ожидается ошибка формата телефона.</w:t>
      </w:r>
      <w:r>
        <w:br/>
      </w:r>
      <w:r>
        <w:rPr>
          <w:rFonts w:ascii="Consolas" w:eastAsia="Consolas" w:hAnsi="Consolas"/>
          <w:color w:val="232D37"/>
          <w:sz w:val="16"/>
        </w:rPr>
        <w:t>UPDATE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>SET phone_number = '12345'</w:t>
      </w:r>
      <w:r>
        <w:br/>
      </w:r>
      <w:r>
        <w:rPr>
          <w:rFonts w:ascii="Consolas" w:eastAsia="Consolas" w:hAnsi="Consolas"/>
          <w:color w:val="232D37"/>
          <w:sz w:val="16"/>
        </w:rPr>
        <w:t>WHERE employee_id = 1005;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Тест UNIQUE: email уже принадлежит другому сотруднику.</w:t>
      </w:r>
      <w:r>
        <w:br/>
      </w:r>
      <w:r>
        <w:rPr>
          <w:rFonts w:ascii="Consolas" w:eastAsia="Consolas" w:hAnsi="Consolas"/>
          <w:color w:val="232D37"/>
          <w:sz w:val="16"/>
        </w:rPr>
        <w:t>INSERT INTO schema1.employees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(employee_id, first_name, last_name, email, hire_date, job_id)</w:t>
      </w:r>
      <w:r>
        <w:br/>
      </w:r>
      <w:r>
        <w:rPr>
          <w:rFonts w:ascii="Consolas" w:eastAsia="Consolas" w:hAnsi="Consolas"/>
          <w:color w:val="232D37"/>
          <w:sz w:val="16"/>
        </w:rPr>
        <w:t>VALUES (1007, 'Dup', 'User', 'ivan@st.ru', DATE '2024-03-01', 'IT_PROG');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-- Массив телефонов семьи: добавление и поиск элемента.</w:t>
      </w:r>
      <w:r>
        <w:br/>
      </w:r>
      <w:r>
        <w:rPr>
          <w:rFonts w:ascii="Consolas" w:eastAsia="Consolas" w:hAnsi="Consolas"/>
          <w:color w:val="232D37"/>
          <w:sz w:val="16"/>
        </w:rPr>
        <w:t>INSERT INTO schema1.families (family_name, head_name, phones)</w:t>
      </w:r>
      <w:r>
        <w:br/>
      </w:r>
      <w:r>
        <w:rPr>
          <w:rFonts w:ascii="Consolas" w:eastAsia="Consolas" w:hAnsi="Consolas"/>
          <w:color w:val="232D37"/>
          <w:sz w:val="16"/>
        </w:rPr>
        <w:t>VALUES ('Ivanovy', 'Ivan Ivanov',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    ARRAY['8(111)111-1111', '8(222)222-2222']);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SELECT family_name</w:t>
      </w:r>
      <w:r>
        <w:br/>
      </w:r>
      <w:r>
        <w:rPr>
          <w:rFonts w:ascii="Consolas" w:eastAsia="Consolas" w:hAnsi="Consolas"/>
          <w:color w:val="232D37"/>
          <w:sz w:val="16"/>
        </w:rPr>
        <w:t>FROM schema1.families</w:t>
      </w:r>
      <w:r>
        <w:br/>
      </w:r>
      <w:r>
        <w:rPr>
          <w:rFonts w:ascii="Consolas" w:eastAsia="Consolas" w:hAnsi="Consolas"/>
          <w:color w:val="232D37"/>
          <w:sz w:val="16"/>
        </w:rPr>
        <w:t>WHERE '8(111)111-1111' = ANY(phones);</w:t>
      </w:r>
      <w:r>
        <w:br/>
      </w:r>
      <w:r>
        <w:br/>
      </w:r>
      <w:r>
        <w:rPr>
          <w:rFonts w:ascii="Consolas" w:eastAsia="Consolas" w:hAnsi="Consolas"/>
          <w:color w:val="232D37"/>
          <w:sz w:val="16"/>
        </w:rPr>
        <w:t>UPDATE schema1.families</w:t>
      </w:r>
      <w:r>
        <w:br/>
      </w:r>
      <w:r>
        <w:rPr>
          <w:rFonts w:ascii="Consolas" w:eastAsia="Consolas" w:hAnsi="Consolas"/>
          <w:color w:val="232D37"/>
          <w:sz w:val="16"/>
        </w:rPr>
        <w:t>SET phones = phones || '8(333)333-3333'</w:t>
      </w:r>
      <w:r>
        <w:br/>
      </w:r>
      <w:r>
        <w:rPr>
          <w:rFonts w:ascii="Consolas" w:eastAsia="Consolas" w:hAnsi="Consolas"/>
          <w:color w:val="232D37"/>
          <w:sz w:val="16"/>
        </w:rPr>
        <w:t>WHERE family_name = 'Ivanovy';</w:t>
      </w:r>
    </w:p>
    <w:p w14:paraId="1EFAC1F5" w14:textId="77777777" w:rsidR="00043265" w:rsidRDefault="00000000">
      <w:pPr>
        <w:keepLines/>
        <w:shd w:val="clear" w:color="auto" w:fill="F2F4F7"/>
        <w:spacing w:before="60" w:after="140"/>
        <w:ind w:left="360" w:right="216"/>
      </w:pPr>
      <w:r>
        <w:rPr>
          <w:rFonts w:ascii="Consolas" w:eastAsia="Consolas" w:hAnsi="Consolas"/>
          <w:color w:val="232D37"/>
          <w:sz w:val="16"/>
        </w:rPr>
        <w:t>CREATE TABLE IF NOT EXISTS schema1.families (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family_id INTEGER GENERATED BY DEFAULT AS IDENTITY PRIMARY KEY,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family_name </w:t>
      </w:r>
      <w:proofErr w:type="gramStart"/>
      <w:r>
        <w:rPr>
          <w:rFonts w:ascii="Consolas" w:eastAsia="Consolas" w:hAnsi="Consolas"/>
          <w:color w:val="232D37"/>
          <w:sz w:val="16"/>
        </w:rPr>
        <w:t>VARCHAR(</w:t>
      </w:r>
      <w:proofErr w:type="gramEnd"/>
      <w:r>
        <w:rPr>
          <w:rFonts w:ascii="Consolas" w:eastAsia="Consolas" w:hAnsi="Consolas"/>
          <w:color w:val="232D37"/>
          <w:sz w:val="16"/>
        </w:rPr>
        <w:t>100)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head_name </w:t>
      </w:r>
      <w:proofErr w:type="gramStart"/>
      <w:r>
        <w:rPr>
          <w:rFonts w:ascii="Consolas" w:eastAsia="Consolas" w:hAnsi="Consolas"/>
          <w:color w:val="232D37"/>
          <w:sz w:val="16"/>
        </w:rPr>
        <w:t>VARCHAR(</w:t>
      </w:r>
      <w:proofErr w:type="gramEnd"/>
      <w:r>
        <w:rPr>
          <w:rFonts w:ascii="Consolas" w:eastAsia="Consolas" w:hAnsi="Consolas"/>
          <w:color w:val="232D37"/>
          <w:sz w:val="16"/>
        </w:rPr>
        <w:t>100) NOT NULL,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phones </w:t>
      </w:r>
      <w:proofErr w:type="gramStart"/>
      <w:r>
        <w:rPr>
          <w:rFonts w:ascii="Consolas" w:eastAsia="Consolas" w:hAnsi="Consolas"/>
          <w:color w:val="232D37"/>
          <w:sz w:val="16"/>
        </w:rPr>
        <w:t>VARCHAR(20)[</w:t>
      </w:r>
      <w:proofErr w:type="gramEnd"/>
      <w:r>
        <w:rPr>
          <w:rFonts w:ascii="Consolas" w:eastAsia="Consolas" w:hAnsi="Consolas"/>
          <w:color w:val="232D37"/>
          <w:sz w:val="16"/>
        </w:rPr>
        <w:t>] NOT NULL DEFAULT '{}',</w:t>
      </w:r>
      <w:r>
        <w:br/>
      </w:r>
      <w:r>
        <w:rPr>
          <w:rFonts w:ascii="Consolas" w:eastAsia="Consolas" w:hAnsi="Consolas"/>
          <w:color w:val="232D37"/>
          <w:sz w:val="16"/>
        </w:rPr>
        <w:t xml:space="preserve">    CHECK (</w:t>
      </w:r>
      <w:proofErr w:type="gramStart"/>
      <w:r>
        <w:rPr>
          <w:rFonts w:ascii="Consolas" w:eastAsia="Consolas" w:hAnsi="Consolas"/>
          <w:color w:val="232D37"/>
          <w:sz w:val="16"/>
        </w:rPr>
        <w:t>COALESCE(</w:t>
      </w:r>
      <w:proofErr w:type="gramEnd"/>
      <w:r>
        <w:rPr>
          <w:rFonts w:ascii="Consolas" w:eastAsia="Consolas" w:hAnsi="Consolas"/>
          <w:color w:val="232D37"/>
          <w:sz w:val="16"/>
        </w:rPr>
        <w:t>array_</w:t>
      </w:r>
      <w:proofErr w:type="gramStart"/>
      <w:r>
        <w:rPr>
          <w:rFonts w:ascii="Consolas" w:eastAsia="Consolas" w:hAnsi="Consolas"/>
          <w:color w:val="232D37"/>
          <w:sz w:val="16"/>
        </w:rPr>
        <w:t>length(</w:t>
      </w:r>
      <w:proofErr w:type="gramEnd"/>
      <w:r>
        <w:rPr>
          <w:rFonts w:ascii="Consolas" w:eastAsia="Consolas" w:hAnsi="Consolas"/>
          <w:color w:val="232D37"/>
          <w:sz w:val="16"/>
        </w:rPr>
        <w:t>phones, 1), 0) &lt;= 3)</w:t>
      </w:r>
      <w:r>
        <w:br/>
      </w:r>
      <w:r>
        <w:rPr>
          <w:rFonts w:ascii="Consolas" w:eastAsia="Consolas" w:hAnsi="Consolas"/>
          <w:color w:val="232D37"/>
          <w:sz w:val="16"/>
        </w:rPr>
        <w:t>);</w:t>
      </w:r>
    </w:p>
    <w:p w14:paraId="063C76B4" w14:textId="77777777" w:rsidR="00043265" w:rsidRDefault="00000000">
      <w:pPr>
        <w:pStyle w:val="21"/>
      </w:pPr>
      <w:proofErr w:type="spellStart"/>
      <w:r>
        <w:rPr>
          <w:rFonts w:ascii="Arial" w:eastAsia="Arial" w:hAnsi="Arial"/>
          <w:sz w:val="26"/>
        </w:rPr>
        <w:lastRenderedPageBreak/>
        <w:t>Анализ</w:t>
      </w:r>
      <w:proofErr w:type="spellEnd"/>
      <w:r>
        <w:rPr>
          <w:rFonts w:ascii="Arial" w:eastAsia="Arial" w:hAnsi="Arial"/>
          <w:sz w:val="26"/>
        </w:rPr>
        <w:t xml:space="preserve"> </w:t>
      </w:r>
      <w:proofErr w:type="spellStart"/>
      <w:r>
        <w:rPr>
          <w:rFonts w:ascii="Arial" w:eastAsia="Arial" w:hAnsi="Arial"/>
          <w:sz w:val="26"/>
        </w:rPr>
        <w:t>типичных</w:t>
      </w:r>
      <w:proofErr w:type="spellEnd"/>
      <w:r>
        <w:rPr>
          <w:rFonts w:ascii="Arial" w:eastAsia="Arial" w:hAnsi="Arial"/>
          <w:sz w:val="26"/>
        </w:rPr>
        <w:t xml:space="preserve"> </w:t>
      </w:r>
      <w:proofErr w:type="spellStart"/>
      <w:r>
        <w:rPr>
          <w:rFonts w:ascii="Arial" w:eastAsia="Arial" w:hAnsi="Arial"/>
          <w:sz w:val="26"/>
        </w:rPr>
        <w:t>ошибок</w:t>
      </w:r>
      <w:proofErr w:type="spellEnd"/>
    </w:p>
    <w:p w14:paraId="58A27848" w14:textId="77777777" w:rsidR="00043265" w:rsidRDefault="00000000">
      <w:pPr>
        <w:pStyle w:val="a0"/>
      </w:pPr>
      <w:r>
        <w:rPr>
          <w:rFonts w:ascii="Arial" w:eastAsia="Arial" w:hAnsi="Arial"/>
          <w:sz w:val="20"/>
        </w:rPr>
        <w:t>there is no unique constraint matching given keys — составной внешний ключ ссылается на столбцы без PRIMARY KEY или UNIQUE; сначала создаётся уникальное ограничение на родительской таблице.</w:t>
      </w:r>
    </w:p>
    <w:p w14:paraId="6BED5864" w14:textId="77777777" w:rsidR="00043265" w:rsidRPr="00B61AA0" w:rsidRDefault="00000000">
      <w:pPr>
        <w:pStyle w:val="a0"/>
        <w:rPr>
          <w:lang w:val="ru-RU"/>
        </w:rPr>
      </w:pPr>
      <w:r>
        <w:rPr>
          <w:rFonts w:ascii="Arial" w:eastAsia="Arial" w:hAnsi="Arial"/>
          <w:sz w:val="20"/>
        </w:rPr>
        <w:t>violates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not</w:t>
      </w:r>
      <w:r w:rsidRPr="00B61AA0">
        <w:rPr>
          <w:rFonts w:ascii="Arial" w:eastAsia="Arial" w:hAnsi="Arial"/>
          <w:sz w:val="20"/>
          <w:lang w:val="ru-RU"/>
        </w:rPr>
        <w:t>-</w:t>
      </w:r>
      <w:r>
        <w:rPr>
          <w:rFonts w:ascii="Arial" w:eastAsia="Arial" w:hAnsi="Arial"/>
          <w:sz w:val="20"/>
        </w:rPr>
        <w:t>null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constraint</w:t>
      </w:r>
      <w:r w:rsidRPr="00B61AA0">
        <w:rPr>
          <w:rFonts w:ascii="Arial" w:eastAsia="Arial" w:hAnsi="Arial"/>
          <w:sz w:val="20"/>
          <w:lang w:val="ru-RU"/>
        </w:rPr>
        <w:t xml:space="preserve"> — не заполнено обязательное поле; нужно передать значение для </w:t>
      </w:r>
      <w:r>
        <w:rPr>
          <w:rFonts w:ascii="Arial" w:eastAsia="Arial" w:hAnsi="Arial"/>
          <w:sz w:val="20"/>
        </w:rPr>
        <w:t>NOT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NULL</w:t>
      </w:r>
      <w:r w:rsidRPr="00B61AA0">
        <w:rPr>
          <w:rFonts w:ascii="Arial" w:eastAsia="Arial" w:hAnsi="Arial"/>
          <w:sz w:val="20"/>
          <w:lang w:val="ru-RU"/>
        </w:rPr>
        <w:t>-столбца.</w:t>
      </w:r>
    </w:p>
    <w:p w14:paraId="0B64E64C" w14:textId="77777777" w:rsidR="00043265" w:rsidRPr="00B61AA0" w:rsidRDefault="00000000">
      <w:pPr>
        <w:pStyle w:val="a0"/>
        <w:rPr>
          <w:lang w:val="ru-RU"/>
        </w:rPr>
      </w:pPr>
      <w:r>
        <w:rPr>
          <w:rFonts w:ascii="Arial" w:eastAsia="Arial" w:hAnsi="Arial"/>
          <w:sz w:val="20"/>
        </w:rPr>
        <w:t>violates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check</w:t>
      </w:r>
      <w:r w:rsidRPr="00B61AA0">
        <w:rPr>
          <w:rFonts w:ascii="Arial" w:eastAsia="Arial" w:hAnsi="Arial"/>
          <w:sz w:val="20"/>
          <w:lang w:val="ru-RU"/>
        </w:rPr>
        <w:t xml:space="preserve"> </w:t>
      </w:r>
      <w:r>
        <w:rPr>
          <w:rFonts w:ascii="Arial" w:eastAsia="Arial" w:hAnsi="Arial"/>
          <w:sz w:val="20"/>
        </w:rPr>
        <w:t>constraint</w:t>
      </w:r>
      <w:r w:rsidRPr="00B61AA0">
        <w:rPr>
          <w:rFonts w:ascii="Arial" w:eastAsia="Arial" w:hAnsi="Arial"/>
          <w:sz w:val="20"/>
          <w:lang w:val="ru-RU"/>
        </w:rPr>
        <w:t xml:space="preserve"> — значение не проходит условие </w:t>
      </w:r>
      <w:r>
        <w:rPr>
          <w:rFonts w:ascii="Arial" w:eastAsia="Arial" w:hAnsi="Arial"/>
          <w:sz w:val="20"/>
        </w:rPr>
        <w:t>CHECK</w:t>
      </w:r>
      <w:r w:rsidRPr="00B61AA0">
        <w:rPr>
          <w:rFonts w:ascii="Arial" w:eastAsia="Arial" w:hAnsi="Arial"/>
          <w:sz w:val="20"/>
          <w:lang w:val="ru-RU"/>
        </w:rPr>
        <w:t>, например телефон не соответствует регулярному выражению.</w:t>
      </w:r>
    </w:p>
    <w:p w14:paraId="38E3AFBA" w14:textId="77777777" w:rsidR="00043265" w:rsidRDefault="00000000">
      <w:pPr>
        <w:pStyle w:val="a0"/>
      </w:pPr>
      <w:r>
        <w:rPr>
          <w:rFonts w:ascii="Arial" w:eastAsia="Arial" w:hAnsi="Arial"/>
          <w:sz w:val="20"/>
        </w:rPr>
        <w:t>duplicate key value violates unique constraint — повторяется значение UNIQUE, например email.</w:t>
      </w:r>
    </w:p>
    <w:p w14:paraId="11D93C4E" w14:textId="77777777" w:rsidR="00043265" w:rsidRDefault="00000000">
      <w:pPr>
        <w:pStyle w:val="a0"/>
      </w:pPr>
      <w:r>
        <w:rPr>
          <w:rFonts w:ascii="Arial" w:eastAsia="Arial" w:hAnsi="Arial"/>
          <w:sz w:val="20"/>
        </w:rPr>
        <w:t>cannot insert into column of generated always identity — значение передано в столбец GENERATED ALWAYS; следует опустить столбец или использовать OVERRIDING SYSTEM VALUE, если это действительно требуется.</w:t>
      </w:r>
    </w:p>
    <w:p w14:paraId="55EB259F" w14:textId="77777777" w:rsidR="00043265" w:rsidRPr="00B61AA0" w:rsidRDefault="00000000">
      <w:pPr>
        <w:pStyle w:val="21"/>
        <w:rPr>
          <w:lang w:val="ru-RU"/>
        </w:rPr>
      </w:pPr>
      <w:r w:rsidRPr="00B61AA0">
        <w:rPr>
          <w:rFonts w:ascii="Arial" w:eastAsia="Arial" w:hAnsi="Arial"/>
          <w:sz w:val="26"/>
          <w:lang w:val="ru-RU"/>
        </w:rPr>
        <w:t>Общий вывод</w:t>
      </w:r>
    </w:p>
    <w:p w14:paraId="390F21D3" w14:textId="77777777" w:rsidR="00043265" w:rsidRPr="00B61AA0" w:rsidRDefault="00000000">
      <w:pPr>
        <w:spacing w:after="100" w:line="259" w:lineRule="auto"/>
        <w:rPr>
          <w:lang w:val="ru-RU"/>
        </w:rPr>
      </w:pPr>
      <w:r w:rsidRPr="00B61AA0">
        <w:rPr>
          <w:lang w:val="ru-RU"/>
        </w:rPr>
        <w:t xml:space="preserve">В ходе семинара рассмотрены принципы нормализации до 3НФ и устранения избыточности, построение </w:t>
      </w:r>
      <w:r>
        <w:t>ER</w:t>
      </w:r>
      <w:r w:rsidRPr="00B61AA0">
        <w:rPr>
          <w:lang w:val="ru-RU"/>
        </w:rPr>
        <w:t xml:space="preserve">-модели аренды жилья, применение первичных и внешних ключей и ограничений </w:t>
      </w:r>
      <w:r>
        <w:t>CHECK</w:t>
      </w:r>
      <w:r w:rsidRPr="00B61AA0">
        <w:rPr>
          <w:lang w:val="ru-RU"/>
        </w:rPr>
        <w:t>/</w:t>
      </w:r>
      <w:r>
        <w:t>UNIQUE</w:t>
      </w:r>
      <w:r w:rsidRPr="00B61AA0">
        <w:rPr>
          <w:lang w:val="ru-RU"/>
        </w:rPr>
        <w:t>/</w:t>
      </w:r>
      <w:r>
        <w:t>NOT</w:t>
      </w:r>
      <w:r w:rsidRPr="00B61AA0">
        <w:rPr>
          <w:lang w:val="ru-RU"/>
        </w:rPr>
        <w:t xml:space="preserve"> </w:t>
      </w:r>
      <w:r>
        <w:t>NULL</w:t>
      </w:r>
      <w:r w:rsidRPr="00B61AA0">
        <w:rPr>
          <w:lang w:val="ru-RU"/>
        </w:rPr>
        <w:t xml:space="preserve">, создание скалярной и табличной функций, процедуры и триггера. </w:t>
      </w:r>
      <w:r>
        <w:t>DML</w:t>
      </w:r>
      <w:r w:rsidRPr="00B61AA0">
        <w:rPr>
          <w:lang w:val="ru-RU"/>
        </w:rPr>
        <w:t xml:space="preserve">-проверки показывают, что ограничения целостности защищают данные от некорректных значений. В отчёте приведены предполагаемые примеры вывода команд; перед сдачей их следует сверить с фактическими результатами выполнения </w:t>
      </w:r>
      <w:r>
        <w:t>SQL</w:t>
      </w:r>
      <w:r w:rsidRPr="00B61AA0">
        <w:rPr>
          <w:lang w:val="ru-RU"/>
        </w:rPr>
        <w:t xml:space="preserve"> в своей базе, поскольку версия </w:t>
      </w:r>
      <w:r>
        <w:t>PostgreSQL</w:t>
      </w:r>
      <w:r w:rsidRPr="00B61AA0">
        <w:rPr>
          <w:lang w:val="ru-RU"/>
        </w:rPr>
        <w:t>, исходные данные и имена ограничений могут отличаться.</w:t>
      </w:r>
    </w:p>
    <w:sectPr w:rsidR="00043265" w:rsidRPr="00B61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E18F" w14:textId="77777777" w:rsidR="00FB0511" w:rsidRDefault="00FB0511">
      <w:pPr>
        <w:spacing w:after="0" w:line="240" w:lineRule="auto"/>
      </w:pPr>
      <w:r>
        <w:separator/>
      </w:r>
    </w:p>
  </w:endnote>
  <w:endnote w:type="continuationSeparator" w:id="0">
    <w:p w14:paraId="20D133FB" w14:textId="77777777" w:rsidR="00FB0511" w:rsidRDefault="00FB0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77882" w14:textId="77777777" w:rsidR="00FB0511" w:rsidRDefault="00FB0511">
      <w:pPr>
        <w:spacing w:after="0" w:line="240" w:lineRule="auto"/>
      </w:pPr>
      <w:r>
        <w:separator/>
      </w:r>
    </w:p>
  </w:footnote>
  <w:footnote w:type="continuationSeparator" w:id="0">
    <w:p w14:paraId="5F0DE06F" w14:textId="77777777" w:rsidR="00FB0511" w:rsidRDefault="00FB0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770467">
    <w:abstractNumId w:val="8"/>
  </w:num>
  <w:num w:numId="2" w16cid:durableId="1774209122">
    <w:abstractNumId w:val="6"/>
  </w:num>
  <w:num w:numId="3" w16cid:durableId="646130371">
    <w:abstractNumId w:val="5"/>
  </w:num>
  <w:num w:numId="4" w16cid:durableId="802624025">
    <w:abstractNumId w:val="4"/>
  </w:num>
  <w:num w:numId="5" w16cid:durableId="1252664964">
    <w:abstractNumId w:val="7"/>
  </w:num>
  <w:num w:numId="6" w16cid:durableId="1994017011">
    <w:abstractNumId w:val="3"/>
  </w:num>
  <w:num w:numId="7" w16cid:durableId="1861039947">
    <w:abstractNumId w:val="2"/>
  </w:num>
  <w:num w:numId="8" w16cid:durableId="2146502537">
    <w:abstractNumId w:val="1"/>
  </w:num>
  <w:num w:numId="9" w16cid:durableId="199899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265"/>
    <w:rsid w:val="0006063C"/>
    <w:rsid w:val="0012018E"/>
    <w:rsid w:val="0015074B"/>
    <w:rsid w:val="001D75DC"/>
    <w:rsid w:val="001E7911"/>
    <w:rsid w:val="0029639D"/>
    <w:rsid w:val="00326F90"/>
    <w:rsid w:val="00376E5E"/>
    <w:rsid w:val="003A1476"/>
    <w:rsid w:val="004D5832"/>
    <w:rsid w:val="00505629"/>
    <w:rsid w:val="005236C2"/>
    <w:rsid w:val="005E50C0"/>
    <w:rsid w:val="006A1F19"/>
    <w:rsid w:val="007635F5"/>
    <w:rsid w:val="007E44B5"/>
    <w:rsid w:val="008448F2"/>
    <w:rsid w:val="008E0AC0"/>
    <w:rsid w:val="00A55D6A"/>
    <w:rsid w:val="00AA1D8D"/>
    <w:rsid w:val="00B244BA"/>
    <w:rsid w:val="00B47730"/>
    <w:rsid w:val="00B527BE"/>
    <w:rsid w:val="00B61AA0"/>
    <w:rsid w:val="00BE2051"/>
    <w:rsid w:val="00C0111C"/>
    <w:rsid w:val="00C160A1"/>
    <w:rsid w:val="00C273EC"/>
    <w:rsid w:val="00CB0664"/>
    <w:rsid w:val="00D056F5"/>
    <w:rsid w:val="00D5024D"/>
    <w:rsid w:val="00D84246"/>
    <w:rsid w:val="00DA0A3F"/>
    <w:rsid w:val="00E7322A"/>
    <w:rsid w:val="00E755DC"/>
    <w:rsid w:val="00E94113"/>
    <w:rsid w:val="00ED7CE7"/>
    <w:rsid w:val="00F50E9C"/>
    <w:rsid w:val="00FB0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A5D93"/>
  <w14:defaultImageDpi w14:val="300"/>
  <w15:docId w15:val="{96D34D56-3FC3-4085-9344-AC941219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3712</Words>
  <Characters>21165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семинарам по дисциплине «Базы данных» — исправленный семинар 6</dc:title>
  <dc:subject>Исправления и дополнения по материалам семинара 6</dc:subject>
  <dc:creator>python-docx</dc:creator>
  <cp:keywords/>
  <dc:description>generated by python-docx</dc:description>
  <cp:lastModifiedBy>Daniil Razin</cp:lastModifiedBy>
  <cp:revision>22</cp:revision>
  <dcterms:created xsi:type="dcterms:W3CDTF">2013-12-23T23:15:00Z</dcterms:created>
  <dcterms:modified xsi:type="dcterms:W3CDTF">2026-10-27T17:31:00Z</dcterms:modified>
  <cp:category/>
</cp:coreProperties>
</file>