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F2B26" w14:textId="77777777" w:rsidR="00484315" w:rsidRDefault="00484315"/>
    <w:p w14:paraId="2B472D31" w14:textId="77777777" w:rsidR="00484315" w:rsidRDefault="00484315"/>
    <w:p w14:paraId="649D8937" w14:textId="77777777" w:rsidR="00484315" w:rsidRPr="00F562C2" w:rsidRDefault="00136A5A">
      <w:pPr>
        <w:jc w:val="center"/>
        <w:rPr>
          <w:lang w:val="ru-RU"/>
        </w:rPr>
      </w:pPr>
      <w:r w:rsidRPr="00F562C2">
        <w:rPr>
          <w:lang w:val="ru-RU"/>
        </w:rPr>
        <w:t>МИНОБРНАУКИ РОССИИ</w:t>
      </w:r>
    </w:p>
    <w:p w14:paraId="0AA5E9B6" w14:textId="77777777" w:rsidR="00484315" w:rsidRPr="00F562C2" w:rsidRDefault="00136A5A">
      <w:pPr>
        <w:jc w:val="center"/>
        <w:rPr>
          <w:lang w:val="ru-RU"/>
        </w:rPr>
      </w:pPr>
      <w:r w:rsidRPr="00F562C2">
        <w:rPr>
          <w:lang w:val="ru-RU"/>
        </w:rPr>
        <w:t>Московский государственный технологический университет «СТАНКИН»</w:t>
      </w:r>
    </w:p>
    <w:p w14:paraId="1A039FB8" w14:textId="77777777" w:rsidR="00484315" w:rsidRPr="00F562C2" w:rsidRDefault="00136A5A">
      <w:pPr>
        <w:jc w:val="center"/>
        <w:rPr>
          <w:lang w:val="ru-RU"/>
        </w:rPr>
      </w:pPr>
      <w:r w:rsidRPr="00F562C2">
        <w:rPr>
          <w:lang w:val="ru-RU"/>
        </w:rPr>
        <w:t>Институт информационных технологий</w:t>
      </w:r>
    </w:p>
    <w:p w14:paraId="18131CF4" w14:textId="77777777" w:rsidR="00484315" w:rsidRPr="00F562C2" w:rsidRDefault="00136A5A">
      <w:pPr>
        <w:jc w:val="center"/>
        <w:rPr>
          <w:lang w:val="ru-RU"/>
        </w:rPr>
      </w:pPr>
      <w:r w:rsidRPr="00F562C2">
        <w:rPr>
          <w:lang w:val="ru-RU"/>
        </w:rPr>
        <w:t>Кафедра информационных систем</w:t>
      </w:r>
    </w:p>
    <w:p w14:paraId="304A7E94" w14:textId="77777777" w:rsidR="00484315" w:rsidRPr="00F562C2" w:rsidRDefault="00484315">
      <w:pPr>
        <w:rPr>
          <w:lang w:val="ru-RU"/>
        </w:rPr>
      </w:pPr>
    </w:p>
    <w:p w14:paraId="34E6C79D" w14:textId="77777777" w:rsidR="00484315" w:rsidRPr="00F562C2" w:rsidRDefault="00484315">
      <w:pPr>
        <w:rPr>
          <w:lang w:val="ru-RU"/>
        </w:rPr>
      </w:pPr>
    </w:p>
    <w:p w14:paraId="14848F54" w14:textId="77777777" w:rsidR="00484315" w:rsidRPr="00F562C2" w:rsidRDefault="00484315">
      <w:pPr>
        <w:rPr>
          <w:lang w:val="ru-RU"/>
        </w:rPr>
      </w:pPr>
    </w:p>
    <w:p w14:paraId="3C7B5352" w14:textId="77777777" w:rsidR="00484315" w:rsidRPr="00F562C2" w:rsidRDefault="00484315">
      <w:pPr>
        <w:rPr>
          <w:lang w:val="ru-RU"/>
        </w:rPr>
      </w:pPr>
    </w:p>
    <w:p w14:paraId="62384768" w14:textId="77777777" w:rsidR="00484315" w:rsidRPr="00F562C2" w:rsidRDefault="00136A5A">
      <w:pPr>
        <w:jc w:val="center"/>
        <w:rPr>
          <w:lang w:val="ru-RU"/>
        </w:rPr>
      </w:pPr>
      <w:r w:rsidRPr="00F562C2">
        <w:rPr>
          <w:b/>
          <w:sz w:val="32"/>
          <w:lang w:val="ru-RU"/>
        </w:rPr>
        <w:t>ОТЧЁТЫ ПО ЛАБОРАТОРНЫМ РАБОТАМ</w:t>
      </w:r>
    </w:p>
    <w:p w14:paraId="241839B9" w14:textId="77777777" w:rsidR="00484315" w:rsidRPr="00F562C2" w:rsidRDefault="00136A5A">
      <w:pPr>
        <w:jc w:val="center"/>
        <w:rPr>
          <w:lang w:val="ru-RU"/>
        </w:rPr>
      </w:pPr>
      <w:r w:rsidRPr="00F562C2">
        <w:rPr>
          <w:lang w:val="ru-RU"/>
        </w:rPr>
        <w:t>по дисциплине «Базы данных»</w:t>
      </w:r>
    </w:p>
    <w:p w14:paraId="506B38FC" w14:textId="77777777" w:rsidR="00484315" w:rsidRPr="00F562C2" w:rsidRDefault="00484315">
      <w:pPr>
        <w:rPr>
          <w:lang w:val="ru-RU"/>
        </w:rPr>
      </w:pPr>
    </w:p>
    <w:p w14:paraId="3C760007" w14:textId="77777777" w:rsidR="00484315" w:rsidRPr="00F562C2" w:rsidRDefault="00484315">
      <w:pPr>
        <w:rPr>
          <w:lang w:val="ru-RU"/>
        </w:rPr>
      </w:pPr>
    </w:p>
    <w:p w14:paraId="15EBD646" w14:textId="77777777" w:rsidR="00484315" w:rsidRPr="00F562C2" w:rsidRDefault="00484315">
      <w:pPr>
        <w:rPr>
          <w:lang w:val="ru-RU"/>
        </w:rPr>
      </w:pPr>
    </w:p>
    <w:p w14:paraId="13880B15" w14:textId="77777777" w:rsidR="00484315" w:rsidRPr="00F562C2" w:rsidRDefault="00136A5A">
      <w:pPr>
        <w:jc w:val="right"/>
        <w:rPr>
          <w:lang w:val="ru-RU"/>
        </w:rPr>
      </w:pPr>
      <w:r w:rsidRPr="00F562C2">
        <w:rPr>
          <w:lang w:val="ru-RU"/>
        </w:rPr>
        <w:t>Выполнил: студент группы ИДБ-25-06</w:t>
      </w:r>
    </w:p>
    <w:p w14:paraId="651DDB53" w14:textId="77777777" w:rsidR="00484315" w:rsidRPr="00F562C2" w:rsidRDefault="00136A5A">
      <w:pPr>
        <w:jc w:val="right"/>
        <w:rPr>
          <w:lang w:val="ru-RU"/>
        </w:rPr>
      </w:pPr>
      <w:r w:rsidRPr="00F562C2">
        <w:rPr>
          <w:lang w:val="ru-RU"/>
        </w:rPr>
        <w:t xml:space="preserve">Разин </w:t>
      </w:r>
      <w:proofErr w:type="gramStart"/>
      <w:r w:rsidRPr="00F562C2">
        <w:rPr>
          <w:lang w:val="ru-RU"/>
        </w:rPr>
        <w:t>Д.Д.</w:t>
      </w:r>
      <w:proofErr w:type="gramEnd"/>
    </w:p>
    <w:p w14:paraId="4573EFEB" w14:textId="77777777" w:rsidR="00484315" w:rsidRPr="00F562C2" w:rsidRDefault="00136A5A">
      <w:pPr>
        <w:jc w:val="right"/>
        <w:rPr>
          <w:lang w:val="ru-RU"/>
        </w:rPr>
      </w:pPr>
      <w:r w:rsidRPr="00F562C2">
        <w:rPr>
          <w:lang w:val="ru-RU"/>
        </w:rPr>
        <w:t xml:space="preserve">Проверил: Семенов </w:t>
      </w:r>
      <w:proofErr w:type="gramStart"/>
      <w:r w:rsidRPr="00F562C2">
        <w:rPr>
          <w:lang w:val="ru-RU"/>
        </w:rPr>
        <w:t>А.С.</w:t>
      </w:r>
      <w:proofErr w:type="gramEnd"/>
    </w:p>
    <w:p w14:paraId="0BC7F260" w14:textId="77777777" w:rsidR="00484315" w:rsidRPr="00F562C2" w:rsidRDefault="00484315">
      <w:pPr>
        <w:rPr>
          <w:lang w:val="ru-RU"/>
        </w:rPr>
      </w:pPr>
    </w:p>
    <w:p w14:paraId="10AA04DA" w14:textId="77777777" w:rsidR="00484315" w:rsidRPr="00F562C2" w:rsidRDefault="00484315">
      <w:pPr>
        <w:rPr>
          <w:lang w:val="ru-RU"/>
        </w:rPr>
      </w:pPr>
    </w:p>
    <w:p w14:paraId="6588C69B" w14:textId="77777777" w:rsidR="00484315" w:rsidRPr="00F562C2" w:rsidRDefault="00484315">
      <w:pPr>
        <w:rPr>
          <w:lang w:val="ru-RU"/>
        </w:rPr>
      </w:pPr>
    </w:p>
    <w:p w14:paraId="4B3816FA" w14:textId="77777777" w:rsidR="00484315" w:rsidRPr="00F562C2" w:rsidRDefault="00484315">
      <w:pPr>
        <w:rPr>
          <w:lang w:val="ru-RU"/>
        </w:rPr>
      </w:pPr>
    </w:p>
    <w:p w14:paraId="41D65986" w14:textId="77777777" w:rsidR="00484315" w:rsidRPr="00F562C2" w:rsidRDefault="00136A5A">
      <w:pPr>
        <w:jc w:val="center"/>
        <w:rPr>
          <w:lang w:val="ru-RU"/>
        </w:rPr>
      </w:pPr>
      <w:r w:rsidRPr="00F562C2">
        <w:rPr>
          <w:lang w:val="ru-RU"/>
        </w:rPr>
        <w:t>Москва, 2026 г.</w:t>
      </w:r>
    </w:p>
    <w:p w14:paraId="57354850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br w:type="page"/>
      </w:r>
    </w:p>
    <w:p w14:paraId="32240EB6" w14:textId="77777777" w:rsidR="00484315" w:rsidRPr="00F562C2" w:rsidRDefault="00136A5A">
      <w:pPr>
        <w:pStyle w:val="1"/>
        <w:rPr>
          <w:lang w:val="ru-RU"/>
        </w:rPr>
      </w:pPr>
      <w:r w:rsidRPr="00F562C2">
        <w:rPr>
          <w:lang w:val="ru-RU"/>
        </w:rPr>
        <w:lastRenderedPageBreak/>
        <w:t>Лабораторная работа 1</w:t>
      </w:r>
    </w:p>
    <w:p w14:paraId="6666A5AD" w14:textId="77777777" w:rsidR="00136A5A" w:rsidRPr="00F562C2" w:rsidRDefault="00136A5A" w:rsidP="00215071">
      <w:pPr>
        <w:shd w:val="clear" w:color="auto" w:fill="FFFFFF"/>
        <w:spacing w:before="480" w:after="240" w:line="480" w:lineRule="atLeast"/>
        <w:rPr>
          <w:rFonts w:ascii="Segoe UI" w:hAnsi="Segoe UI" w:cs="Segoe UI" w:hint="eastAsia"/>
          <w:color w:val="0F1115"/>
          <w:sz w:val="33"/>
          <w:szCs w:val="33"/>
          <w:lang w:val="ru-RU"/>
        </w:rPr>
      </w:pPr>
      <w:r w:rsidRPr="00F562C2">
        <w:rPr>
          <w:rFonts w:ascii="Segoe UI" w:hAnsi="Segoe UI" w:cs="Segoe UI"/>
          <w:color w:val="0F1115"/>
          <w:sz w:val="33"/>
          <w:szCs w:val="33"/>
          <w:lang w:val="ru-RU"/>
        </w:rPr>
        <w:t>1. Цель работы</w:t>
      </w:r>
    </w:p>
    <w:p w14:paraId="0AEED044" w14:textId="77777777" w:rsidR="00136A5A" w:rsidRPr="00F562C2" w:rsidRDefault="00136A5A" w:rsidP="00215071">
      <w:pPr>
        <w:shd w:val="clear" w:color="auto" w:fill="FFFFFF"/>
        <w:spacing w:before="240" w:after="240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 xml:space="preserve">Формирование первоначальных навыков работы со средой разработки </w:t>
      </w:r>
      <w:proofErr w:type="spellStart"/>
      <w:r>
        <w:rPr>
          <w:rFonts w:ascii="Segoe UI" w:hAnsi="Segoe UI" w:cs="Segoe UI"/>
          <w:color w:val="0F1115"/>
        </w:rPr>
        <w:t>DBeaver</w:t>
      </w:r>
      <w:proofErr w:type="spellEnd"/>
      <w:r w:rsidRPr="00F562C2">
        <w:rPr>
          <w:rFonts w:ascii="Segoe UI" w:hAnsi="Segoe UI" w:cs="Segoe UI"/>
          <w:color w:val="0F1115"/>
          <w:lang w:val="ru-RU"/>
        </w:rPr>
        <w:t xml:space="preserve"> и с СУБД </w:t>
      </w:r>
      <w:r>
        <w:rPr>
          <w:rFonts w:ascii="Segoe UI" w:hAnsi="Segoe UI" w:cs="Segoe UI"/>
          <w:color w:val="0F1115"/>
        </w:rPr>
        <w:t>PostgreSQL</w:t>
      </w:r>
      <w:r w:rsidRPr="00F562C2">
        <w:rPr>
          <w:rFonts w:ascii="Segoe UI" w:hAnsi="Segoe UI" w:cs="Segoe UI"/>
          <w:color w:val="0F1115"/>
          <w:lang w:val="ru-RU"/>
        </w:rPr>
        <w:t>. Изучение нормальных форм и приведение таблиц к 1НФ, 2НФ, 3НФ.</w:t>
      </w:r>
    </w:p>
    <w:p w14:paraId="06B88232" w14:textId="77777777" w:rsidR="00136A5A" w:rsidRDefault="00136A5A" w:rsidP="00215071">
      <w:pPr>
        <w:spacing w:before="480" w:after="480"/>
        <w:rPr>
          <w:rFonts w:cs="Times New Roman"/>
        </w:rPr>
      </w:pPr>
      <w:r>
        <w:pict w14:anchorId="575B369E">
          <v:rect id="_x0000_i1025" style="width:0;height:.75pt" o:hralign="center" o:hrstd="t" o:hr="t" fillcolor="#a0a0a0" stroked="f"/>
        </w:pict>
      </w:r>
    </w:p>
    <w:p w14:paraId="6F676232" w14:textId="77777777" w:rsidR="00136A5A" w:rsidRDefault="00136A5A" w:rsidP="00215071">
      <w:pPr>
        <w:shd w:val="clear" w:color="auto" w:fill="FFFFFF"/>
        <w:spacing w:before="480" w:after="240" w:line="480" w:lineRule="atLeast"/>
        <w:rPr>
          <w:rFonts w:ascii="Segoe UI" w:hAnsi="Segoe UI" w:cs="Segoe UI" w:hint="eastAsia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Задание (вариант 19)</w:t>
      </w:r>
    </w:p>
    <w:p w14:paraId="6C2F148B" w14:textId="64C7B20E" w:rsidR="00136A5A" w:rsidRDefault="00136A5A" w:rsidP="00215071">
      <w:pPr>
        <w:numPr>
          <w:ilvl w:val="0"/>
          <w:numId w:val="5"/>
        </w:numPr>
        <w:shd w:val="clear" w:color="auto" w:fill="FFFFFF"/>
        <w:spacing w:after="0"/>
        <w:rPr>
          <w:rFonts w:ascii="Segoe UI" w:hAnsi="Segoe UI" w:cs="Segoe UI" w:hint="eastAsia"/>
          <w:color w:val="0F1115"/>
        </w:rPr>
      </w:pPr>
      <w:r>
        <w:rPr>
          <w:rFonts w:ascii="Segoe UI" w:hAnsi="Segoe UI" w:cs="Segoe UI"/>
          <w:color w:val="0F1115"/>
        </w:rPr>
        <w:t>Создать таблицу </w:t>
      </w:r>
      <w:r>
        <w:rPr>
          <w:rFonts w:ascii="Consolas" w:hAnsi="Consolas"/>
          <w:color w:val="0F1115"/>
          <w:shd w:val="clear" w:color="auto" w:fill="EBEEF2"/>
        </w:rPr>
        <w:t>projects</w:t>
      </w:r>
      <w:r>
        <w:rPr>
          <w:rFonts w:ascii="Segoe UI" w:hAnsi="Segoe UI" w:cs="Segoe UI"/>
          <w:color w:val="0F1115"/>
        </w:rPr>
        <w:t>.</w:t>
      </w:r>
    </w:p>
    <w:p w14:paraId="6534066A" w14:textId="77777777" w:rsidR="00136A5A" w:rsidRDefault="00136A5A" w:rsidP="00215071">
      <w:pPr>
        <w:numPr>
          <w:ilvl w:val="0"/>
          <w:numId w:val="5"/>
        </w:numPr>
        <w:shd w:val="clear" w:color="auto" w:fill="FFFFFF"/>
        <w:spacing w:after="0"/>
        <w:rPr>
          <w:rFonts w:ascii="Segoe UI" w:hAnsi="Segoe UI" w:cs="Segoe UI" w:hint="eastAsia"/>
          <w:color w:val="0F1115"/>
        </w:rPr>
      </w:pPr>
      <w:r>
        <w:rPr>
          <w:rFonts w:ascii="Segoe UI" w:hAnsi="Segoe UI" w:cs="Segoe UI"/>
          <w:color w:val="0F1115"/>
        </w:rPr>
        <w:t>Заполнить её 5 строками.</w:t>
      </w:r>
    </w:p>
    <w:p w14:paraId="17E6FC55" w14:textId="2A895D72" w:rsidR="00136A5A" w:rsidRDefault="00136A5A" w:rsidP="00215071">
      <w:pPr>
        <w:numPr>
          <w:ilvl w:val="0"/>
          <w:numId w:val="5"/>
        </w:numPr>
        <w:shd w:val="clear" w:color="auto" w:fill="FFFFFF"/>
        <w:spacing w:after="0"/>
        <w:rPr>
          <w:rFonts w:ascii="Segoe UI" w:hAnsi="Segoe UI" w:cs="Segoe UI" w:hint="eastAsia"/>
          <w:color w:val="0F1115"/>
        </w:rPr>
      </w:pPr>
      <w:r>
        <w:rPr>
          <w:rFonts w:ascii="Segoe UI" w:hAnsi="Segoe UI" w:cs="Segoe UI"/>
          <w:color w:val="0F1115"/>
        </w:rPr>
        <w:t>Вывести все проекты</w:t>
      </w:r>
      <w:r>
        <w:rPr>
          <w:rFonts w:ascii="Segoe UI" w:hAnsi="Segoe UI" w:cs="Segoe UI"/>
          <w:color w:val="0F1115"/>
        </w:rPr>
        <w:t>.</w:t>
      </w:r>
    </w:p>
    <w:p w14:paraId="136B0AF8" w14:textId="4479B932" w:rsidR="00136A5A" w:rsidRDefault="00136A5A" w:rsidP="00215071">
      <w:pPr>
        <w:numPr>
          <w:ilvl w:val="0"/>
          <w:numId w:val="5"/>
        </w:numPr>
        <w:shd w:val="clear" w:color="auto" w:fill="FFFFFF"/>
        <w:spacing w:after="0"/>
        <w:rPr>
          <w:rFonts w:ascii="Segoe UI" w:hAnsi="Segoe UI" w:cs="Segoe UI" w:hint="eastAsia"/>
          <w:color w:val="0F1115"/>
        </w:rPr>
      </w:pPr>
      <w:r>
        <w:rPr>
          <w:rFonts w:ascii="Segoe UI" w:hAnsi="Segoe UI" w:cs="Segoe UI"/>
          <w:color w:val="0F1115"/>
        </w:rPr>
        <w:t xml:space="preserve">Вывести проекты с бюджетом </w:t>
      </w:r>
      <w:r>
        <w:rPr>
          <w:rFonts w:ascii="Segoe UI" w:hAnsi="Segoe UI" w:cs="Segoe UI"/>
          <w:color w:val="0F1115"/>
        </w:rPr>
        <w:t>&gt; 100000</w:t>
      </w:r>
      <w:r>
        <w:rPr>
          <w:rFonts w:ascii="Segoe UI" w:hAnsi="Segoe UI" w:cs="Segoe UI"/>
          <w:color w:val="0F1115"/>
        </w:rPr>
        <w:t>.</w:t>
      </w:r>
    </w:p>
    <w:p w14:paraId="0C908784" w14:textId="77777777" w:rsidR="00136A5A" w:rsidRDefault="00136A5A" w:rsidP="00215071">
      <w:pPr>
        <w:numPr>
          <w:ilvl w:val="0"/>
          <w:numId w:val="5"/>
        </w:numPr>
        <w:shd w:val="clear" w:color="auto" w:fill="FFFFFF"/>
        <w:spacing w:after="0"/>
        <w:rPr>
          <w:rFonts w:ascii="Segoe UI" w:hAnsi="Segoe UI" w:cs="Segoe UI" w:hint="eastAsia"/>
          <w:color w:val="0F1115"/>
        </w:rPr>
      </w:pPr>
      <w:r>
        <w:rPr>
          <w:rFonts w:ascii="Segoe UI" w:hAnsi="Segoe UI" w:cs="Segoe UI"/>
          <w:color w:val="0F1115"/>
        </w:rPr>
        <w:t>Привести таблицу к 3НФ.</w:t>
      </w:r>
    </w:p>
    <w:p w14:paraId="1FAB8801" w14:textId="77777777" w:rsidR="00136A5A" w:rsidRDefault="00136A5A" w:rsidP="00215071">
      <w:pPr>
        <w:spacing w:before="480" w:after="480"/>
        <w:rPr>
          <w:rFonts w:cs="Times New Roman"/>
        </w:rPr>
      </w:pPr>
      <w:r>
        <w:pict w14:anchorId="614B39D7">
          <v:rect id="_x0000_i1026" style="width:0;height:.75pt" o:hralign="center" o:hrstd="t" o:hr="t" fillcolor="#a0a0a0" stroked="f"/>
        </w:pict>
      </w:r>
    </w:p>
    <w:p w14:paraId="128D58EC" w14:textId="77777777" w:rsidR="00136A5A" w:rsidRDefault="00136A5A" w:rsidP="00215071">
      <w:pPr>
        <w:shd w:val="clear" w:color="auto" w:fill="FFFFFF"/>
        <w:spacing w:before="480" w:after="240" w:line="480" w:lineRule="atLeast"/>
        <w:rPr>
          <w:rFonts w:ascii="Segoe UI" w:hAnsi="Segoe UI" w:cs="Segoe UI" w:hint="eastAsia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 Используемое программное обеспечение</w:t>
      </w:r>
    </w:p>
    <w:p w14:paraId="5398FEF2" w14:textId="3AF9C8AD" w:rsidR="00136A5A" w:rsidRDefault="00136A5A" w:rsidP="00215071">
      <w:pPr>
        <w:numPr>
          <w:ilvl w:val="0"/>
          <w:numId w:val="6"/>
        </w:numPr>
        <w:shd w:val="clear" w:color="auto" w:fill="FFFFFF"/>
        <w:spacing w:after="0"/>
        <w:rPr>
          <w:rFonts w:ascii="Segoe UI" w:hAnsi="Segoe UI" w:cs="Segoe UI" w:hint="eastAsia"/>
          <w:color w:val="0F1115"/>
        </w:rPr>
      </w:pPr>
      <w:r>
        <w:rPr>
          <w:rFonts w:ascii="Segoe UI" w:hAnsi="Segoe UI" w:cs="Segoe UI"/>
          <w:color w:val="0F1115"/>
        </w:rPr>
        <w:t>СУБД: PostgreSQL 18</w:t>
      </w:r>
    </w:p>
    <w:p w14:paraId="2F796002" w14:textId="77777777" w:rsidR="00136A5A" w:rsidRDefault="00136A5A" w:rsidP="00215071">
      <w:pPr>
        <w:numPr>
          <w:ilvl w:val="0"/>
          <w:numId w:val="6"/>
        </w:numPr>
        <w:shd w:val="clear" w:color="auto" w:fill="FFFFFF"/>
        <w:spacing w:after="0"/>
        <w:rPr>
          <w:rFonts w:ascii="Segoe UI" w:hAnsi="Segoe UI" w:cs="Segoe UI" w:hint="eastAsia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Клиент</w:t>
      </w:r>
      <w:proofErr w:type="spellEnd"/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DBeaver</w:t>
      </w:r>
      <w:proofErr w:type="spellEnd"/>
      <w:r>
        <w:rPr>
          <w:rFonts w:ascii="Segoe UI" w:hAnsi="Segoe UI" w:cs="Segoe UI"/>
          <w:color w:val="0F1115"/>
        </w:rPr>
        <w:t xml:space="preserve"> Community Edition</w:t>
      </w:r>
    </w:p>
    <w:p w14:paraId="5E64FB40" w14:textId="77777777" w:rsidR="00136A5A" w:rsidRDefault="00136A5A" w:rsidP="00215071">
      <w:pPr>
        <w:numPr>
          <w:ilvl w:val="0"/>
          <w:numId w:val="6"/>
        </w:numPr>
        <w:shd w:val="clear" w:color="auto" w:fill="FFFFFF"/>
        <w:spacing w:after="0"/>
        <w:rPr>
          <w:rFonts w:ascii="Segoe UI" w:hAnsi="Segoe UI" w:cs="Segoe UI" w:hint="eastAsia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База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данных</w:t>
      </w:r>
      <w:proofErr w:type="spellEnd"/>
      <w:r>
        <w:rPr>
          <w:rFonts w:ascii="Segoe UI" w:hAnsi="Segoe UI" w:cs="Segoe UI"/>
          <w:color w:val="0F1115"/>
        </w:rPr>
        <w:t>: </w:t>
      </w:r>
      <w:proofErr w:type="spellStart"/>
      <w:r>
        <w:rPr>
          <w:rFonts w:ascii="Consolas" w:hAnsi="Consolas"/>
          <w:color w:val="0F1115"/>
          <w:shd w:val="clear" w:color="auto" w:fill="EBEEF2"/>
        </w:rPr>
        <w:t>dbsql</w:t>
      </w:r>
      <w:proofErr w:type="spellEnd"/>
    </w:p>
    <w:p w14:paraId="6307ADE0" w14:textId="77777777" w:rsidR="00136A5A" w:rsidRDefault="00136A5A" w:rsidP="00215071">
      <w:pPr>
        <w:spacing w:before="480" w:after="480"/>
        <w:rPr>
          <w:rFonts w:cs="Times New Roman"/>
        </w:rPr>
      </w:pPr>
      <w:r>
        <w:pict w14:anchorId="1DF6E345">
          <v:rect id="_x0000_i1027" style="width:0;height:.75pt" o:hralign="center" o:hrstd="t" o:hr="t" fillcolor="#a0a0a0" stroked="f"/>
        </w:pict>
      </w:r>
    </w:p>
    <w:p w14:paraId="38A64C3B" w14:textId="77777777" w:rsidR="00136A5A" w:rsidRPr="00F562C2" w:rsidRDefault="00136A5A" w:rsidP="00215071">
      <w:pPr>
        <w:shd w:val="clear" w:color="auto" w:fill="FFFFFF"/>
        <w:spacing w:before="480" w:after="240" w:line="480" w:lineRule="atLeast"/>
        <w:rPr>
          <w:rFonts w:ascii="Segoe UI" w:hAnsi="Segoe UI" w:cs="Segoe UI" w:hint="eastAsia"/>
          <w:color w:val="0F1115"/>
          <w:sz w:val="33"/>
          <w:szCs w:val="33"/>
          <w:lang w:val="ru-RU"/>
        </w:rPr>
      </w:pPr>
      <w:r w:rsidRPr="00F562C2">
        <w:rPr>
          <w:rFonts w:ascii="Segoe UI" w:hAnsi="Segoe UI" w:cs="Segoe UI"/>
          <w:color w:val="0F1115"/>
          <w:sz w:val="33"/>
          <w:szCs w:val="33"/>
          <w:lang w:val="ru-RU"/>
        </w:rPr>
        <w:t>4. Ход работы</w:t>
      </w:r>
    </w:p>
    <w:p w14:paraId="5EC755D0" w14:textId="77777777" w:rsidR="00136A5A" w:rsidRPr="00F562C2" w:rsidRDefault="00136A5A" w:rsidP="00215071">
      <w:pPr>
        <w:shd w:val="clear" w:color="auto" w:fill="FFFFFF"/>
        <w:spacing w:before="480" w:after="240" w:line="450" w:lineRule="atLeast"/>
        <w:rPr>
          <w:rFonts w:ascii="Segoe UI" w:hAnsi="Segoe UI" w:cs="Segoe UI" w:hint="eastAsia"/>
          <w:color w:val="0F1115"/>
          <w:sz w:val="30"/>
          <w:szCs w:val="30"/>
          <w:lang w:val="ru-RU"/>
        </w:rPr>
      </w:pPr>
      <w:r w:rsidRPr="00F562C2">
        <w:rPr>
          <w:rFonts w:ascii="Segoe UI" w:hAnsi="Segoe UI" w:cs="Segoe UI"/>
          <w:color w:val="0F1115"/>
          <w:sz w:val="30"/>
          <w:szCs w:val="30"/>
          <w:lang w:val="ru-RU"/>
        </w:rPr>
        <w:t>4.1. Подключение к базе данных</w:t>
      </w:r>
      <w:r>
        <w:rPr>
          <w:rFonts w:ascii="Segoe UI" w:hAnsi="Segoe UI" w:cs="Segoe UI"/>
          <w:color w:val="0F1115"/>
          <w:sz w:val="30"/>
          <w:szCs w:val="30"/>
        </w:rPr>
        <w:t> </w:t>
      </w:r>
      <w:proofErr w:type="spellStart"/>
      <w:r>
        <w:rPr>
          <w:rFonts w:ascii="Consolas" w:hAnsi="Consolas"/>
          <w:color w:val="0F1115"/>
          <w:shd w:val="clear" w:color="auto" w:fill="EBEEF2"/>
        </w:rPr>
        <w:t>dbsql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 </w:t>
      </w:r>
      <w:r w:rsidRPr="00F562C2">
        <w:rPr>
          <w:rFonts w:ascii="Segoe UI" w:hAnsi="Segoe UI" w:cs="Segoe UI"/>
          <w:color w:val="0F1115"/>
          <w:sz w:val="30"/>
          <w:szCs w:val="30"/>
          <w:lang w:val="ru-RU"/>
        </w:rPr>
        <w:t>(Критерий 2)</w:t>
      </w:r>
    </w:p>
    <w:p w14:paraId="2033F95C" w14:textId="77777777" w:rsidR="00136A5A" w:rsidRPr="00F562C2" w:rsidRDefault="00136A5A" w:rsidP="00215071">
      <w:pPr>
        <w:shd w:val="clear" w:color="auto" w:fill="FFFFFF"/>
        <w:spacing w:before="240" w:after="240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 xml:space="preserve">В </w:t>
      </w:r>
      <w:proofErr w:type="spellStart"/>
      <w:r>
        <w:rPr>
          <w:rFonts w:ascii="Segoe UI" w:hAnsi="Segoe UI" w:cs="Segoe UI"/>
          <w:color w:val="0F1115"/>
        </w:rPr>
        <w:t>DBeaver</w:t>
      </w:r>
      <w:proofErr w:type="spellEnd"/>
      <w:r w:rsidRPr="00F562C2">
        <w:rPr>
          <w:rFonts w:ascii="Segoe UI" w:hAnsi="Segoe UI" w:cs="Segoe UI"/>
          <w:color w:val="0F1115"/>
          <w:lang w:val="ru-RU"/>
        </w:rPr>
        <w:t xml:space="preserve"> создано подключение к базе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Consolas" w:hAnsi="Consolas"/>
          <w:color w:val="0F1115"/>
          <w:shd w:val="clear" w:color="auto" w:fill="EBEEF2"/>
        </w:rPr>
        <w:t>dbsql</w:t>
      </w:r>
      <w:proofErr w:type="spellEnd"/>
      <w:r>
        <w:rPr>
          <w:rFonts w:ascii="Segoe UI" w:hAnsi="Segoe UI" w:cs="Segoe UI"/>
          <w:color w:val="0F1115"/>
        </w:rPr>
        <w:t> </w:t>
      </w:r>
      <w:r w:rsidRPr="00F562C2">
        <w:rPr>
          <w:rFonts w:ascii="Segoe UI" w:hAnsi="Segoe UI" w:cs="Segoe UI"/>
          <w:color w:val="0F1115"/>
          <w:lang w:val="ru-RU"/>
        </w:rPr>
        <w:t xml:space="preserve">на локальном сервере </w:t>
      </w:r>
      <w:r>
        <w:rPr>
          <w:rFonts w:ascii="Segoe UI" w:hAnsi="Segoe UI" w:cs="Segoe UI"/>
          <w:color w:val="0F1115"/>
        </w:rPr>
        <w:t>PostgreSQL</w:t>
      </w:r>
      <w:r w:rsidRPr="00F562C2">
        <w:rPr>
          <w:rFonts w:ascii="Segoe UI" w:hAnsi="Segoe UI" w:cs="Segoe UI"/>
          <w:color w:val="0F1115"/>
          <w:lang w:val="ru-RU"/>
        </w:rPr>
        <w:t>:</w:t>
      </w:r>
    </w:p>
    <w:p w14:paraId="04F20E60" w14:textId="77777777" w:rsidR="00136A5A" w:rsidRDefault="00136A5A" w:rsidP="00215071">
      <w:pPr>
        <w:numPr>
          <w:ilvl w:val="0"/>
          <w:numId w:val="7"/>
        </w:numPr>
        <w:shd w:val="clear" w:color="auto" w:fill="FFFFFF"/>
        <w:spacing w:after="0"/>
        <w:rPr>
          <w:rFonts w:ascii="Segoe UI" w:hAnsi="Segoe UI" w:cs="Segoe UI" w:hint="eastAsia"/>
          <w:color w:val="0F1115"/>
        </w:rPr>
      </w:pPr>
      <w:r>
        <w:rPr>
          <w:rFonts w:ascii="Segoe UI" w:hAnsi="Segoe UI" w:cs="Segoe UI"/>
          <w:color w:val="0F1115"/>
        </w:rPr>
        <w:t>Host: </w:t>
      </w:r>
      <w:r>
        <w:rPr>
          <w:rFonts w:ascii="Consolas" w:hAnsi="Consolas"/>
          <w:color w:val="0F1115"/>
          <w:shd w:val="clear" w:color="auto" w:fill="EBEEF2"/>
        </w:rPr>
        <w:t>localhost</w:t>
      </w:r>
    </w:p>
    <w:p w14:paraId="551E2515" w14:textId="77777777" w:rsidR="00136A5A" w:rsidRDefault="00136A5A" w:rsidP="00215071">
      <w:pPr>
        <w:numPr>
          <w:ilvl w:val="0"/>
          <w:numId w:val="7"/>
        </w:numPr>
        <w:shd w:val="clear" w:color="auto" w:fill="FFFFFF"/>
        <w:spacing w:after="0"/>
        <w:rPr>
          <w:rFonts w:ascii="Segoe UI" w:hAnsi="Segoe UI" w:cs="Segoe UI" w:hint="eastAsia"/>
          <w:color w:val="0F1115"/>
        </w:rPr>
      </w:pPr>
      <w:r>
        <w:rPr>
          <w:rFonts w:ascii="Segoe UI" w:hAnsi="Segoe UI" w:cs="Segoe UI"/>
          <w:color w:val="0F1115"/>
        </w:rPr>
        <w:t>Port: </w:t>
      </w:r>
      <w:r>
        <w:rPr>
          <w:rFonts w:ascii="Consolas" w:hAnsi="Consolas"/>
          <w:color w:val="0F1115"/>
          <w:shd w:val="clear" w:color="auto" w:fill="EBEEF2"/>
        </w:rPr>
        <w:t>5432</w:t>
      </w:r>
    </w:p>
    <w:p w14:paraId="008176EA" w14:textId="77777777" w:rsidR="00136A5A" w:rsidRDefault="00136A5A" w:rsidP="00215071">
      <w:pPr>
        <w:numPr>
          <w:ilvl w:val="0"/>
          <w:numId w:val="7"/>
        </w:numPr>
        <w:shd w:val="clear" w:color="auto" w:fill="FFFFFF"/>
        <w:spacing w:after="0"/>
        <w:rPr>
          <w:rFonts w:ascii="Segoe UI" w:hAnsi="Segoe UI" w:cs="Segoe UI" w:hint="eastAsia"/>
          <w:color w:val="0F1115"/>
        </w:rPr>
      </w:pPr>
      <w:r>
        <w:rPr>
          <w:rFonts w:ascii="Segoe UI" w:hAnsi="Segoe UI" w:cs="Segoe UI"/>
          <w:color w:val="0F1115"/>
        </w:rPr>
        <w:lastRenderedPageBreak/>
        <w:t>Database: </w:t>
      </w:r>
      <w:proofErr w:type="spellStart"/>
      <w:r>
        <w:rPr>
          <w:rFonts w:ascii="Consolas" w:hAnsi="Consolas"/>
          <w:color w:val="0F1115"/>
          <w:shd w:val="clear" w:color="auto" w:fill="EBEEF2"/>
        </w:rPr>
        <w:t>dbsql</w:t>
      </w:r>
      <w:proofErr w:type="spellEnd"/>
    </w:p>
    <w:p w14:paraId="01BBB226" w14:textId="77777777" w:rsidR="00136A5A" w:rsidRDefault="00136A5A" w:rsidP="00215071">
      <w:pPr>
        <w:numPr>
          <w:ilvl w:val="0"/>
          <w:numId w:val="7"/>
        </w:numPr>
        <w:shd w:val="clear" w:color="auto" w:fill="FFFFFF"/>
        <w:spacing w:after="0"/>
        <w:rPr>
          <w:rFonts w:ascii="Segoe UI" w:hAnsi="Segoe UI" w:cs="Segoe UI" w:hint="eastAsia"/>
          <w:color w:val="0F1115"/>
        </w:rPr>
      </w:pPr>
      <w:r>
        <w:rPr>
          <w:rFonts w:ascii="Segoe UI" w:hAnsi="Segoe UI" w:cs="Segoe UI"/>
          <w:color w:val="0F1115"/>
        </w:rPr>
        <w:t>Username: </w:t>
      </w:r>
      <w:proofErr w:type="spellStart"/>
      <w:r>
        <w:rPr>
          <w:rFonts w:ascii="Consolas" w:hAnsi="Consolas"/>
          <w:color w:val="0F1115"/>
          <w:shd w:val="clear" w:color="auto" w:fill="EBEEF2"/>
        </w:rPr>
        <w:t>postgres</w:t>
      </w:r>
      <w:proofErr w:type="spellEnd"/>
    </w:p>
    <w:p w14:paraId="302CB09E" w14:textId="162CDAF3" w:rsidR="00136A5A" w:rsidRPr="00B45337" w:rsidRDefault="00136A5A" w:rsidP="00215071">
      <w:pPr>
        <w:shd w:val="clear" w:color="auto" w:fill="FFFFFF"/>
        <w:spacing w:before="240" w:after="240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 xml:space="preserve">Проверка подключения выполнена успешно — </w:t>
      </w:r>
      <w:proofErr w:type="spellStart"/>
      <w:r>
        <w:rPr>
          <w:rFonts w:ascii="Segoe UI" w:hAnsi="Segoe UI" w:cs="Segoe UI"/>
          <w:color w:val="0F1115"/>
        </w:rPr>
        <w:t>DBeaver</w:t>
      </w:r>
      <w:proofErr w:type="spellEnd"/>
      <w:r w:rsidRPr="00F562C2">
        <w:rPr>
          <w:rFonts w:ascii="Segoe UI" w:hAnsi="Segoe UI" w:cs="Segoe UI"/>
          <w:color w:val="0F1115"/>
          <w:lang w:val="ru-RU"/>
        </w:rPr>
        <w:t xml:space="preserve"> выдал сообщение</w:t>
      </w:r>
      <w:r>
        <w:rPr>
          <w:rFonts w:ascii="Segoe UI" w:hAnsi="Segoe UI" w:cs="Segoe UI"/>
          <w:color w:val="0F1115"/>
        </w:rPr>
        <w:t> </w:t>
      </w:r>
      <w:r>
        <w:rPr>
          <w:rFonts w:ascii="Consolas" w:hAnsi="Consolas"/>
          <w:color w:val="0F1115"/>
          <w:shd w:val="clear" w:color="auto" w:fill="EBEEF2"/>
        </w:rPr>
        <w:t>Connected</w:t>
      </w:r>
      <w:r w:rsidRPr="00F562C2">
        <w:rPr>
          <w:rFonts w:ascii="Segoe UI" w:hAnsi="Segoe UI" w:cs="Segoe UI"/>
          <w:color w:val="0F1115"/>
          <w:lang w:val="ru-RU"/>
        </w:rPr>
        <w:t>.</w:t>
      </w:r>
    </w:p>
    <w:p w14:paraId="6502E78B" w14:textId="77777777" w:rsidR="00136A5A" w:rsidRPr="00F562C2" w:rsidRDefault="00136A5A" w:rsidP="00215071">
      <w:pPr>
        <w:shd w:val="clear" w:color="auto" w:fill="FFFFFF"/>
        <w:spacing w:before="480" w:after="240" w:line="450" w:lineRule="atLeast"/>
        <w:rPr>
          <w:rFonts w:ascii="Segoe UI" w:hAnsi="Segoe UI" w:cs="Segoe UI" w:hint="eastAsia"/>
          <w:color w:val="0F1115"/>
          <w:sz w:val="30"/>
          <w:szCs w:val="30"/>
          <w:lang w:val="ru-RU"/>
        </w:rPr>
      </w:pPr>
      <w:r w:rsidRPr="00F562C2">
        <w:rPr>
          <w:rFonts w:ascii="Segoe UI" w:hAnsi="Segoe UI" w:cs="Segoe UI"/>
          <w:color w:val="0F1115"/>
          <w:sz w:val="30"/>
          <w:szCs w:val="30"/>
          <w:lang w:val="ru-RU"/>
        </w:rPr>
        <w:t>4.2. Создание таблицы с РК и ограничениями (Критерий 3)</w:t>
      </w:r>
    </w:p>
    <w:p w14:paraId="46F8BC01" w14:textId="42661675" w:rsidR="00136A5A" w:rsidRPr="00F562C2" w:rsidRDefault="00136A5A" w:rsidP="00C13703">
      <w:pPr>
        <w:shd w:val="clear" w:color="auto" w:fill="FFFFFF"/>
        <w:spacing w:before="240" w:after="240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>Создана таблица</w:t>
      </w:r>
      <w:r>
        <w:rPr>
          <w:rFonts w:ascii="Segoe UI" w:hAnsi="Segoe UI" w:cs="Segoe UI"/>
          <w:color w:val="0F1115"/>
        </w:rPr>
        <w:t> </w:t>
      </w:r>
      <w:r w:rsidRPr="00F562C2">
        <w:rPr>
          <w:rFonts w:ascii="Segoe UI" w:hAnsi="Segoe UI" w:cs="Segoe UI"/>
          <w:color w:val="0F1115"/>
          <w:lang w:val="ru-RU"/>
        </w:rPr>
        <w:t>— исходная ненормализованная таблица для демонстрации нормализации:</w:t>
      </w:r>
    </w:p>
    <w:p w14:paraId="303D88D4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788D3"/>
          <w:sz w:val="20"/>
          <w:szCs w:val="20"/>
        </w:rPr>
        <w:t>projects_raw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(</w:t>
      </w:r>
    </w:p>
    <w:p w14:paraId="43B708CE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project_id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5FD98DDE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project_name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38245EFB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budget</w:t>
      </w:r>
      <w:r>
        <w:rPr>
          <w:rFonts w:ascii="Consolas" w:hAnsi="Consolas"/>
          <w:color w:val="CCCCCC"/>
          <w:sz w:val="20"/>
          <w:szCs w:val="20"/>
        </w:rPr>
        <w:t xml:space="preserve">      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665C9B26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09B8E417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manager_phone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1512ED52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122727A7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department_head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0328E260" w14:textId="77777777" w:rsidR="00136A5A" w:rsidRPr="00C13703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  <w:lang w:val="ru-RU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tags</w:t>
      </w:r>
      <w:r w:rsidRPr="00C13703">
        <w:rPr>
          <w:rFonts w:ascii="Consolas" w:hAnsi="Consolas"/>
          <w:color w:val="CCCCCC"/>
          <w:sz w:val="20"/>
          <w:szCs w:val="20"/>
          <w:lang w:val="ru-RU"/>
        </w:rPr>
        <w:t xml:space="preserve">          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</w:p>
    <w:p w14:paraId="528132E6" w14:textId="77777777" w:rsidR="00136A5A" w:rsidRPr="00C13703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  <w:lang w:val="ru-RU"/>
        </w:rPr>
      </w:pPr>
      <w:r w:rsidRPr="00C13703">
        <w:rPr>
          <w:rFonts w:ascii="Consolas" w:hAnsi="Consolas"/>
          <w:color w:val="CCCCCC"/>
          <w:sz w:val="20"/>
          <w:szCs w:val="20"/>
          <w:lang w:val="ru-RU"/>
        </w:rPr>
        <w:t>)</w:t>
      </w:r>
      <w:r w:rsidRPr="00C13703">
        <w:rPr>
          <w:rFonts w:ascii="Consolas" w:hAnsi="Consolas"/>
          <w:color w:val="EECC64"/>
          <w:sz w:val="20"/>
          <w:szCs w:val="20"/>
          <w:lang w:val="ru-RU"/>
        </w:rPr>
        <w:t>;</w:t>
      </w:r>
    </w:p>
    <w:p w14:paraId="230EB55F" w14:textId="682E4F02" w:rsidR="00136A5A" w:rsidRPr="00F562C2" w:rsidRDefault="00136A5A" w:rsidP="00215071">
      <w:pPr>
        <w:shd w:val="clear" w:color="auto" w:fill="FFFFFF"/>
        <w:spacing w:before="240" w:after="240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>Также создана итоговая таблица</w:t>
      </w:r>
      <w:r>
        <w:rPr>
          <w:rFonts w:ascii="Segoe UI" w:hAnsi="Segoe UI" w:cs="Segoe UI"/>
          <w:color w:val="0F1115"/>
        </w:rPr>
        <w:t>  </w:t>
      </w:r>
      <w:r w:rsidRPr="00F562C2">
        <w:rPr>
          <w:rFonts w:ascii="Segoe UI" w:hAnsi="Segoe UI" w:cs="Segoe UI"/>
          <w:color w:val="0F1115"/>
          <w:lang w:val="ru-RU"/>
        </w:rPr>
        <w:t>в</w:t>
      </w:r>
      <w:r w:rsidRPr="00F562C2">
        <w:rPr>
          <w:rFonts w:ascii="Segoe UI" w:hAnsi="Segoe UI" w:cs="Segoe UI"/>
          <w:color w:val="0F1115"/>
          <w:lang w:val="ru-RU"/>
        </w:rPr>
        <w:t xml:space="preserve"> 3НФ с первичным ключом, внешним ключом и ограничением</w:t>
      </w:r>
      <w:r>
        <w:rPr>
          <w:rFonts w:ascii="Segoe UI" w:hAnsi="Segoe UI" w:cs="Segoe UI"/>
          <w:color w:val="0F1115"/>
        </w:rPr>
        <w:t> </w:t>
      </w:r>
      <w:r>
        <w:rPr>
          <w:rFonts w:ascii="Consolas" w:hAnsi="Consolas"/>
          <w:color w:val="0F1115"/>
          <w:shd w:val="clear" w:color="auto" w:fill="EBEEF2"/>
        </w:rPr>
        <w:t>CHECK</w:t>
      </w:r>
      <w:r w:rsidRPr="00F562C2">
        <w:rPr>
          <w:rFonts w:ascii="Segoe UI" w:hAnsi="Segoe UI" w:cs="Segoe UI"/>
          <w:color w:val="0F1115"/>
          <w:lang w:val="ru-RU"/>
        </w:rPr>
        <w:t>:</w:t>
      </w:r>
    </w:p>
    <w:p w14:paraId="4443D81B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projects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</w:p>
    <w:p w14:paraId="79C66463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id</w:t>
      </w: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PRIMARY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KEY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4B062F56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 xml:space="preserve">        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4752DC5F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budget</w:t>
      </w: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CHECK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  <w:r>
        <w:rPr>
          <w:rFonts w:ascii="Consolas" w:hAnsi="Consolas"/>
          <w:color w:val="00B8B8"/>
          <w:sz w:val="20"/>
          <w:szCs w:val="20"/>
        </w:rPr>
        <w:t>budget</w:t>
      </w:r>
      <w:r>
        <w:rPr>
          <w:rFonts w:ascii="Consolas" w:hAnsi="Consolas"/>
          <w:color w:val="CCCCCC"/>
          <w:sz w:val="20"/>
          <w:szCs w:val="20"/>
        </w:rPr>
        <w:t xml:space="preserve"> &gt;= </w:t>
      </w:r>
      <w:r>
        <w:rPr>
          <w:rFonts w:ascii="Consolas" w:hAnsi="Consolas"/>
          <w:color w:val="C0C0C0"/>
          <w:sz w:val="20"/>
          <w:szCs w:val="20"/>
        </w:rPr>
        <w:t>0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50DCF217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REFERENCES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  <w:u w:val="single"/>
        </w:rPr>
        <w:t>managers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manager_id</w:t>
      </w:r>
      <w:proofErr w:type="spellEnd"/>
      <w:r>
        <w:rPr>
          <w:rFonts w:ascii="Consolas" w:hAnsi="Consolas"/>
          <w:color w:val="CCCCCC"/>
          <w:sz w:val="20"/>
          <w:szCs w:val="20"/>
        </w:rPr>
        <w:t>),</w:t>
      </w:r>
    </w:p>
    <w:p w14:paraId="4740446E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REFERENCES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  <w:u w:val="single"/>
        </w:rPr>
        <w:t>departments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department_id</w:t>
      </w:r>
      <w:proofErr w:type="spellEnd"/>
      <w:r>
        <w:rPr>
          <w:rFonts w:ascii="Consolas" w:hAnsi="Consolas"/>
          <w:color w:val="CCCCCC"/>
          <w:sz w:val="20"/>
          <w:szCs w:val="20"/>
        </w:rPr>
        <w:t>)</w:t>
      </w:r>
    </w:p>
    <w:p w14:paraId="078E1545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22AC9E26" w14:textId="77777777" w:rsidR="00136A5A" w:rsidRDefault="00136A5A" w:rsidP="00215071">
      <w:pPr>
        <w:shd w:val="clear" w:color="auto" w:fill="FFFFFF"/>
        <w:spacing w:before="240" w:after="240"/>
        <w:rPr>
          <w:rFonts w:ascii="Segoe UI" w:hAnsi="Segoe UI" w:cs="Segoe UI" w:hint="eastAsia"/>
          <w:color w:val="0F1115"/>
        </w:rPr>
      </w:pPr>
      <w:r>
        <w:rPr>
          <w:rFonts w:ascii="Segoe UI" w:hAnsi="Segoe UI" w:cs="Segoe UI"/>
          <w:color w:val="0F1115"/>
        </w:rPr>
        <w:t>Использованные ограничения:</w:t>
      </w:r>
    </w:p>
    <w:p w14:paraId="3A0EC284" w14:textId="5399E242" w:rsidR="00136A5A" w:rsidRPr="00F562C2" w:rsidRDefault="00136A5A" w:rsidP="00C13703">
      <w:pPr>
        <w:numPr>
          <w:ilvl w:val="0"/>
          <w:numId w:val="8"/>
        </w:numPr>
        <w:shd w:val="clear" w:color="auto" w:fill="FFFFFF"/>
        <w:spacing w:after="0"/>
        <w:rPr>
          <w:rFonts w:ascii="Segoe UI" w:hAnsi="Segoe UI" w:cs="Segoe UI" w:hint="eastAsia"/>
          <w:color w:val="0F1115"/>
          <w:lang w:val="ru-RU"/>
        </w:rPr>
      </w:pPr>
      <w:r>
        <w:rPr>
          <w:rFonts w:ascii="Consolas" w:hAnsi="Consolas"/>
          <w:color w:val="0F1115"/>
          <w:shd w:val="clear" w:color="auto" w:fill="EBEEF2"/>
        </w:rPr>
        <w:t>PRIMARY</w:t>
      </w:r>
      <w:r w:rsidRPr="00F562C2">
        <w:rPr>
          <w:rFonts w:ascii="Consolas" w:hAnsi="Consolas"/>
          <w:color w:val="0F1115"/>
          <w:shd w:val="clear" w:color="auto" w:fill="EBEEF2"/>
          <w:lang w:val="ru-RU"/>
        </w:rPr>
        <w:t xml:space="preserve"> </w:t>
      </w:r>
      <w:r>
        <w:rPr>
          <w:rFonts w:ascii="Consolas" w:hAnsi="Consolas"/>
          <w:color w:val="0F1115"/>
          <w:shd w:val="clear" w:color="auto" w:fill="EBEEF2"/>
        </w:rPr>
        <w:t>KEY</w:t>
      </w:r>
      <w:r>
        <w:rPr>
          <w:rFonts w:ascii="Segoe UI" w:hAnsi="Segoe UI" w:cs="Segoe UI"/>
          <w:color w:val="0F1115"/>
        </w:rPr>
        <w:t> </w:t>
      </w:r>
      <w:r w:rsidRPr="00F562C2">
        <w:rPr>
          <w:rFonts w:ascii="Segoe UI" w:hAnsi="Segoe UI" w:cs="Segoe UI"/>
          <w:color w:val="0F1115"/>
          <w:lang w:val="ru-RU"/>
        </w:rPr>
        <w:t>— однозначно идентифицирует строку;</w:t>
      </w:r>
    </w:p>
    <w:p w14:paraId="634913D9" w14:textId="77777777" w:rsidR="00136A5A" w:rsidRDefault="00136A5A" w:rsidP="00215071">
      <w:pPr>
        <w:numPr>
          <w:ilvl w:val="0"/>
          <w:numId w:val="8"/>
        </w:numPr>
        <w:shd w:val="clear" w:color="auto" w:fill="FFFFFF"/>
        <w:spacing w:after="0"/>
        <w:rPr>
          <w:rFonts w:ascii="Segoe UI" w:hAnsi="Segoe UI" w:cs="Segoe UI" w:hint="eastAsia"/>
          <w:color w:val="0F1115"/>
        </w:rPr>
      </w:pPr>
      <w:r>
        <w:rPr>
          <w:rFonts w:ascii="Consolas" w:hAnsi="Consolas"/>
          <w:color w:val="0F1115"/>
          <w:shd w:val="clear" w:color="auto" w:fill="EBEEF2"/>
        </w:rPr>
        <w:t>CHECK</w:t>
      </w:r>
      <w:r>
        <w:rPr>
          <w:rFonts w:ascii="Segoe UI" w:hAnsi="Segoe UI" w:cs="Segoe UI"/>
          <w:color w:val="0F1115"/>
        </w:rPr>
        <w:t xml:space="preserve"> — </w:t>
      </w:r>
      <w:proofErr w:type="spellStart"/>
      <w:r>
        <w:rPr>
          <w:rFonts w:ascii="Segoe UI" w:hAnsi="Segoe UI" w:cs="Segoe UI"/>
          <w:color w:val="0F1115"/>
        </w:rPr>
        <w:t>допустимые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значения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статуса</w:t>
      </w:r>
      <w:proofErr w:type="spellEnd"/>
      <w:r>
        <w:rPr>
          <w:rFonts w:ascii="Segoe UI" w:hAnsi="Segoe UI" w:cs="Segoe UI"/>
          <w:color w:val="0F1115"/>
        </w:rPr>
        <w:t>;</w:t>
      </w:r>
    </w:p>
    <w:p w14:paraId="4E0D65DA" w14:textId="473F1AF4" w:rsidR="00136A5A" w:rsidRDefault="00136A5A" w:rsidP="00C13703">
      <w:pPr>
        <w:numPr>
          <w:ilvl w:val="0"/>
          <w:numId w:val="8"/>
        </w:numPr>
        <w:shd w:val="clear" w:color="auto" w:fill="FFFFFF"/>
        <w:spacing w:after="0"/>
        <w:rPr>
          <w:rFonts w:ascii="Segoe UI" w:hAnsi="Segoe UI" w:cs="Segoe UI" w:hint="eastAsia"/>
          <w:color w:val="0F1115"/>
        </w:rPr>
      </w:pPr>
      <w:r>
        <w:rPr>
          <w:rFonts w:ascii="Consolas" w:hAnsi="Consolas"/>
          <w:color w:val="0F1115"/>
          <w:shd w:val="clear" w:color="auto" w:fill="EBEEF2"/>
        </w:rPr>
        <w:t>NOT NULL</w:t>
      </w:r>
      <w:r>
        <w:rPr>
          <w:rFonts w:ascii="Segoe UI" w:hAnsi="Segoe UI" w:cs="Segoe UI"/>
          <w:color w:val="0F1115"/>
        </w:rPr>
        <w:t> — обязательное заполнение</w:t>
      </w:r>
      <w:r>
        <w:rPr>
          <w:rFonts w:ascii="Segoe UI" w:hAnsi="Segoe UI" w:cs="Segoe UI"/>
          <w:color w:val="0F1115"/>
        </w:rPr>
        <w:t>.</w:t>
      </w:r>
    </w:p>
    <w:p w14:paraId="73092912" w14:textId="77777777" w:rsidR="00136A5A" w:rsidRDefault="00136A5A" w:rsidP="00215071">
      <w:pPr>
        <w:shd w:val="clear" w:color="auto" w:fill="FFFFFF"/>
        <w:spacing w:before="480" w:after="240" w:line="450" w:lineRule="atLeast"/>
        <w:rPr>
          <w:rFonts w:ascii="Segoe UI" w:hAnsi="Segoe UI" w:cs="Segoe UI" w:hint="eastAsia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4.3. Заполнение таблицы 5 строками (Критерий 4)</w:t>
      </w:r>
    </w:p>
    <w:p w14:paraId="41797F51" w14:textId="77777777" w:rsidR="00136A5A" w:rsidRPr="00F562C2" w:rsidRDefault="00136A5A" w:rsidP="00215071">
      <w:pPr>
        <w:shd w:val="clear" w:color="auto" w:fill="FFFFFF"/>
        <w:spacing w:before="240" w:after="240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>Таблица</w:t>
      </w:r>
      <w:r>
        <w:rPr>
          <w:rFonts w:ascii="Segoe UI" w:hAnsi="Segoe UI" w:cs="Segoe UI"/>
          <w:color w:val="0F1115"/>
        </w:rPr>
        <w:t> </w:t>
      </w:r>
      <w:r>
        <w:rPr>
          <w:rFonts w:ascii="Consolas" w:hAnsi="Consolas"/>
          <w:color w:val="0F1115"/>
          <w:shd w:val="clear" w:color="auto" w:fill="EBEEF2"/>
        </w:rPr>
        <w:t>tasks</w:t>
      </w:r>
      <w:r w:rsidRPr="00F562C2">
        <w:rPr>
          <w:rFonts w:ascii="Consolas" w:hAnsi="Consolas"/>
          <w:color w:val="0F1115"/>
          <w:shd w:val="clear" w:color="auto" w:fill="EBEEF2"/>
          <w:lang w:val="ru-RU"/>
        </w:rPr>
        <w:t>_</w:t>
      </w:r>
      <w:r>
        <w:rPr>
          <w:rFonts w:ascii="Consolas" w:hAnsi="Consolas"/>
          <w:color w:val="0F1115"/>
          <w:shd w:val="clear" w:color="auto" w:fill="EBEEF2"/>
        </w:rPr>
        <w:t>raw</w:t>
      </w:r>
      <w:r>
        <w:rPr>
          <w:rFonts w:ascii="Segoe UI" w:hAnsi="Segoe UI" w:cs="Segoe UI"/>
          <w:color w:val="0F1115"/>
        </w:rPr>
        <w:t> </w:t>
      </w:r>
      <w:r w:rsidRPr="00F562C2">
        <w:rPr>
          <w:rFonts w:ascii="Segoe UI" w:hAnsi="Segoe UI" w:cs="Segoe UI"/>
          <w:color w:val="0F1115"/>
          <w:lang w:val="ru-RU"/>
        </w:rPr>
        <w:t>заполнена 5 строками:</w:t>
      </w:r>
    </w:p>
    <w:p w14:paraId="4F5738D3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INSERT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INTO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19B9B"/>
          <w:sz w:val="20"/>
          <w:szCs w:val="20"/>
          <w:u w:val="single"/>
        </w:rPr>
        <w:t>projects_raw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VALUES</w:t>
      </w:r>
    </w:p>
    <w:p w14:paraId="602BD8E2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lastRenderedPageBreak/>
        <w:t>(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'first project</w:t>
      </w:r>
      <w:proofErr w:type="gramStart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</w:t>
      </w:r>
      <w:r>
        <w:rPr>
          <w:rFonts w:ascii="Consolas" w:hAnsi="Consolas"/>
          <w:color w:val="C0C0C0"/>
          <w:sz w:val="20"/>
          <w:szCs w:val="20"/>
        </w:rPr>
        <w:t>1000000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,   </w:t>
      </w:r>
      <w:r>
        <w:rPr>
          <w:rFonts w:ascii="Consolas" w:hAnsi="Consolas"/>
          <w:color w:val="CAC580"/>
          <w:sz w:val="20"/>
          <w:szCs w:val="20"/>
        </w:rPr>
        <w:t>'Ivanov</w:t>
      </w:r>
      <w:proofErr w:type="gramStart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 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AC580"/>
          <w:sz w:val="20"/>
          <w:szCs w:val="20"/>
        </w:rPr>
        <w:t>'111-11-11'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'IT</w:t>
      </w:r>
      <w:proofErr w:type="gramStart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 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     </w:t>
      </w:r>
      <w:r>
        <w:rPr>
          <w:rFonts w:ascii="Consolas" w:hAnsi="Consolas"/>
          <w:color w:val="CAC580"/>
          <w:sz w:val="20"/>
          <w:szCs w:val="20"/>
        </w:rPr>
        <w:t>'Petrov</w:t>
      </w:r>
      <w:proofErr w:type="gramStart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 </w:t>
      </w:r>
      <w:proofErr w:type="gramEnd"/>
      <w:r>
        <w:rPr>
          <w:rFonts w:ascii="Consolas" w:hAnsi="Consolas"/>
          <w:color w:val="CAC580"/>
          <w:sz w:val="20"/>
          <w:szCs w:val="20"/>
        </w:rPr>
        <w:t>'backend, urgent'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0D2C34F7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'second project'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gramStart"/>
      <w:r>
        <w:rPr>
          <w:rFonts w:ascii="Consolas" w:hAnsi="Consolas"/>
          <w:color w:val="C0C0C0"/>
          <w:sz w:val="20"/>
          <w:szCs w:val="20"/>
        </w:rPr>
        <w:t>1000</w:t>
      </w:r>
      <w:r>
        <w:rPr>
          <w:rFonts w:ascii="Consolas" w:hAnsi="Consolas"/>
          <w:color w:val="CCCCCC"/>
          <w:sz w:val="20"/>
          <w:szCs w:val="20"/>
        </w:rPr>
        <w:t xml:space="preserve">,   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   </w:t>
      </w:r>
      <w:r>
        <w:rPr>
          <w:rFonts w:ascii="Consolas" w:hAnsi="Consolas"/>
          <w:color w:val="CAC580"/>
          <w:sz w:val="20"/>
          <w:szCs w:val="20"/>
        </w:rPr>
        <w:t>'Ivanov</w:t>
      </w:r>
      <w:proofErr w:type="gramStart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 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AC580"/>
          <w:sz w:val="20"/>
          <w:szCs w:val="20"/>
        </w:rPr>
        <w:t>'111-11-11'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'IT</w:t>
      </w:r>
      <w:proofErr w:type="gramStart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 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     </w:t>
      </w:r>
      <w:r>
        <w:rPr>
          <w:rFonts w:ascii="Consolas" w:hAnsi="Consolas"/>
          <w:color w:val="CAC580"/>
          <w:sz w:val="20"/>
          <w:szCs w:val="20"/>
        </w:rPr>
        <w:t>'Petrov</w:t>
      </w:r>
      <w:proofErr w:type="gramStart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 </w:t>
      </w:r>
      <w:proofErr w:type="gramEnd"/>
      <w:r>
        <w:rPr>
          <w:rFonts w:ascii="Consolas" w:hAnsi="Consolas"/>
          <w:color w:val="CAC580"/>
          <w:sz w:val="20"/>
          <w:szCs w:val="20"/>
        </w:rPr>
        <w:t>'frontend'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73F8998E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3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'three project</w:t>
      </w:r>
      <w:proofErr w:type="gramStart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</w:t>
      </w:r>
      <w:r>
        <w:rPr>
          <w:rFonts w:ascii="Consolas" w:hAnsi="Consolas"/>
          <w:color w:val="C0C0C0"/>
          <w:sz w:val="20"/>
          <w:szCs w:val="20"/>
        </w:rPr>
        <w:t>100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,       </w:t>
      </w:r>
      <w:r>
        <w:rPr>
          <w:rFonts w:ascii="Consolas" w:hAnsi="Consolas"/>
          <w:color w:val="CAC580"/>
          <w:sz w:val="20"/>
          <w:szCs w:val="20"/>
        </w:rPr>
        <w:t>'Sidorov</w:t>
      </w:r>
      <w:proofErr w:type="gramStart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 </w:t>
      </w:r>
      <w:proofErr w:type="gramEnd"/>
      <w:r>
        <w:rPr>
          <w:rFonts w:ascii="Consolas" w:hAnsi="Consolas"/>
          <w:color w:val="CAC580"/>
          <w:sz w:val="20"/>
          <w:szCs w:val="20"/>
        </w:rPr>
        <w:t>'222-22-22'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'Analytics'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'Smirnova'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sql</w:t>
      </w:r>
      <w:proofErr w:type="spellEnd"/>
      <w:r>
        <w:rPr>
          <w:rFonts w:ascii="Consolas" w:hAnsi="Consolas"/>
          <w:color w:val="CAC580"/>
          <w:sz w:val="20"/>
          <w:szCs w:val="20"/>
        </w:rPr>
        <w:t>, urgent'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2327D4C6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4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'forth project</w:t>
      </w:r>
      <w:proofErr w:type="gramStart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</w:t>
      </w:r>
      <w:r>
        <w:rPr>
          <w:rFonts w:ascii="Consolas" w:hAnsi="Consolas"/>
          <w:color w:val="C0C0C0"/>
          <w:sz w:val="20"/>
          <w:szCs w:val="20"/>
        </w:rPr>
        <w:t>100000000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'Kuznetsova'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'333-33-33'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'Finance</w:t>
      </w:r>
      <w:proofErr w:type="gramStart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 </w:t>
      </w:r>
      <w:proofErr w:type="gramEnd"/>
      <w:r>
        <w:rPr>
          <w:rFonts w:ascii="Consolas" w:hAnsi="Consolas"/>
          <w:color w:val="CAC580"/>
          <w:sz w:val="20"/>
          <w:szCs w:val="20"/>
        </w:rPr>
        <w:t>'Orlov</w:t>
      </w:r>
      <w:proofErr w:type="gramStart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 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AC580"/>
          <w:sz w:val="20"/>
          <w:szCs w:val="20"/>
        </w:rPr>
        <w:t>'report'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4A1A70E4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5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fivth</w:t>
      </w:r>
      <w:proofErr w:type="spellEnd"/>
      <w:r>
        <w:rPr>
          <w:rFonts w:ascii="Consolas" w:hAnsi="Consolas"/>
          <w:color w:val="CAC580"/>
          <w:sz w:val="20"/>
          <w:szCs w:val="20"/>
        </w:rPr>
        <w:t xml:space="preserve"> project</w:t>
      </w:r>
      <w:proofErr w:type="gramStart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</w:t>
      </w:r>
      <w:r>
        <w:rPr>
          <w:rFonts w:ascii="Consolas" w:hAnsi="Consolas"/>
          <w:color w:val="C0C0C0"/>
          <w:sz w:val="20"/>
          <w:szCs w:val="20"/>
        </w:rPr>
        <w:t>10000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,     </w:t>
      </w:r>
      <w:r>
        <w:rPr>
          <w:rFonts w:ascii="Consolas" w:hAnsi="Consolas"/>
          <w:color w:val="CAC580"/>
          <w:sz w:val="20"/>
          <w:szCs w:val="20"/>
        </w:rPr>
        <w:t>'Sidorov</w:t>
      </w:r>
      <w:proofErr w:type="gramStart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 </w:t>
      </w:r>
      <w:proofErr w:type="gramEnd"/>
      <w:r>
        <w:rPr>
          <w:rFonts w:ascii="Consolas" w:hAnsi="Consolas"/>
          <w:color w:val="CAC580"/>
          <w:sz w:val="20"/>
          <w:szCs w:val="20"/>
        </w:rPr>
        <w:t>'222-22-22'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'Analytics'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'Smirnova'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 xml:space="preserve">'dashboard, </w:t>
      </w:r>
      <w:proofErr w:type="spellStart"/>
      <w:r>
        <w:rPr>
          <w:rFonts w:ascii="Consolas" w:hAnsi="Consolas"/>
          <w:color w:val="CAC580"/>
          <w:sz w:val="20"/>
          <w:szCs w:val="20"/>
        </w:rPr>
        <w:t>sql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49DF6F6F" w14:textId="3014FC45" w:rsidR="00136A5A" w:rsidRPr="0021151C" w:rsidRDefault="00136A5A" w:rsidP="0021151C">
      <w:pPr>
        <w:shd w:val="clear" w:color="auto" w:fill="FFFFFF"/>
        <w:spacing w:before="240" w:after="240"/>
        <w:rPr>
          <w:rFonts w:ascii="Segoe UI" w:hAnsi="Segoe UI" w:cs="Segoe UI" w:hint="eastAsia"/>
          <w:color w:val="0F1115"/>
        </w:rPr>
      </w:pPr>
      <w:r>
        <w:rPr>
          <w:rFonts w:ascii="Segoe UI" w:hAnsi="Segoe UI" w:cs="Segoe UI"/>
          <w:color w:val="0F1115"/>
        </w:rPr>
        <w:t>Результат просмотра:</w:t>
      </w:r>
    </w:p>
    <w:p w14:paraId="47F89CE5" w14:textId="79DFF77B" w:rsidR="00136A5A" w:rsidRDefault="00136A5A" w:rsidP="00215071">
      <w:pPr>
        <w:wordWrap w:val="0"/>
        <w:spacing w:line="330" w:lineRule="atLeast"/>
        <w:rPr>
          <w:rFonts w:ascii="Consolas" w:hAnsi="Consolas" w:hint="eastAsia"/>
          <w:color w:val="0F1115"/>
        </w:rPr>
      </w:pPr>
      <w:r>
        <w:rPr>
          <w:rFonts w:ascii="Consolas" w:hAnsi="Consolas"/>
          <w:b/>
          <w:bCs/>
          <w:color w:val="739ECA"/>
          <w:shd w:val="clear" w:color="auto" w:fill="2F2F2F"/>
        </w:rPr>
        <w:t>SELECT</w:t>
      </w:r>
      <w:r>
        <w:rPr>
          <w:rFonts w:ascii="Consolas" w:hAnsi="Consolas"/>
          <w:color w:val="CCCCCC"/>
          <w:shd w:val="clear" w:color="auto" w:fill="2F2F2F"/>
        </w:rPr>
        <w:t xml:space="preserve"> * </w:t>
      </w:r>
      <w:r>
        <w:rPr>
          <w:rFonts w:ascii="Consolas" w:hAnsi="Consolas"/>
          <w:b/>
          <w:bCs/>
          <w:color w:val="739ECA"/>
          <w:shd w:val="clear" w:color="auto" w:fill="2F2F2F"/>
        </w:rPr>
        <w:t>FROM</w:t>
      </w:r>
      <w:r>
        <w:rPr>
          <w:rFonts w:ascii="Consolas" w:hAnsi="Consolas"/>
          <w:color w:val="CCCCCC"/>
          <w:shd w:val="clear" w:color="auto" w:fill="2F2F2F"/>
        </w:rPr>
        <w:t xml:space="preserve"> </w:t>
      </w:r>
      <w:proofErr w:type="spellStart"/>
      <w:r>
        <w:rPr>
          <w:rFonts w:ascii="Consolas" w:hAnsi="Consolas"/>
          <w:color w:val="B19B9B"/>
          <w:u w:val="single"/>
          <w:shd w:val="clear" w:color="auto" w:fill="2F2F2F"/>
        </w:rPr>
        <w:t>projects_raw</w:t>
      </w:r>
      <w:proofErr w:type="spellEnd"/>
      <w:r>
        <w:rPr>
          <w:rFonts w:ascii="Consolas" w:hAnsi="Consolas"/>
          <w:color w:val="EECC64"/>
          <w:shd w:val="clear" w:color="auto" w:fill="2F2F2F"/>
        </w:rPr>
        <w:t>;</w:t>
      </w:r>
      <w:r w:rsidRPr="0021151C">
        <w:rPr>
          <w:rFonts w:ascii="Consolas" w:hAnsi="Consolas"/>
          <w:noProof/>
          <w:color w:val="0F1115"/>
        </w:rPr>
        <w:drawing>
          <wp:inline distT="0" distB="0" distL="0" distR="0" wp14:anchorId="42A78A8B" wp14:editId="7E250576">
            <wp:extent cx="5940425" cy="76200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06A3" w14:textId="77777777" w:rsidR="00136A5A" w:rsidRPr="00F562C2" w:rsidRDefault="00136A5A" w:rsidP="0021151C">
      <w:pPr>
        <w:shd w:val="clear" w:color="auto" w:fill="FFFFFF"/>
        <w:spacing w:before="480" w:after="240" w:line="450" w:lineRule="atLeast"/>
        <w:rPr>
          <w:rFonts w:ascii="Segoe UI" w:hAnsi="Segoe UI" w:cs="Segoe UI" w:hint="eastAsia"/>
          <w:b/>
          <w:bCs/>
          <w:color w:val="0F1115"/>
          <w:szCs w:val="24"/>
          <w:lang w:val="ru-RU"/>
        </w:rPr>
      </w:pPr>
      <w:r w:rsidRPr="00F562C2">
        <w:rPr>
          <w:rFonts w:ascii="Segoe UI" w:hAnsi="Segoe UI" w:cs="Segoe UI"/>
          <w:b/>
          <w:bCs/>
          <w:color w:val="0F1115"/>
          <w:szCs w:val="24"/>
          <w:lang w:val="ru-RU"/>
        </w:rPr>
        <w:t>Выявленные нарушения:</w:t>
      </w:r>
    </w:p>
    <w:p w14:paraId="0CBF4C6A" w14:textId="0D254928" w:rsidR="00136A5A" w:rsidRPr="00F562C2" w:rsidRDefault="00136A5A" w:rsidP="0021151C">
      <w:pPr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 xml:space="preserve">• 1НФ — столбец </w:t>
      </w:r>
      <w:r w:rsidRPr="0021151C">
        <w:rPr>
          <w:rFonts w:ascii="Segoe UI" w:hAnsi="Segoe UI" w:cs="Segoe UI"/>
          <w:color w:val="0F1115"/>
        </w:rPr>
        <w:t>tags</w:t>
      </w:r>
      <w:r w:rsidRPr="00F562C2">
        <w:rPr>
          <w:rFonts w:ascii="Segoe UI" w:hAnsi="Segoe UI" w:cs="Segoe UI"/>
          <w:color w:val="0F1115"/>
          <w:lang w:val="ru-RU"/>
        </w:rPr>
        <w:t xml:space="preserve"> содержит несколько значений через запятую (например, '</w:t>
      </w:r>
      <w:r w:rsidRPr="0021151C">
        <w:rPr>
          <w:rFonts w:ascii="Segoe UI" w:hAnsi="Segoe UI" w:cs="Segoe UI"/>
          <w:color w:val="0F1115"/>
        </w:rPr>
        <w:t>backend</w:t>
      </w:r>
      <w:r w:rsidRPr="00F562C2">
        <w:rPr>
          <w:rFonts w:ascii="Segoe UI" w:hAnsi="Segoe UI" w:cs="Segoe UI"/>
          <w:color w:val="0F1115"/>
          <w:lang w:val="ru-RU"/>
        </w:rPr>
        <w:t xml:space="preserve">, </w:t>
      </w:r>
      <w:r w:rsidRPr="0021151C">
        <w:rPr>
          <w:rFonts w:ascii="Segoe UI" w:hAnsi="Segoe UI" w:cs="Segoe UI"/>
          <w:color w:val="0F1115"/>
        </w:rPr>
        <w:t>urgent</w:t>
      </w:r>
      <w:r w:rsidRPr="00F562C2">
        <w:rPr>
          <w:rFonts w:ascii="Segoe UI" w:hAnsi="Segoe UI" w:cs="Segoe UI"/>
          <w:color w:val="0F1115"/>
          <w:lang w:val="ru-RU"/>
        </w:rPr>
        <w:t>'). Это нарушает атомарность атрибутов.</w:t>
      </w:r>
    </w:p>
    <w:p w14:paraId="2271D432" w14:textId="066C650B" w:rsidR="00136A5A" w:rsidRPr="00F562C2" w:rsidRDefault="00136A5A" w:rsidP="0021151C">
      <w:pPr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>• 2НФ — при приведении к 1НФ теги выносятся в отдельную таблицу, и первичный ключ становится составным: (</w:t>
      </w:r>
      <w:r w:rsidRPr="0021151C">
        <w:rPr>
          <w:rFonts w:ascii="Segoe UI" w:hAnsi="Segoe UI" w:cs="Segoe UI"/>
          <w:color w:val="0F1115"/>
        </w:rPr>
        <w:t>project</w:t>
      </w:r>
      <w:r w:rsidRPr="00F562C2">
        <w:rPr>
          <w:rFonts w:ascii="Segoe UI" w:hAnsi="Segoe UI" w:cs="Segoe UI"/>
          <w:color w:val="0F1115"/>
          <w:lang w:val="ru-RU"/>
        </w:rPr>
        <w:t>_</w:t>
      </w:r>
      <w:r w:rsidRPr="0021151C">
        <w:rPr>
          <w:rFonts w:ascii="Segoe UI" w:hAnsi="Segoe UI" w:cs="Segoe UI"/>
          <w:color w:val="0F1115"/>
        </w:rPr>
        <w:t>id</w:t>
      </w:r>
      <w:r w:rsidRPr="00F562C2">
        <w:rPr>
          <w:rFonts w:ascii="Segoe UI" w:hAnsi="Segoe UI" w:cs="Segoe UI"/>
          <w:color w:val="0F1115"/>
          <w:lang w:val="ru-RU"/>
        </w:rPr>
        <w:t xml:space="preserve">, </w:t>
      </w:r>
      <w:r w:rsidRPr="0021151C">
        <w:rPr>
          <w:rFonts w:ascii="Segoe UI" w:hAnsi="Segoe UI" w:cs="Segoe UI"/>
          <w:color w:val="0F1115"/>
        </w:rPr>
        <w:t>tag</w:t>
      </w:r>
      <w:r w:rsidRPr="00F562C2">
        <w:rPr>
          <w:rFonts w:ascii="Segoe UI" w:hAnsi="Segoe UI" w:cs="Segoe UI"/>
          <w:color w:val="0F1115"/>
          <w:lang w:val="ru-RU"/>
        </w:rPr>
        <w:t xml:space="preserve">). При этом атрибуты </w:t>
      </w:r>
      <w:r w:rsidRPr="0021151C">
        <w:rPr>
          <w:rFonts w:ascii="Segoe UI" w:hAnsi="Segoe UI" w:cs="Segoe UI"/>
          <w:color w:val="0F1115"/>
        </w:rPr>
        <w:t>project</w:t>
      </w:r>
      <w:r w:rsidRPr="00F562C2">
        <w:rPr>
          <w:rFonts w:ascii="Segoe UI" w:hAnsi="Segoe UI" w:cs="Segoe UI"/>
          <w:color w:val="0F1115"/>
          <w:lang w:val="ru-RU"/>
        </w:rPr>
        <w:t>_</w:t>
      </w:r>
      <w:r w:rsidRPr="0021151C">
        <w:rPr>
          <w:rFonts w:ascii="Segoe UI" w:hAnsi="Segoe UI" w:cs="Segoe UI"/>
          <w:color w:val="0F1115"/>
        </w:rPr>
        <w:t>name</w:t>
      </w:r>
      <w:r w:rsidRPr="00F562C2">
        <w:rPr>
          <w:rFonts w:ascii="Segoe UI" w:hAnsi="Segoe UI" w:cs="Segoe UI"/>
          <w:color w:val="0F1115"/>
          <w:lang w:val="ru-RU"/>
        </w:rPr>
        <w:t xml:space="preserve">, </w:t>
      </w:r>
      <w:r w:rsidRPr="0021151C">
        <w:rPr>
          <w:rFonts w:ascii="Segoe UI" w:hAnsi="Segoe UI" w:cs="Segoe UI"/>
          <w:color w:val="0F1115"/>
        </w:rPr>
        <w:t>budget</w:t>
      </w:r>
      <w:r w:rsidRPr="00F562C2">
        <w:rPr>
          <w:rFonts w:ascii="Segoe UI" w:hAnsi="Segoe UI" w:cs="Segoe UI"/>
          <w:color w:val="0F1115"/>
          <w:lang w:val="ru-RU"/>
        </w:rPr>
        <w:t xml:space="preserve">, </w:t>
      </w:r>
      <w:r w:rsidRPr="0021151C">
        <w:rPr>
          <w:rFonts w:ascii="Segoe UI" w:hAnsi="Segoe UI" w:cs="Segoe UI"/>
          <w:color w:val="0F1115"/>
        </w:rPr>
        <w:t>manager</w:t>
      </w:r>
      <w:r w:rsidRPr="00F562C2">
        <w:rPr>
          <w:rFonts w:ascii="Segoe UI" w:hAnsi="Segoe UI" w:cs="Segoe UI"/>
          <w:color w:val="0F1115"/>
          <w:lang w:val="ru-RU"/>
        </w:rPr>
        <w:t>_</w:t>
      </w:r>
      <w:r w:rsidRPr="0021151C">
        <w:rPr>
          <w:rFonts w:ascii="Segoe UI" w:hAnsi="Segoe UI" w:cs="Segoe UI"/>
          <w:color w:val="0F1115"/>
        </w:rPr>
        <w:t>name</w:t>
      </w:r>
      <w:r w:rsidRPr="00F562C2">
        <w:rPr>
          <w:rFonts w:ascii="Segoe UI" w:hAnsi="Segoe UI" w:cs="Segoe UI"/>
          <w:color w:val="0F1115"/>
          <w:lang w:val="ru-RU"/>
        </w:rPr>
        <w:t xml:space="preserve">, </w:t>
      </w:r>
      <w:r w:rsidRPr="0021151C">
        <w:rPr>
          <w:rFonts w:ascii="Segoe UI" w:hAnsi="Segoe UI" w:cs="Segoe UI"/>
          <w:color w:val="0F1115"/>
        </w:rPr>
        <w:t>manager</w:t>
      </w:r>
      <w:r w:rsidRPr="00F562C2">
        <w:rPr>
          <w:rFonts w:ascii="Segoe UI" w:hAnsi="Segoe UI" w:cs="Segoe UI"/>
          <w:color w:val="0F1115"/>
          <w:lang w:val="ru-RU"/>
        </w:rPr>
        <w:t>_</w:t>
      </w:r>
      <w:r w:rsidRPr="0021151C">
        <w:rPr>
          <w:rFonts w:ascii="Segoe UI" w:hAnsi="Segoe UI" w:cs="Segoe UI"/>
          <w:color w:val="0F1115"/>
        </w:rPr>
        <w:t>phone</w:t>
      </w:r>
      <w:r w:rsidRPr="00F562C2">
        <w:rPr>
          <w:rFonts w:ascii="Segoe UI" w:hAnsi="Segoe UI" w:cs="Segoe UI"/>
          <w:color w:val="0F1115"/>
          <w:lang w:val="ru-RU"/>
        </w:rPr>
        <w:t xml:space="preserve">, </w:t>
      </w:r>
      <w:r w:rsidRPr="0021151C">
        <w:rPr>
          <w:rFonts w:ascii="Segoe UI" w:hAnsi="Segoe UI" w:cs="Segoe UI"/>
          <w:color w:val="0F1115"/>
        </w:rPr>
        <w:t>department</w:t>
      </w:r>
      <w:r w:rsidRPr="00F562C2">
        <w:rPr>
          <w:rFonts w:ascii="Segoe UI" w:hAnsi="Segoe UI" w:cs="Segoe UI"/>
          <w:color w:val="0F1115"/>
          <w:lang w:val="ru-RU"/>
        </w:rPr>
        <w:t>_</w:t>
      </w:r>
      <w:r w:rsidRPr="0021151C">
        <w:rPr>
          <w:rFonts w:ascii="Segoe UI" w:hAnsi="Segoe UI" w:cs="Segoe UI"/>
          <w:color w:val="0F1115"/>
        </w:rPr>
        <w:t>name</w:t>
      </w:r>
      <w:r w:rsidRPr="00F562C2">
        <w:rPr>
          <w:rFonts w:ascii="Segoe UI" w:hAnsi="Segoe UI" w:cs="Segoe UI"/>
          <w:color w:val="0F1115"/>
          <w:lang w:val="ru-RU"/>
        </w:rPr>
        <w:t xml:space="preserve">, </w:t>
      </w:r>
      <w:r w:rsidRPr="0021151C">
        <w:rPr>
          <w:rFonts w:ascii="Segoe UI" w:hAnsi="Segoe UI" w:cs="Segoe UI"/>
          <w:color w:val="0F1115"/>
        </w:rPr>
        <w:t>department</w:t>
      </w:r>
      <w:r w:rsidRPr="00F562C2">
        <w:rPr>
          <w:rFonts w:ascii="Segoe UI" w:hAnsi="Segoe UI" w:cs="Segoe UI"/>
          <w:color w:val="0F1115"/>
          <w:lang w:val="ru-RU"/>
        </w:rPr>
        <w:t>_</w:t>
      </w:r>
      <w:r w:rsidRPr="0021151C">
        <w:rPr>
          <w:rFonts w:ascii="Segoe UI" w:hAnsi="Segoe UI" w:cs="Segoe UI"/>
          <w:color w:val="0F1115"/>
        </w:rPr>
        <w:t>head</w:t>
      </w:r>
      <w:r w:rsidRPr="00F562C2">
        <w:rPr>
          <w:rFonts w:ascii="Segoe UI" w:hAnsi="Segoe UI" w:cs="Segoe UI"/>
          <w:color w:val="0F1115"/>
          <w:lang w:val="ru-RU"/>
        </w:rPr>
        <w:t xml:space="preserve"> зависят только от </w:t>
      </w:r>
      <w:r w:rsidRPr="0021151C">
        <w:rPr>
          <w:rFonts w:ascii="Segoe UI" w:hAnsi="Segoe UI" w:cs="Segoe UI"/>
          <w:color w:val="0F1115"/>
        </w:rPr>
        <w:t>project</w:t>
      </w:r>
      <w:r w:rsidRPr="00F562C2">
        <w:rPr>
          <w:rFonts w:ascii="Segoe UI" w:hAnsi="Segoe UI" w:cs="Segoe UI"/>
          <w:color w:val="0F1115"/>
          <w:lang w:val="ru-RU"/>
        </w:rPr>
        <w:t>_</w:t>
      </w:r>
      <w:r w:rsidRPr="0021151C">
        <w:rPr>
          <w:rFonts w:ascii="Segoe UI" w:hAnsi="Segoe UI" w:cs="Segoe UI"/>
          <w:color w:val="0F1115"/>
        </w:rPr>
        <w:t>id</w:t>
      </w:r>
      <w:r w:rsidRPr="00F562C2">
        <w:rPr>
          <w:rFonts w:ascii="Segoe UI" w:hAnsi="Segoe UI" w:cs="Segoe UI"/>
          <w:color w:val="0F1115"/>
          <w:lang w:val="ru-RU"/>
        </w:rPr>
        <w:t>, а не от всего составного ключа. Это частичная зависимость, нарушающая 2НФ.</w:t>
      </w:r>
    </w:p>
    <w:p w14:paraId="7B3DAC63" w14:textId="77777777" w:rsidR="00136A5A" w:rsidRPr="00F562C2" w:rsidRDefault="00136A5A" w:rsidP="0021151C">
      <w:pPr>
        <w:rPr>
          <w:rFonts w:ascii="Segoe UI" w:hAnsi="Segoe UI" w:cs="Segoe UI" w:hint="eastAsia"/>
          <w:color w:val="0F1115"/>
          <w:lang w:val="ru-RU"/>
        </w:rPr>
      </w:pPr>
      <w:r w:rsidRPr="0021151C">
        <w:rPr>
          <w:rFonts w:ascii="Segoe UI" w:hAnsi="Segoe UI" w:cs="Segoe UI"/>
          <w:color w:val="0F1115"/>
        </w:rPr>
        <w:t>• 3</w:t>
      </w:r>
      <w:r w:rsidRPr="0021151C">
        <w:rPr>
          <w:rFonts w:ascii="Segoe UI" w:hAnsi="Segoe UI" w:cs="Segoe UI"/>
          <w:color w:val="0F1115"/>
        </w:rPr>
        <w:t>НФ</w:t>
      </w:r>
      <w:r w:rsidRPr="0021151C">
        <w:rPr>
          <w:rFonts w:ascii="Segoe UI" w:hAnsi="Segoe UI" w:cs="Segoe UI"/>
          <w:color w:val="0F1115"/>
        </w:rPr>
        <w:t xml:space="preserve"> — </w:t>
      </w:r>
      <w:proofErr w:type="spellStart"/>
      <w:r w:rsidRPr="0021151C">
        <w:rPr>
          <w:rFonts w:ascii="Segoe UI" w:hAnsi="Segoe UI" w:cs="Segoe UI"/>
          <w:color w:val="0F1115"/>
        </w:rPr>
        <w:t>manager_phone</w:t>
      </w:r>
      <w:proofErr w:type="spellEnd"/>
      <w:r w:rsidRPr="0021151C">
        <w:rPr>
          <w:rFonts w:ascii="Segoe UI" w:hAnsi="Segoe UI" w:cs="Segoe UI"/>
          <w:color w:val="0F1115"/>
        </w:rPr>
        <w:t xml:space="preserve"> </w:t>
      </w:r>
      <w:proofErr w:type="spellStart"/>
      <w:r w:rsidRPr="0021151C">
        <w:rPr>
          <w:rFonts w:ascii="Segoe UI" w:hAnsi="Segoe UI" w:cs="Segoe UI"/>
          <w:color w:val="0F1115"/>
        </w:rPr>
        <w:t>зависит</w:t>
      </w:r>
      <w:proofErr w:type="spellEnd"/>
      <w:r w:rsidRPr="0021151C">
        <w:rPr>
          <w:rFonts w:ascii="Segoe UI" w:hAnsi="Segoe UI" w:cs="Segoe UI"/>
          <w:color w:val="0F1115"/>
        </w:rPr>
        <w:t xml:space="preserve"> </w:t>
      </w:r>
      <w:proofErr w:type="spellStart"/>
      <w:r w:rsidRPr="0021151C">
        <w:rPr>
          <w:rFonts w:ascii="Segoe UI" w:hAnsi="Segoe UI" w:cs="Segoe UI"/>
          <w:color w:val="0F1115"/>
        </w:rPr>
        <w:t>от</w:t>
      </w:r>
      <w:proofErr w:type="spellEnd"/>
      <w:r w:rsidRPr="0021151C">
        <w:rPr>
          <w:rFonts w:ascii="Segoe UI" w:hAnsi="Segoe UI" w:cs="Segoe UI"/>
          <w:color w:val="0F1115"/>
        </w:rPr>
        <w:t xml:space="preserve"> </w:t>
      </w:r>
      <w:proofErr w:type="spellStart"/>
      <w:r w:rsidRPr="0021151C">
        <w:rPr>
          <w:rFonts w:ascii="Segoe UI" w:hAnsi="Segoe UI" w:cs="Segoe UI"/>
          <w:color w:val="0F1115"/>
        </w:rPr>
        <w:t>manager_name</w:t>
      </w:r>
      <w:proofErr w:type="spellEnd"/>
      <w:r w:rsidRPr="0021151C">
        <w:rPr>
          <w:rFonts w:ascii="Segoe UI" w:hAnsi="Segoe UI" w:cs="Segoe UI"/>
          <w:color w:val="0F1115"/>
        </w:rPr>
        <w:t xml:space="preserve">, </w:t>
      </w:r>
      <w:r w:rsidRPr="0021151C">
        <w:rPr>
          <w:rFonts w:ascii="Segoe UI" w:hAnsi="Segoe UI" w:cs="Segoe UI"/>
          <w:color w:val="0F1115"/>
        </w:rPr>
        <w:t>а</w:t>
      </w:r>
      <w:r w:rsidRPr="0021151C">
        <w:rPr>
          <w:rFonts w:ascii="Segoe UI" w:hAnsi="Segoe UI" w:cs="Segoe UI"/>
          <w:color w:val="0F1115"/>
        </w:rPr>
        <w:t xml:space="preserve"> </w:t>
      </w:r>
      <w:proofErr w:type="spellStart"/>
      <w:r w:rsidRPr="0021151C">
        <w:rPr>
          <w:rFonts w:ascii="Segoe UI" w:hAnsi="Segoe UI" w:cs="Segoe UI"/>
          <w:color w:val="0F1115"/>
        </w:rPr>
        <w:t>department_head</w:t>
      </w:r>
      <w:proofErr w:type="spellEnd"/>
      <w:r w:rsidRPr="0021151C">
        <w:rPr>
          <w:rFonts w:ascii="Segoe UI" w:hAnsi="Segoe UI" w:cs="Segoe UI"/>
          <w:color w:val="0F1115"/>
        </w:rPr>
        <w:t xml:space="preserve"> — </w:t>
      </w:r>
      <w:proofErr w:type="spellStart"/>
      <w:r w:rsidRPr="0021151C">
        <w:rPr>
          <w:rFonts w:ascii="Segoe UI" w:hAnsi="Segoe UI" w:cs="Segoe UI"/>
          <w:color w:val="0F1115"/>
        </w:rPr>
        <w:t>от</w:t>
      </w:r>
      <w:proofErr w:type="spellEnd"/>
      <w:r w:rsidRPr="0021151C">
        <w:rPr>
          <w:rFonts w:ascii="Segoe UI" w:hAnsi="Segoe UI" w:cs="Segoe UI"/>
          <w:color w:val="0F1115"/>
        </w:rPr>
        <w:t xml:space="preserve"> </w:t>
      </w:r>
      <w:proofErr w:type="spellStart"/>
      <w:r w:rsidRPr="0021151C">
        <w:rPr>
          <w:rFonts w:ascii="Segoe UI" w:hAnsi="Segoe UI" w:cs="Segoe UI"/>
          <w:color w:val="0F1115"/>
        </w:rPr>
        <w:t>department_name</w:t>
      </w:r>
      <w:proofErr w:type="spellEnd"/>
      <w:r w:rsidRPr="0021151C">
        <w:rPr>
          <w:rFonts w:ascii="Segoe UI" w:hAnsi="Segoe UI" w:cs="Segoe UI"/>
          <w:color w:val="0F1115"/>
        </w:rPr>
        <w:t xml:space="preserve">. </w:t>
      </w:r>
      <w:r w:rsidRPr="00F562C2">
        <w:rPr>
          <w:rFonts w:ascii="Segoe UI" w:hAnsi="Segoe UI" w:cs="Segoe UI"/>
          <w:color w:val="0F1115"/>
          <w:lang w:val="ru-RU"/>
        </w:rPr>
        <w:t xml:space="preserve">Эти атрибуты не зависят напрямую от первичного ключа </w:t>
      </w:r>
      <w:r w:rsidRPr="0021151C">
        <w:rPr>
          <w:rFonts w:ascii="Segoe UI" w:hAnsi="Segoe UI" w:cs="Segoe UI"/>
          <w:color w:val="0F1115"/>
        </w:rPr>
        <w:t>project</w:t>
      </w:r>
      <w:r w:rsidRPr="00F562C2">
        <w:rPr>
          <w:rFonts w:ascii="Segoe UI" w:hAnsi="Segoe UI" w:cs="Segoe UI"/>
          <w:color w:val="0F1115"/>
          <w:lang w:val="ru-RU"/>
        </w:rPr>
        <w:t>_</w:t>
      </w:r>
      <w:r w:rsidRPr="0021151C">
        <w:rPr>
          <w:rFonts w:ascii="Segoe UI" w:hAnsi="Segoe UI" w:cs="Segoe UI"/>
          <w:color w:val="0F1115"/>
        </w:rPr>
        <w:t>id</w:t>
      </w:r>
      <w:r w:rsidRPr="00F562C2">
        <w:rPr>
          <w:rFonts w:ascii="Segoe UI" w:hAnsi="Segoe UI" w:cs="Segoe UI"/>
          <w:color w:val="0F1115"/>
          <w:lang w:val="ru-RU"/>
        </w:rPr>
        <w:t xml:space="preserve">, а связаны с ним транзитивно через </w:t>
      </w:r>
      <w:r w:rsidRPr="0021151C">
        <w:rPr>
          <w:rFonts w:ascii="Segoe UI" w:hAnsi="Segoe UI" w:cs="Segoe UI"/>
          <w:color w:val="0F1115"/>
        </w:rPr>
        <w:t>manager</w:t>
      </w:r>
      <w:r w:rsidRPr="00F562C2">
        <w:rPr>
          <w:rFonts w:ascii="Segoe UI" w:hAnsi="Segoe UI" w:cs="Segoe UI"/>
          <w:color w:val="0F1115"/>
          <w:lang w:val="ru-RU"/>
        </w:rPr>
        <w:t>_</w:t>
      </w:r>
      <w:r w:rsidRPr="0021151C">
        <w:rPr>
          <w:rFonts w:ascii="Segoe UI" w:hAnsi="Segoe UI" w:cs="Segoe UI"/>
          <w:color w:val="0F1115"/>
        </w:rPr>
        <w:t>name</w:t>
      </w:r>
      <w:r w:rsidRPr="00F562C2">
        <w:rPr>
          <w:rFonts w:ascii="Segoe UI" w:hAnsi="Segoe UI" w:cs="Segoe UI"/>
          <w:color w:val="0F1115"/>
          <w:lang w:val="ru-RU"/>
        </w:rPr>
        <w:t xml:space="preserve"> и </w:t>
      </w:r>
      <w:r w:rsidRPr="0021151C">
        <w:rPr>
          <w:rFonts w:ascii="Segoe UI" w:hAnsi="Segoe UI" w:cs="Segoe UI"/>
          <w:color w:val="0F1115"/>
        </w:rPr>
        <w:t>department</w:t>
      </w:r>
      <w:r w:rsidRPr="00F562C2">
        <w:rPr>
          <w:rFonts w:ascii="Segoe UI" w:hAnsi="Segoe UI" w:cs="Segoe UI"/>
          <w:color w:val="0F1115"/>
          <w:lang w:val="ru-RU"/>
        </w:rPr>
        <w:t>_</w:t>
      </w:r>
      <w:r w:rsidRPr="0021151C">
        <w:rPr>
          <w:rFonts w:ascii="Segoe UI" w:hAnsi="Segoe UI" w:cs="Segoe UI"/>
          <w:color w:val="0F1115"/>
        </w:rPr>
        <w:t>name</w:t>
      </w:r>
      <w:r w:rsidRPr="00F562C2">
        <w:rPr>
          <w:rFonts w:ascii="Segoe UI" w:hAnsi="Segoe UI" w:cs="Segoe UI"/>
          <w:color w:val="0F1115"/>
          <w:lang w:val="ru-RU"/>
        </w:rPr>
        <w:t>. Это нарушение 3НФ.</w:t>
      </w:r>
    </w:p>
    <w:p w14:paraId="45C5639B" w14:textId="076CFD4A" w:rsidR="00136A5A" w:rsidRPr="00F562C2" w:rsidRDefault="00136A5A" w:rsidP="0021151C">
      <w:pPr>
        <w:shd w:val="clear" w:color="auto" w:fill="FFFFFF"/>
        <w:spacing w:before="480" w:after="240" w:line="450" w:lineRule="atLeast"/>
        <w:rPr>
          <w:rFonts w:ascii="Segoe UI" w:hAnsi="Segoe UI" w:cs="Segoe UI" w:hint="eastAsia"/>
          <w:color w:val="0F1115"/>
          <w:sz w:val="30"/>
          <w:szCs w:val="30"/>
          <w:lang w:val="ru-RU"/>
        </w:rPr>
      </w:pPr>
      <w:r w:rsidRPr="00F562C2">
        <w:rPr>
          <w:rFonts w:ascii="Segoe UI" w:hAnsi="Segoe UI" w:cs="Segoe UI"/>
          <w:color w:val="0F1115"/>
          <w:sz w:val="30"/>
          <w:szCs w:val="30"/>
          <w:lang w:val="ru-RU"/>
        </w:rPr>
        <w:t>4.4. Приведение таблицы к 1НФ, 2НФ, 3НФ (Критерий 5)</w:t>
      </w:r>
    </w:p>
    <w:p w14:paraId="408B0707" w14:textId="77777777" w:rsidR="00136A5A" w:rsidRPr="00F562C2" w:rsidRDefault="00136A5A" w:rsidP="00215071">
      <w:pPr>
        <w:shd w:val="clear" w:color="auto" w:fill="FFFFFF"/>
        <w:spacing w:before="240" w:after="240" w:line="420" w:lineRule="atLeast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>4.4.1. Приведение к 1НФ</w:t>
      </w:r>
    </w:p>
    <w:p w14:paraId="30996997" w14:textId="27226ADD" w:rsidR="00136A5A" w:rsidRPr="00F562C2" w:rsidRDefault="00136A5A" w:rsidP="00215071">
      <w:pPr>
        <w:shd w:val="clear" w:color="auto" w:fill="FFFFFF"/>
        <w:spacing w:before="240" w:after="240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>Те</w:t>
      </w:r>
      <w:r w:rsidRPr="00F562C2">
        <w:rPr>
          <w:rFonts w:ascii="Segoe UI" w:hAnsi="Segoe UI" w:cs="Segoe UI"/>
          <w:color w:val="0F1115"/>
          <w:lang w:val="ru-RU"/>
        </w:rPr>
        <w:t>ги разбиты на отдельные строки.</w:t>
      </w:r>
    </w:p>
    <w:p w14:paraId="4B0A4219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projects_1nf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</w:p>
    <w:p w14:paraId="639696AA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project_id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PRIMARY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KEY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231EF2F1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lastRenderedPageBreak/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project_name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755AD2B3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budget</w:t>
      </w:r>
      <w:r>
        <w:rPr>
          <w:rFonts w:ascii="Consolas" w:hAnsi="Consolas"/>
          <w:color w:val="CCCCCC"/>
          <w:sz w:val="20"/>
          <w:szCs w:val="20"/>
        </w:rPr>
        <w:t xml:space="preserve">      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38522459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424945F8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manager_phone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100E1A8E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081D7CCD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department_head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</w:p>
    <w:p w14:paraId="6E497553" w14:textId="63855479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EECC64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1179C4A3" w14:textId="6933FF82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</w:p>
    <w:p w14:paraId="023A4211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INSERT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INTO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19B9B"/>
          <w:sz w:val="20"/>
          <w:szCs w:val="20"/>
          <w:u w:val="single"/>
        </w:rPr>
        <w:t>project_tags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VALUES</w:t>
      </w:r>
    </w:p>
    <w:p w14:paraId="1005287F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'backend'</w:t>
      </w:r>
      <w:r>
        <w:rPr>
          <w:rFonts w:ascii="Consolas" w:hAnsi="Consolas"/>
          <w:color w:val="CCCCCC"/>
          <w:sz w:val="20"/>
          <w:szCs w:val="20"/>
        </w:rPr>
        <w:t>), (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'urgent'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30EF4AF6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'frontend'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671B7A09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3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'sql'</w:t>
      </w:r>
      <w:r>
        <w:rPr>
          <w:rFonts w:ascii="Consolas" w:hAnsi="Consolas"/>
          <w:color w:val="CCCCCC"/>
          <w:sz w:val="20"/>
          <w:szCs w:val="20"/>
        </w:rPr>
        <w:t>), (</w:t>
      </w:r>
      <w:r>
        <w:rPr>
          <w:rFonts w:ascii="Consolas" w:hAnsi="Consolas"/>
          <w:color w:val="C0C0C0"/>
          <w:sz w:val="20"/>
          <w:szCs w:val="20"/>
        </w:rPr>
        <w:t>3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'urgent'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24258DBA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4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'report'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4FBAE5F8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5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'dashboard'</w:t>
      </w:r>
      <w:r>
        <w:rPr>
          <w:rFonts w:ascii="Consolas" w:hAnsi="Consolas"/>
          <w:color w:val="CCCCCC"/>
          <w:sz w:val="20"/>
          <w:szCs w:val="20"/>
        </w:rPr>
        <w:t>), (</w:t>
      </w:r>
      <w:r>
        <w:rPr>
          <w:rFonts w:ascii="Consolas" w:hAnsi="Consolas"/>
          <w:color w:val="C0C0C0"/>
          <w:sz w:val="20"/>
          <w:szCs w:val="20"/>
        </w:rPr>
        <w:t>5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'sql'</w:t>
      </w: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0ADE0388" w14:textId="77777777" w:rsidR="00136A5A" w:rsidRDefault="00136A5A" w:rsidP="00C13703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</w:p>
    <w:p w14:paraId="7057BE9D" w14:textId="120A00B8" w:rsidR="00136A5A" w:rsidRPr="00F562C2" w:rsidRDefault="00136A5A" w:rsidP="00215071">
      <w:pPr>
        <w:shd w:val="clear" w:color="auto" w:fill="FFFFFF"/>
        <w:spacing w:before="240" w:after="240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>Результат:</w:t>
      </w:r>
      <w:r>
        <w:rPr>
          <w:rFonts w:ascii="Segoe UI" w:hAnsi="Segoe UI" w:cs="Segoe UI"/>
          <w:color w:val="0F1115"/>
        </w:rPr>
        <w:t> </w:t>
      </w:r>
      <w:r w:rsidRPr="00F562C2">
        <w:rPr>
          <w:rFonts w:ascii="Segoe UI" w:hAnsi="Segoe UI" w:cs="Segoe UI"/>
          <w:color w:val="0F1115"/>
          <w:lang w:val="ru-RU"/>
        </w:rPr>
        <w:t xml:space="preserve">после приведения к 1НФ таблица </w:t>
      </w:r>
      <w:r w:rsidRPr="00C13703">
        <w:rPr>
          <w:rFonts w:ascii="Segoe UI" w:hAnsi="Segoe UI" w:cs="Segoe UI"/>
          <w:color w:val="0F1115"/>
        </w:rPr>
        <w:t>projects</w:t>
      </w:r>
      <w:r w:rsidRPr="00F562C2">
        <w:rPr>
          <w:rFonts w:ascii="Segoe UI" w:hAnsi="Segoe UI" w:cs="Segoe UI"/>
          <w:color w:val="0F1115"/>
          <w:lang w:val="ru-RU"/>
        </w:rPr>
        <w:t>_1</w:t>
      </w:r>
      <w:proofErr w:type="spellStart"/>
      <w:r w:rsidRPr="00C13703">
        <w:rPr>
          <w:rFonts w:ascii="Segoe UI" w:hAnsi="Segoe UI" w:cs="Segoe UI"/>
          <w:color w:val="0F1115"/>
        </w:rPr>
        <w:t>nf</w:t>
      </w:r>
      <w:proofErr w:type="spellEnd"/>
      <w:r w:rsidRPr="00F562C2">
        <w:rPr>
          <w:rFonts w:ascii="Segoe UI" w:hAnsi="Segoe UI" w:cs="Segoe UI"/>
          <w:color w:val="0F1115"/>
          <w:lang w:val="ru-RU"/>
        </w:rPr>
        <w:t xml:space="preserve"> имеет простой первичный ключ </w:t>
      </w:r>
      <w:r w:rsidRPr="00C13703">
        <w:rPr>
          <w:rFonts w:ascii="Segoe UI" w:hAnsi="Segoe UI" w:cs="Segoe UI"/>
          <w:color w:val="0F1115"/>
        </w:rPr>
        <w:t>project</w:t>
      </w:r>
      <w:r w:rsidRPr="00F562C2">
        <w:rPr>
          <w:rFonts w:ascii="Segoe UI" w:hAnsi="Segoe UI" w:cs="Segoe UI"/>
          <w:color w:val="0F1115"/>
          <w:lang w:val="ru-RU"/>
        </w:rPr>
        <w:t>_</w:t>
      </w:r>
      <w:r w:rsidRPr="00C13703">
        <w:rPr>
          <w:rFonts w:ascii="Segoe UI" w:hAnsi="Segoe UI" w:cs="Segoe UI"/>
          <w:color w:val="0F1115"/>
        </w:rPr>
        <w:t>id</w:t>
      </w:r>
      <w:r w:rsidRPr="00F562C2">
        <w:rPr>
          <w:rFonts w:ascii="Segoe UI" w:hAnsi="Segoe UI" w:cs="Segoe UI"/>
          <w:color w:val="0F1115"/>
          <w:lang w:val="ru-RU"/>
        </w:rPr>
        <w:t>, поэтому все неключевые</w:t>
      </w:r>
      <w:r w:rsidRPr="00F562C2">
        <w:rPr>
          <w:rFonts w:ascii="Segoe UI" w:hAnsi="Segoe UI" w:cs="Segoe UI"/>
          <w:color w:val="0F1115"/>
          <w:lang w:val="ru-RU"/>
        </w:rPr>
        <w:t xml:space="preserve"> атрибуты зависят от него целиком. В таблице </w:t>
      </w:r>
      <w:r w:rsidRPr="00C13703">
        <w:rPr>
          <w:rFonts w:ascii="Segoe UI" w:hAnsi="Segoe UI" w:cs="Segoe UI"/>
          <w:color w:val="0F1115"/>
        </w:rPr>
        <w:t>project</w:t>
      </w:r>
      <w:r w:rsidRPr="00F562C2">
        <w:rPr>
          <w:rFonts w:ascii="Segoe UI" w:hAnsi="Segoe UI" w:cs="Segoe UI"/>
          <w:color w:val="0F1115"/>
          <w:lang w:val="ru-RU"/>
        </w:rPr>
        <w:t>_</w:t>
      </w:r>
      <w:r w:rsidRPr="00C13703">
        <w:rPr>
          <w:rFonts w:ascii="Segoe UI" w:hAnsi="Segoe UI" w:cs="Segoe UI"/>
          <w:color w:val="0F1115"/>
        </w:rPr>
        <w:t>tags</w:t>
      </w:r>
      <w:r w:rsidRPr="00F562C2">
        <w:rPr>
          <w:rFonts w:ascii="Segoe UI" w:hAnsi="Segoe UI" w:cs="Segoe UI"/>
          <w:color w:val="0F1115"/>
          <w:lang w:val="ru-RU"/>
        </w:rPr>
        <w:t xml:space="preserve"> первичный ключ составной (</w:t>
      </w:r>
      <w:r w:rsidRPr="00C13703">
        <w:rPr>
          <w:rFonts w:ascii="Segoe UI" w:hAnsi="Segoe UI" w:cs="Segoe UI"/>
          <w:color w:val="0F1115"/>
        </w:rPr>
        <w:t>project</w:t>
      </w:r>
      <w:r w:rsidRPr="00F562C2">
        <w:rPr>
          <w:rFonts w:ascii="Segoe UI" w:hAnsi="Segoe UI" w:cs="Segoe UI"/>
          <w:color w:val="0F1115"/>
          <w:lang w:val="ru-RU"/>
        </w:rPr>
        <w:t>_</w:t>
      </w:r>
      <w:r w:rsidRPr="00C13703">
        <w:rPr>
          <w:rFonts w:ascii="Segoe UI" w:hAnsi="Segoe UI" w:cs="Segoe UI"/>
          <w:color w:val="0F1115"/>
        </w:rPr>
        <w:t>id</w:t>
      </w:r>
      <w:r w:rsidRPr="00F562C2">
        <w:rPr>
          <w:rFonts w:ascii="Segoe UI" w:hAnsi="Segoe UI" w:cs="Segoe UI"/>
          <w:color w:val="0F1115"/>
          <w:lang w:val="ru-RU"/>
        </w:rPr>
        <w:t xml:space="preserve">, </w:t>
      </w:r>
      <w:r w:rsidRPr="00C13703">
        <w:rPr>
          <w:rFonts w:ascii="Segoe UI" w:hAnsi="Segoe UI" w:cs="Segoe UI"/>
          <w:color w:val="0F1115"/>
        </w:rPr>
        <w:t>tag</w:t>
      </w:r>
      <w:r w:rsidRPr="00F562C2">
        <w:rPr>
          <w:rFonts w:ascii="Segoe UI" w:hAnsi="Segoe UI" w:cs="Segoe UI"/>
          <w:color w:val="0F1115"/>
          <w:lang w:val="ru-RU"/>
        </w:rPr>
        <w:t>), но неключевых атрибутов нет, поэтому частичные зависимости отсутствуют. Таким образом, схема находится во 2НФ.</w:t>
      </w:r>
    </w:p>
    <w:p w14:paraId="7B3AE6B4" w14:textId="77777777" w:rsidR="00136A5A" w:rsidRPr="00F562C2" w:rsidRDefault="00136A5A" w:rsidP="00215071">
      <w:pPr>
        <w:shd w:val="clear" w:color="auto" w:fill="FFFFFF"/>
        <w:spacing w:before="240" w:after="240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>Результат:</w:t>
      </w:r>
      <w:r>
        <w:rPr>
          <w:rFonts w:ascii="Segoe UI" w:hAnsi="Segoe UI" w:cs="Segoe UI"/>
          <w:color w:val="0F1115"/>
        </w:rPr>
        <w:t> </w:t>
      </w:r>
      <w:r w:rsidRPr="00F562C2">
        <w:rPr>
          <w:rFonts w:ascii="Segoe UI" w:hAnsi="Segoe UI" w:cs="Segoe UI"/>
          <w:color w:val="0F1115"/>
          <w:lang w:val="ru-RU"/>
        </w:rPr>
        <w:t>частичная зависимость устранена. Осталось нарушение 3НФ.</w:t>
      </w:r>
    </w:p>
    <w:p w14:paraId="1DB17550" w14:textId="77777777" w:rsidR="00136A5A" w:rsidRPr="00F562C2" w:rsidRDefault="00136A5A" w:rsidP="00215071">
      <w:pPr>
        <w:shd w:val="clear" w:color="auto" w:fill="FFFFFF"/>
        <w:spacing w:before="240" w:after="240" w:line="420" w:lineRule="atLeast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>4.4.3. Приведение к 3НФ</w:t>
      </w:r>
    </w:p>
    <w:p w14:paraId="3BEE4386" w14:textId="77777777" w:rsidR="00136A5A" w:rsidRPr="00F562C2" w:rsidRDefault="00136A5A" w:rsidP="00215071">
      <w:pPr>
        <w:shd w:val="clear" w:color="auto" w:fill="FFFFFF"/>
        <w:spacing w:before="240" w:after="240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>Данные о проектах вынесены в отдельную таблицу</w:t>
      </w:r>
      <w:r>
        <w:rPr>
          <w:rFonts w:ascii="Segoe UI" w:hAnsi="Segoe UI" w:cs="Segoe UI"/>
          <w:color w:val="0F1115"/>
        </w:rPr>
        <w:t> </w:t>
      </w:r>
      <w:r>
        <w:rPr>
          <w:rFonts w:ascii="Consolas" w:hAnsi="Consolas"/>
          <w:color w:val="0F1115"/>
          <w:shd w:val="clear" w:color="auto" w:fill="EBEEF2"/>
        </w:rPr>
        <w:t>projects</w:t>
      </w:r>
      <w:r w:rsidRPr="00F562C2">
        <w:rPr>
          <w:rFonts w:ascii="Segoe UI" w:hAnsi="Segoe UI" w:cs="Segoe UI"/>
          <w:color w:val="0F1115"/>
          <w:lang w:val="ru-RU"/>
        </w:rPr>
        <w:t>. Устранена транзитивная зависимость.</w:t>
      </w:r>
    </w:p>
    <w:p w14:paraId="582C76A7" w14:textId="77777777" w:rsidR="00136A5A" w:rsidRPr="00F562C2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 w:rsidRPr="00F562C2">
        <w:rPr>
          <w:rFonts w:ascii="Consolas" w:hAnsi="Consolas"/>
          <w:color w:val="CCCCCC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 w:rsidRPr="00F562C2">
        <w:rPr>
          <w:rFonts w:ascii="Consolas" w:hAnsi="Consolas"/>
          <w:color w:val="CCCCCC"/>
          <w:sz w:val="20"/>
          <w:szCs w:val="20"/>
          <w:lang w:val="ru-RU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managers</w:t>
      </w:r>
      <w:r w:rsidRPr="00F562C2">
        <w:rPr>
          <w:rFonts w:ascii="Consolas" w:hAnsi="Consolas"/>
          <w:color w:val="CCCCCC"/>
          <w:sz w:val="20"/>
          <w:szCs w:val="20"/>
          <w:lang w:val="ru-RU"/>
        </w:rPr>
        <w:t xml:space="preserve"> (</w:t>
      </w:r>
    </w:p>
    <w:p w14:paraId="3CD0C8B3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 w:rsidRPr="00F562C2">
        <w:rPr>
          <w:rFonts w:ascii="Consolas" w:hAnsi="Consolas"/>
          <w:color w:val="CCCCCC"/>
          <w:sz w:val="20"/>
          <w:szCs w:val="20"/>
          <w:lang w:val="ru-RU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PRIMARY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KEY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30B04150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</w:t>
      </w:r>
      <w:proofErr w:type="gramStart"/>
      <w:r>
        <w:rPr>
          <w:rFonts w:ascii="Consolas" w:hAnsi="Consolas"/>
          <w:color w:val="00B8B8"/>
          <w:sz w:val="20"/>
          <w:szCs w:val="20"/>
        </w:rPr>
        <w:t>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74C65C12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manager_phone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</w:p>
    <w:p w14:paraId="78C71FB6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0A188F05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</w:p>
    <w:p w14:paraId="6B3356B4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departments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</w:p>
    <w:p w14:paraId="2B9237D2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PRIMARY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KEY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237433A8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3BEE68A2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department_head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</w:p>
    <w:p w14:paraId="4430D5F5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208D004E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</w:p>
    <w:p w14:paraId="5C51842E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INSERT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INTO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19B9B"/>
          <w:sz w:val="20"/>
          <w:szCs w:val="20"/>
          <w:u w:val="single"/>
        </w:rPr>
        <w:t>managers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VALUES</w:t>
      </w:r>
    </w:p>
    <w:p w14:paraId="3E48BC5E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'Ivanov'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'111-11-11'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076F2BF5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'Sidorov'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'222-22-22'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4EF60642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3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'Kuznetsova'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'333-33-33'</w:t>
      </w: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4F5AEAEA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</w:p>
    <w:p w14:paraId="6DF30426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INSERT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INTO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19B9B"/>
          <w:sz w:val="20"/>
          <w:szCs w:val="20"/>
          <w:u w:val="single"/>
        </w:rPr>
        <w:t>departments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VALUES</w:t>
      </w:r>
    </w:p>
    <w:p w14:paraId="1EF30A49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lastRenderedPageBreak/>
        <w:t>(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'IT'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'Petrov'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6CDE5C52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'Analytics'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'Smirnova'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2988B2C5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3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'Finance'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'Orlov'</w:t>
      </w: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7C3F0881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</w:p>
    <w:p w14:paraId="19362E02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projects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</w:p>
    <w:p w14:paraId="4E8FC0FE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id</w:t>
      </w: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PRIMARY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KEY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7BEBA7F0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 xml:space="preserve">        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1A968FF6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budget</w:t>
      </w: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CHECK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  <w:r>
        <w:rPr>
          <w:rFonts w:ascii="Consolas" w:hAnsi="Consolas"/>
          <w:color w:val="00B8B8"/>
          <w:sz w:val="20"/>
          <w:szCs w:val="20"/>
        </w:rPr>
        <w:t>budget</w:t>
      </w:r>
      <w:r>
        <w:rPr>
          <w:rFonts w:ascii="Consolas" w:hAnsi="Consolas"/>
          <w:color w:val="CCCCCC"/>
          <w:sz w:val="20"/>
          <w:szCs w:val="20"/>
        </w:rPr>
        <w:t xml:space="preserve"> &gt;= </w:t>
      </w:r>
      <w:r>
        <w:rPr>
          <w:rFonts w:ascii="Consolas" w:hAnsi="Consolas"/>
          <w:color w:val="C0C0C0"/>
          <w:sz w:val="20"/>
          <w:szCs w:val="20"/>
        </w:rPr>
        <w:t>0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1D1D87E4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REFERENCES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  <w:u w:val="single"/>
        </w:rPr>
        <w:t>managers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manager_id</w:t>
      </w:r>
      <w:proofErr w:type="spellEnd"/>
      <w:r>
        <w:rPr>
          <w:rFonts w:ascii="Consolas" w:hAnsi="Consolas"/>
          <w:color w:val="CCCCCC"/>
          <w:sz w:val="20"/>
          <w:szCs w:val="20"/>
        </w:rPr>
        <w:t>),</w:t>
      </w:r>
    </w:p>
    <w:p w14:paraId="10F30029" w14:textId="77777777" w:rsidR="00136A5A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REFERENCES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  <w:u w:val="single"/>
        </w:rPr>
        <w:t>departments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department_id</w:t>
      </w:r>
      <w:proofErr w:type="spellEnd"/>
      <w:r>
        <w:rPr>
          <w:rFonts w:ascii="Consolas" w:hAnsi="Consolas"/>
          <w:color w:val="CCCCCC"/>
          <w:sz w:val="20"/>
          <w:szCs w:val="20"/>
        </w:rPr>
        <w:t>)</w:t>
      </w:r>
    </w:p>
    <w:p w14:paraId="5559DF90" w14:textId="77777777" w:rsidR="00136A5A" w:rsidRPr="0021151C" w:rsidRDefault="00136A5A" w:rsidP="0021151C">
      <w:pPr>
        <w:shd w:val="clear" w:color="auto" w:fill="2F2F2F"/>
        <w:spacing w:after="0"/>
        <w:rPr>
          <w:rFonts w:ascii="Consolas" w:hAnsi="Consolas" w:hint="eastAsia"/>
          <w:color w:val="CCCCCC"/>
          <w:sz w:val="20"/>
          <w:szCs w:val="20"/>
          <w:lang w:val="ru-RU"/>
        </w:rPr>
      </w:pPr>
      <w:r w:rsidRPr="0021151C">
        <w:rPr>
          <w:rFonts w:ascii="Consolas" w:hAnsi="Consolas"/>
          <w:color w:val="CCCCCC"/>
          <w:sz w:val="20"/>
          <w:szCs w:val="20"/>
          <w:lang w:val="ru-RU"/>
        </w:rPr>
        <w:t>)</w:t>
      </w:r>
      <w:r w:rsidRPr="0021151C">
        <w:rPr>
          <w:rFonts w:ascii="Consolas" w:hAnsi="Consolas"/>
          <w:color w:val="EECC64"/>
          <w:sz w:val="20"/>
          <w:szCs w:val="20"/>
          <w:lang w:val="ru-RU"/>
        </w:rPr>
        <w:t>;</w:t>
      </w:r>
    </w:p>
    <w:p w14:paraId="554F5DFC" w14:textId="77777777" w:rsidR="00136A5A" w:rsidRPr="00F562C2" w:rsidRDefault="00136A5A" w:rsidP="00215071">
      <w:pPr>
        <w:shd w:val="clear" w:color="auto" w:fill="FFFFFF"/>
        <w:spacing w:before="240" w:after="240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>Результат:</w:t>
      </w:r>
      <w:r>
        <w:rPr>
          <w:rFonts w:ascii="Segoe UI" w:hAnsi="Segoe UI" w:cs="Segoe UI"/>
          <w:color w:val="0F1115"/>
        </w:rPr>
        <w:t> </w:t>
      </w:r>
      <w:r w:rsidRPr="00F562C2">
        <w:rPr>
          <w:rFonts w:ascii="Segoe UI" w:hAnsi="Segoe UI" w:cs="Segoe UI"/>
          <w:color w:val="0F1115"/>
          <w:lang w:val="ru-RU"/>
        </w:rPr>
        <w:t xml:space="preserve">каждая таблица хранит данные, зависящие только от её </w:t>
      </w:r>
      <w:r>
        <w:rPr>
          <w:rFonts w:ascii="Segoe UI" w:hAnsi="Segoe UI" w:cs="Segoe UI"/>
          <w:color w:val="0F1115"/>
        </w:rPr>
        <w:t>PK</w:t>
      </w:r>
      <w:r w:rsidRPr="00F562C2">
        <w:rPr>
          <w:rFonts w:ascii="Segoe UI" w:hAnsi="Segoe UI" w:cs="Segoe UI"/>
          <w:color w:val="0F1115"/>
          <w:lang w:val="ru-RU"/>
        </w:rPr>
        <w:t>.</w:t>
      </w:r>
    </w:p>
    <w:p w14:paraId="0D5394F2" w14:textId="5EF42151" w:rsidR="00136A5A" w:rsidRDefault="00136A5A" w:rsidP="00215071">
      <w:pPr>
        <w:spacing w:before="480" w:after="480"/>
        <w:rPr>
          <w:rFonts w:cs="Times New Roman"/>
        </w:rPr>
      </w:pPr>
      <w:r>
        <w:pict w14:anchorId="237992B4">
          <v:rect id="_x0000_i1028" style="width:0;height:.75pt" o:hralign="center" o:hrstd="t" o:hr="t" fillcolor="#a0a0a0" stroked="f"/>
        </w:pict>
      </w:r>
    </w:p>
    <w:p w14:paraId="5A85BE16" w14:textId="1513CE3A" w:rsidR="00136A5A" w:rsidRPr="00F562C2" w:rsidRDefault="00136A5A" w:rsidP="00215071">
      <w:pPr>
        <w:shd w:val="clear" w:color="auto" w:fill="FFFFFF"/>
        <w:spacing w:before="480" w:after="240" w:line="480" w:lineRule="atLeast"/>
        <w:rPr>
          <w:rFonts w:ascii="Segoe UI" w:hAnsi="Segoe UI" w:cs="Segoe UI" w:hint="eastAsia"/>
          <w:color w:val="0F1115"/>
          <w:sz w:val="33"/>
          <w:szCs w:val="33"/>
          <w:lang w:val="ru-RU"/>
        </w:rPr>
      </w:pPr>
      <w:r w:rsidRPr="00F562C2">
        <w:rPr>
          <w:rFonts w:ascii="Segoe UI" w:hAnsi="Segoe UI" w:cs="Segoe UI"/>
          <w:color w:val="0F1115"/>
          <w:sz w:val="33"/>
          <w:szCs w:val="33"/>
          <w:lang w:val="ru-RU"/>
        </w:rPr>
        <w:t>5</w:t>
      </w:r>
      <w:r w:rsidRPr="00F562C2">
        <w:rPr>
          <w:rFonts w:ascii="Segoe UI" w:hAnsi="Segoe UI" w:cs="Segoe UI"/>
          <w:color w:val="0F1115"/>
          <w:sz w:val="33"/>
          <w:szCs w:val="33"/>
          <w:lang w:val="ru-RU"/>
        </w:rPr>
        <w:t>. Результаты выполнения запросов</w:t>
      </w:r>
    </w:p>
    <w:p w14:paraId="69B06673" w14:textId="289EA7D0" w:rsidR="00136A5A" w:rsidRPr="00F562C2" w:rsidRDefault="00136A5A" w:rsidP="00C13703">
      <w:pPr>
        <w:shd w:val="clear" w:color="auto" w:fill="FFFFFF"/>
        <w:spacing w:before="480" w:after="240" w:line="450" w:lineRule="atLeast"/>
        <w:rPr>
          <w:rFonts w:ascii="Segoe UI" w:hAnsi="Segoe UI" w:cs="Segoe UI" w:hint="eastAsia"/>
          <w:color w:val="0F1115"/>
          <w:sz w:val="30"/>
          <w:szCs w:val="30"/>
          <w:lang w:val="ru-RU"/>
        </w:rPr>
      </w:pPr>
      <w:r w:rsidRPr="00F562C2">
        <w:rPr>
          <w:rFonts w:ascii="Segoe UI" w:hAnsi="Segoe UI" w:cs="Segoe UI"/>
          <w:color w:val="0F1115"/>
          <w:sz w:val="30"/>
          <w:szCs w:val="30"/>
          <w:lang w:val="ru-RU"/>
        </w:rPr>
        <w:t>5</w:t>
      </w:r>
      <w:r w:rsidRPr="00F562C2">
        <w:rPr>
          <w:rFonts w:ascii="Segoe UI" w:hAnsi="Segoe UI" w:cs="Segoe UI"/>
          <w:color w:val="0F1115"/>
          <w:sz w:val="30"/>
          <w:szCs w:val="30"/>
          <w:lang w:val="ru-RU"/>
        </w:rPr>
        <w:t>.1. Вывод всех задач</w:t>
      </w:r>
    </w:p>
    <w:p w14:paraId="1C984BF0" w14:textId="3F020C09" w:rsidR="00136A5A" w:rsidRPr="00F562C2" w:rsidRDefault="00136A5A" w:rsidP="00215071">
      <w:pPr>
        <w:wordWrap w:val="0"/>
        <w:spacing w:line="330" w:lineRule="atLeast"/>
        <w:rPr>
          <w:rFonts w:ascii="Consolas" w:hAnsi="Consolas"/>
          <w:color w:val="EECC64"/>
          <w:shd w:val="clear" w:color="auto" w:fill="2F2F2F"/>
        </w:rPr>
      </w:pPr>
      <w:r w:rsidRPr="00C13703">
        <w:rPr>
          <w:rFonts w:ascii="Consolas" w:hAnsi="Consolas"/>
          <w:b/>
          <w:bCs/>
          <w:color w:val="739ECA"/>
          <w:shd w:val="clear" w:color="auto" w:fill="2F2F2F"/>
        </w:rPr>
        <w:t>SELECT</w:t>
      </w:r>
      <w:r w:rsidRPr="00C13703">
        <w:rPr>
          <w:rFonts w:ascii="Consolas" w:hAnsi="Consolas"/>
          <w:color w:val="CCCCCC"/>
          <w:shd w:val="clear" w:color="auto" w:fill="2F2F2F"/>
        </w:rPr>
        <w:t xml:space="preserve"> </w:t>
      </w:r>
      <w:r>
        <w:rPr>
          <w:rFonts w:ascii="Consolas" w:hAnsi="Consolas"/>
          <w:color w:val="9E9E9E"/>
          <w:shd w:val="clear" w:color="auto" w:fill="2F2F2F"/>
        </w:rPr>
        <w:t>*</w:t>
      </w:r>
      <w:r w:rsidRPr="00C13703">
        <w:rPr>
          <w:rFonts w:ascii="Consolas" w:hAnsi="Consolas"/>
          <w:b/>
          <w:bCs/>
          <w:color w:val="739ECA"/>
          <w:shd w:val="clear" w:color="auto" w:fill="2F2F2F"/>
        </w:rPr>
        <w:t>FROM</w:t>
      </w:r>
      <w:r w:rsidRPr="00C13703">
        <w:rPr>
          <w:rFonts w:ascii="Consolas" w:hAnsi="Consolas"/>
          <w:color w:val="CCCCCC"/>
          <w:shd w:val="clear" w:color="auto" w:fill="2F2F2F"/>
        </w:rPr>
        <w:t xml:space="preserve"> </w:t>
      </w:r>
      <w:r w:rsidRPr="00C13703">
        <w:rPr>
          <w:rFonts w:ascii="Consolas" w:hAnsi="Consolas"/>
          <w:color w:val="B19B9B"/>
          <w:u w:val="single"/>
          <w:shd w:val="clear" w:color="auto" w:fill="2F2F2F"/>
        </w:rPr>
        <w:t>projects</w:t>
      </w:r>
      <w:r w:rsidRPr="00C13703">
        <w:rPr>
          <w:rFonts w:ascii="Consolas" w:hAnsi="Consolas"/>
          <w:color w:val="EECC64"/>
          <w:shd w:val="clear" w:color="auto" w:fill="2F2F2F"/>
        </w:rPr>
        <w:t>;</w:t>
      </w:r>
    </w:p>
    <w:p w14:paraId="4510673D" w14:textId="77104BDB" w:rsidR="00136A5A" w:rsidRPr="00C13703" w:rsidRDefault="00136A5A" w:rsidP="00C13703">
      <w:pPr>
        <w:shd w:val="clear" w:color="auto" w:fill="FFFFFF"/>
        <w:spacing w:before="480" w:after="240" w:line="450" w:lineRule="atLeast"/>
        <w:rPr>
          <w:rFonts w:ascii="Segoe UI" w:hAnsi="Segoe UI" w:cs="Segoe UI" w:hint="eastAsia"/>
          <w:color w:val="0F1115"/>
          <w:sz w:val="30"/>
          <w:szCs w:val="30"/>
        </w:rPr>
      </w:pPr>
      <w:r w:rsidRPr="00C13703">
        <w:rPr>
          <w:rFonts w:ascii="Segoe UI" w:hAnsi="Segoe UI" w:cs="Segoe UI"/>
          <w:color w:val="0F1115"/>
          <w:sz w:val="30"/>
          <w:szCs w:val="30"/>
        </w:rPr>
        <w:t>5</w:t>
      </w:r>
      <w:r w:rsidRPr="00C13703">
        <w:rPr>
          <w:rFonts w:ascii="Segoe UI" w:hAnsi="Segoe UI" w:cs="Segoe UI"/>
          <w:color w:val="0F1115"/>
          <w:sz w:val="30"/>
          <w:szCs w:val="30"/>
        </w:rPr>
        <w:t xml:space="preserve">.2. </w:t>
      </w:r>
      <w:proofErr w:type="gramStart"/>
      <w:r>
        <w:rPr>
          <w:rFonts w:ascii="Segoe UI" w:hAnsi="Segoe UI" w:cs="Segoe UI"/>
          <w:color w:val="0F1115"/>
          <w:sz w:val="30"/>
          <w:szCs w:val="30"/>
        </w:rPr>
        <w:t>Вывод</w:t>
      </w:r>
      <w:r w:rsidRPr="00C13703"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задач</w:t>
      </w:r>
      <w:r w:rsidRPr="00C13703"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 xml:space="preserve">c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бюджетом</w:t>
      </w:r>
      <w:proofErr w:type="spellEnd"/>
      <w:r w:rsidRPr="00C13703">
        <w:rPr>
          <w:rFonts w:ascii="Segoe UI" w:hAnsi="Segoe UI" w:cs="Segoe UI"/>
          <w:color w:val="0F1115"/>
          <w:sz w:val="30"/>
          <w:szCs w:val="30"/>
        </w:rPr>
        <w:t> </w:t>
      </w:r>
      <w:r>
        <w:rPr>
          <w:rFonts w:ascii="Consolas" w:hAnsi="Consolas"/>
          <w:color w:val="0F1115"/>
          <w:shd w:val="clear" w:color="auto" w:fill="EBEEF2"/>
        </w:rPr>
        <w:t>&gt;</w:t>
      </w:r>
      <w:proofErr w:type="gramEnd"/>
      <w:r>
        <w:rPr>
          <w:rFonts w:ascii="Consolas" w:hAnsi="Consolas"/>
          <w:color w:val="0F1115"/>
          <w:shd w:val="clear" w:color="auto" w:fill="EBEEF2"/>
        </w:rPr>
        <w:t xml:space="preserve"> 100 000</w:t>
      </w:r>
    </w:p>
    <w:p w14:paraId="3C76D4A9" w14:textId="1E64C9DB" w:rsidR="00136A5A" w:rsidRPr="00F562C2" w:rsidRDefault="00136A5A" w:rsidP="00C13703">
      <w:pPr>
        <w:wordWrap w:val="0"/>
        <w:spacing w:line="330" w:lineRule="atLeast"/>
        <w:rPr>
          <w:rFonts w:ascii="Consolas" w:hAnsi="Consolas"/>
          <w:color w:val="EECC64"/>
          <w:shd w:val="clear" w:color="auto" w:fill="2F2F2F"/>
          <w:lang w:val="ru-RU"/>
        </w:rPr>
      </w:pPr>
      <w:r w:rsidRPr="00C13703">
        <w:rPr>
          <w:rFonts w:ascii="Consolas" w:hAnsi="Consolas"/>
          <w:b/>
          <w:bCs/>
          <w:color w:val="739ECA"/>
          <w:shd w:val="clear" w:color="auto" w:fill="2F2F2F"/>
        </w:rPr>
        <w:t>SELECT</w:t>
      </w:r>
      <w:r w:rsidRPr="00C13703">
        <w:rPr>
          <w:rFonts w:ascii="Consolas" w:hAnsi="Consolas"/>
          <w:color w:val="CCCCCC"/>
          <w:shd w:val="clear" w:color="auto" w:fill="2F2F2F"/>
        </w:rPr>
        <w:t xml:space="preserve"> </w:t>
      </w:r>
      <w:r w:rsidRPr="00C13703">
        <w:rPr>
          <w:rFonts w:ascii="Consolas" w:hAnsi="Consolas"/>
          <w:color w:val="9E9E9E"/>
          <w:shd w:val="clear" w:color="auto" w:fill="2F2F2F"/>
        </w:rPr>
        <w:t>*</w:t>
      </w:r>
      <w:r w:rsidRPr="00C13703">
        <w:rPr>
          <w:rFonts w:ascii="Consolas" w:hAnsi="Consolas"/>
          <w:color w:val="CCCCCC"/>
          <w:shd w:val="clear" w:color="auto" w:fill="2F2F2F"/>
        </w:rPr>
        <w:t xml:space="preserve"> </w:t>
      </w:r>
      <w:r w:rsidRPr="00C13703">
        <w:rPr>
          <w:rFonts w:ascii="Consolas" w:hAnsi="Consolas"/>
          <w:b/>
          <w:bCs/>
          <w:color w:val="739ECA"/>
          <w:shd w:val="clear" w:color="auto" w:fill="2F2F2F"/>
        </w:rPr>
        <w:t>FROM</w:t>
      </w:r>
      <w:r w:rsidRPr="00C13703">
        <w:rPr>
          <w:rFonts w:ascii="Consolas" w:hAnsi="Consolas"/>
          <w:color w:val="CCCCCC"/>
          <w:shd w:val="clear" w:color="auto" w:fill="2F2F2F"/>
        </w:rPr>
        <w:t xml:space="preserve"> </w:t>
      </w:r>
      <w:r w:rsidRPr="00C13703">
        <w:rPr>
          <w:rFonts w:ascii="Consolas" w:hAnsi="Consolas"/>
          <w:color w:val="B19B9B"/>
          <w:u w:val="single"/>
          <w:shd w:val="clear" w:color="auto" w:fill="2F2F2F"/>
        </w:rPr>
        <w:t>projects</w:t>
      </w:r>
      <w:r w:rsidRPr="00C13703">
        <w:rPr>
          <w:rFonts w:ascii="Consolas" w:hAnsi="Consolas"/>
          <w:color w:val="CCCCCC"/>
          <w:shd w:val="clear" w:color="auto" w:fill="2F2F2F"/>
        </w:rPr>
        <w:t xml:space="preserve"> </w:t>
      </w:r>
      <w:r w:rsidRPr="00C13703">
        <w:rPr>
          <w:rFonts w:ascii="Consolas" w:hAnsi="Consolas"/>
          <w:b/>
          <w:bCs/>
          <w:color w:val="739ECA"/>
          <w:shd w:val="clear" w:color="auto" w:fill="2F2F2F"/>
        </w:rPr>
        <w:t>WHERE</w:t>
      </w:r>
      <w:r w:rsidRPr="00C13703">
        <w:rPr>
          <w:rFonts w:ascii="Consolas" w:hAnsi="Consolas"/>
          <w:color w:val="CCCCCC"/>
          <w:shd w:val="clear" w:color="auto" w:fill="2F2F2F"/>
        </w:rPr>
        <w:t xml:space="preserve"> </w:t>
      </w:r>
      <w:r w:rsidRPr="00C13703">
        <w:rPr>
          <w:rFonts w:ascii="Consolas" w:hAnsi="Consolas"/>
          <w:color w:val="9E9E9E"/>
          <w:shd w:val="clear" w:color="auto" w:fill="2F2F2F"/>
        </w:rPr>
        <w:t>budget</w:t>
      </w:r>
      <w:r w:rsidRPr="00C13703">
        <w:rPr>
          <w:rFonts w:ascii="Consolas" w:hAnsi="Consolas"/>
          <w:color w:val="CCCCCC"/>
          <w:shd w:val="clear" w:color="auto" w:fill="2F2F2F"/>
        </w:rPr>
        <w:t xml:space="preserve"> &gt; </w:t>
      </w:r>
      <w:r w:rsidRPr="00C13703">
        <w:rPr>
          <w:rFonts w:ascii="Consolas" w:hAnsi="Consolas"/>
          <w:color w:val="C0C0C0"/>
          <w:shd w:val="clear" w:color="auto" w:fill="2F2F2F"/>
        </w:rPr>
        <w:t>100000</w:t>
      </w:r>
      <w:r w:rsidRPr="00C13703">
        <w:rPr>
          <w:rFonts w:ascii="Consolas" w:hAnsi="Consolas"/>
          <w:color w:val="EECC64"/>
          <w:shd w:val="clear" w:color="auto" w:fill="2F2F2F"/>
        </w:rPr>
        <w:t>;</w:t>
      </w:r>
    </w:p>
    <w:p w14:paraId="35C93C19" w14:textId="41A9A2AB" w:rsidR="00136A5A" w:rsidRPr="00F562C2" w:rsidRDefault="00136A5A" w:rsidP="00215071">
      <w:pPr>
        <w:shd w:val="clear" w:color="auto" w:fill="FFFFFF"/>
        <w:spacing w:before="480" w:after="240" w:line="480" w:lineRule="atLeast"/>
        <w:rPr>
          <w:rFonts w:ascii="Segoe UI" w:hAnsi="Segoe UI" w:cs="Segoe UI" w:hint="eastAsia"/>
          <w:color w:val="0F1115"/>
          <w:sz w:val="33"/>
          <w:szCs w:val="33"/>
          <w:lang w:val="ru-RU"/>
        </w:rPr>
      </w:pPr>
      <w:r w:rsidRPr="00F562C2">
        <w:rPr>
          <w:rFonts w:ascii="Segoe UI" w:hAnsi="Segoe UI" w:cs="Segoe UI"/>
          <w:color w:val="0F1115"/>
          <w:sz w:val="33"/>
          <w:szCs w:val="33"/>
          <w:lang w:val="ru-RU"/>
        </w:rPr>
        <w:t>7</w:t>
      </w:r>
      <w:r w:rsidRPr="00F562C2">
        <w:rPr>
          <w:rFonts w:ascii="Segoe UI" w:hAnsi="Segoe UI" w:cs="Segoe UI"/>
          <w:color w:val="0F1115"/>
          <w:sz w:val="33"/>
          <w:szCs w:val="33"/>
          <w:lang w:val="ru-RU"/>
        </w:rPr>
        <w:t>. В</w:t>
      </w:r>
      <w:r w:rsidRPr="00F562C2">
        <w:rPr>
          <w:rFonts w:ascii="Segoe UI" w:hAnsi="Segoe UI" w:cs="Segoe UI"/>
          <w:color w:val="0F1115"/>
          <w:sz w:val="33"/>
          <w:szCs w:val="33"/>
          <w:lang w:val="ru-RU"/>
        </w:rPr>
        <w:t>ы</w:t>
      </w:r>
      <w:r w:rsidRPr="00F562C2">
        <w:rPr>
          <w:rFonts w:ascii="Segoe UI" w:hAnsi="Segoe UI" w:cs="Segoe UI"/>
          <w:color w:val="0F1115"/>
          <w:sz w:val="33"/>
          <w:szCs w:val="33"/>
          <w:lang w:val="ru-RU"/>
        </w:rPr>
        <w:t>вод</w:t>
      </w:r>
    </w:p>
    <w:p w14:paraId="041369B8" w14:textId="77777777" w:rsidR="00136A5A" w:rsidRPr="00F562C2" w:rsidRDefault="00136A5A" w:rsidP="00215071">
      <w:pPr>
        <w:shd w:val="clear" w:color="auto" w:fill="FFFFFF"/>
        <w:spacing w:before="240" w:after="240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>В ходе лабораторной работы:</w:t>
      </w:r>
    </w:p>
    <w:p w14:paraId="77CB7B20" w14:textId="77777777" w:rsidR="00136A5A" w:rsidRPr="00F562C2" w:rsidRDefault="00136A5A" w:rsidP="00215071">
      <w:pPr>
        <w:numPr>
          <w:ilvl w:val="0"/>
          <w:numId w:val="10"/>
        </w:numPr>
        <w:shd w:val="clear" w:color="auto" w:fill="FFFFFF"/>
        <w:spacing w:after="0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>освоено подключение к базе данных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Consolas" w:hAnsi="Consolas"/>
          <w:color w:val="0F1115"/>
          <w:shd w:val="clear" w:color="auto" w:fill="EBEEF2"/>
        </w:rPr>
        <w:t>dbsql</w:t>
      </w:r>
      <w:proofErr w:type="spellEnd"/>
      <w:r>
        <w:rPr>
          <w:rFonts w:ascii="Segoe UI" w:hAnsi="Segoe UI" w:cs="Segoe UI"/>
          <w:color w:val="0F1115"/>
        </w:rPr>
        <w:t> </w:t>
      </w:r>
      <w:r w:rsidRPr="00F562C2">
        <w:rPr>
          <w:rFonts w:ascii="Segoe UI" w:hAnsi="Segoe UI" w:cs="Segoe UI"/>
          <w:color w:val="0F1115"/>
          <w:lang w:val="ru-RU"/>
        </w:rPr>
        <w:t xml:space="preserve">в среде </w:t>
      </w:r>
      <w:proofErr w:type="spellStart"/>
      <w:r>
        <w:rPr>
          <w:rFonts w:ascii="Segoe UI" w:hAnsi="Segoe UI" w:cs="Segoe UI"/>
          <w:color w:val="0F1115"/>
        </w:rPr>
        <w:t>DBeaver</w:t>
      </w:r>
      <w:proofErr w:type="spellEnd"/>
      <w:r w:rsidRPr="00F562C2">
        <w:rPr>
          <w:rFonts w:ascii="Segoe UI" w:hAnsi="Segoe UI" w:cs="Segoe UI"/>
          <w:color w:val="0F1115"/>
          <w:lang w:val="ru-RU"/>
        </w:rPr>
        <w:t>;</w:t>
      </w:r>
    </w:p>
    <w:p w14:paraId="543F7F2C" w14:textId="60F282B2" w:rsidR="00136A5A" w:rsidRPr="00F562C2" w:rsidRDefault="00136A5A" w:rsidP="00215071">
      <w:pPr>
        <w:numPr>
          <w:ilvl w:val="0"/>
          <w:numId w:val="10"/>
        </w:numPr>
        <w:shd w:val="clear" w:color="auto" w:fill="FFFFFF"/>
        <w:spacing w:after="0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>создана таблица</w:t>
      </w:r>
      <w:r>
        <w:rPr>
          <w:rFonts w:ascii="Segoe UI" w:hAnsi="Segoe UI" w:cs="Segoe UI"/>
          <w:color w:val="0F1115"/>
        </w:rPr>
        <w:t> </w:t>
      </w:r>
      <w:r w:rsidRPr="00F562C2">
        <w:rPr>
          <w:rFonts w:ascii="Segoe UI" w:hAnsi="Segoe UI" w:cs="Segoe UI"/>
          <w:color w:val="0F1115"/>
          <w:lang w:val="ru-RU"/>
        </w:rPr>
        <w:t xml:space="preserve">с РК  и ограничениями </w:t>
      </w:r>
      <w:r w:rsidRPr="00F562C2">
        <w:rPr>
          <w:rFonts w:ascii="Segoe UI" w:hAnsi="Segoe UI" w:cs="Segoe UI"/>
          <w:color w:val="0F1115"/>
          <w:lang w:val="ru-RU"/>
        </w:rPr>
        <w:t xml:space="preserve">, составлен корректный </w:t>
      </w:r>
      <w:r>
        <w:rPr>
          <w:rFonts w:ascii="Segoe UI" w:hAnsi="Segoe UI" w:cs="Segoe UI"/>
          <w:color w:val="0F1115"/>
        </w:rPr>
        <w:t>DDL</w:t>
      </w:r>
      <w:r w:rsidRPr="00F562C2">
        <w:rPr>
          <w:rFonts w:ascii="Segoe UI" w:hAnsi="Segoe UI" w:cs="Segoe UI"/>
          <w:color w:val="0F1115"/>
          <w:lang w:val="ru-RU"/>
        </w:rPr>
        <w:t>-скрипт;</w:t>
      </w:r>
    </w:p>
    <w:p w14:paraId="22FEA143" w14:textId="2108B9FC" w:rsidR="00136A5A" w:rsidRPr="00F562C2" w:rsidRDefault="00136A5A" w:rsidP="00215071">
      <w:pPr>
        <w:numPr>
          <w:ilvl w:val="0"/>
          <w:numId w:val="10"/>
        </w:numPr>
        <w:shd w:val="clear" w:color="auto" w:fill="FFFFFF"/>
        <w:spacing w:after="0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>таблица</w:t>
      </w:r>
      <w:r>
        <w:rPr>
          <w:rFonts w:ascii="Segoe UI" w:hAnsi="Segoe UI" w:cs="Segoe UI"/>
          <w:color w:val="0F1115"/>
        </w:rPr>
        <w:t> </w:t>
      </w:r>
      <w:r w:rsidRPr="00F562C2">
        <w:rPr>
          <w:rFonts w:ascii="Segoe UI" w:hAnsi="Segoe UI" w:cs="Segoe UI"/>
          <w:color w:val="0F1115"/>
          <w:lang w:val="ru-RU"/>
        </w:rPr>
        <w:t>заполнена 5 строками корректным</w:t>
      </w:r>
      <w:r>
        <w:rPr>
          <w:rFonts w:ascii="Segoe UI" w:hAnsi="Segoe UI" w:cs="Segoe UI"/>
          <w:color w:val="0F1115"/>
        </w:rPr>
        <w:t> </w:t>
      </w:r>
      <w:r>
        <w:rPr>
          <w:rFonts w:ascii="Consolas" w:hAnsi="Consolas"/>
          <w:color w:val="0F1115"/>
          <w:shd w:val="clear" w:color="auto" w:fill="EBEEF2"/>
        </w:rPr>
        <w:t>INSERT</w:t>
      </w:r>
      <w:r w:rsidRPr="00F562C2">
        <w:rPr>
          <w:rFonts w:ascii="Segoe UI" w:hAnsi="Segoe UI" w:cs="Segoe UI"/>
          <w:color w:val="0F1115"/>
          <w:lang w:val="ru-RU"/>
        </w:rPr>
        <w:t>;</w:t>
      </w:r>
    </w:p>
    <w:p w14:paraId="1D7D5EDC" w14:textId="77777777" w:rsidR="00136A5A" w:rsidRPr="00F562C2" w:rsidRDefault="00136A5A" w:rsidP="00215071">
      <w:pPr>
        <w:numPr>
          <w:ilvl w:val="0"/>
          <w:numId w:val="10"/>
        </w:numPr>
        <w:shd w:val="clear" w:color="auto" w:fill="FFFFFF"/>
        <w:spacing w:after="120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 xml:space="preserve">таблица последовательно приведена к 1НФ, 2НФ и 3НФ с корректными </w:t>
      </w:r>
      <w:r>
        <w:rPr>
          <w:rFonts w:ascii="Segoe UI" w:hAnsi="Segoe UI" w:cs="Segoe UI"/>
          <w:color w:val="0F1115"/>
        </w:rPr>
        <w:t>DDL</w:t>
      </w:r>
      <w:r w:rsidRPr="00F562C2">
        <w:rPr>
          <w:rFonts w:ascii="Segoe UI" w:hAnsi="Segoe UI" w:cs="Segoe UI"/>
          <w:color w:val="0F1115"/>
          <w:lang w:val="ru-RU"/>
        </w:rPr>
        <w:t xml:space="preserve"> + </w:t>
      </w:r>
      <w:r>
        <w:rPr>
          <w:rFonts w:ascii="Segoe UI" w:hAnsi="Segoe UI" w:cs="Segoe UI"/>
          <w:color w:val="0F1115"/>
        </w:rPr>
        <w:t>INSERT</w:t>
      </w:r>
      <w:r w:rsidRPr="00F562C2">
        <w:rPr>
          <w:rFonts w:ascii="Segoe UI" w:hAnsi="Segoe UI" w:cs="Segoe UI"/>
          <w:color w:val="0F1115"/>
          <w:lang w:val="ru-RU"/>
        </w:rPr>
        <w:t>:</w:t>
      </w:r>
    </w:p>
    <w:p w14:paraId="6DACD764" w14:textId="2ECF3571" w:rsidR="00136A5A" w:rsidRPr="00F562C2" w:rsidRDefault="00136A5A" w:rsidP="00215071">
      <w:pPr>
        <w:numPr>
          <w:ilvl w:val="1"/>
          <w:numId w:val="10"/>
        </w:numPr>
        <w:shd w:val="clear" w:color="auto" w:fill="FFFFFF"/>
        <w:spacing w:after="0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>1НФ</w:t>
      </w:r>
      <w:r>
        <w:rPr>
          <w:rFonts w:ascii="Segoe UI" w:hAnsi="Segoe UI" w:cs="Segoe UI"/>
          <w:color w:val="0F1115"/>
        </w:rPr>
        <w:t> </w:t>
      </w:r>
      <w:r w:rsidRPr="00F562C2">
        <w:rPr>
          <w:rFonts w:ascii="Segoe UI" w:hAnsi="Segoe UI" w:cs="Segoe UI"/>
          <w:color w:val="0F1115"/>
          <w:lang w:val="ru-RU"/>
        </w:rPr>
        <w:t>— теги разбиты на отде</w:t>
      </w:r>
      <w:r w:rsidRPr="00F562C2">
        <w:rPr>
          <w:rFonts w:ascii="Segoe UI" w:hAnsi="Segoe UI" w:cs="Segoe UI"/>
          <w:color w:val="0F1115"/>
          <w:lang w:val="ru-RU"/>
        </w:rPr>
        <w:t xml:space="preserve">льные строки, </w:t>
      </w:r>
      <w:r>
        <w:rPr>
          <w:rFonts w:ascii="Segoe UI" w:hAnsi="Segoe UI" w:cs="Segoe UI"/>
          <w:color w:val="0F1115"/>
        </w:rPr>
        <w:t>PK</w:t>
      </w:r>
      <w:r w:rsidRPr="00F562C2">
        <w:rPr>
          <w:rFonts w:ascii="Segoe UI" w:hAnsi="Segoe UI" w:cs="Segoe UI"/>
          <w:color w:val="0F1115"/>
          <w:lang w:val="ru-RU"/>
        </w:rPr>
        <w:t xml:space="preserve"> стал составным</w:t>
      </w:r>
      <w:r w:rsidRPr="00F562C2">
        <w:rPr>
          <w:rFonts w:ascii="Segoe UI" w:hAnsi="Segoe UI" w:cs="Segoe UI"/>
          <w:color w:val="0F1115"/>
          <w:lang w:val="ru-RU"/>
        </w:rPr>
        <w:t>;</w:t>
      </w:r>
    </w:p>
    <w:p w14:paraId="1ACFFD62" w14:textId="08DC9999" w:rsidR="00136A5A" w:rsidRPr="00F562C2" w:rsidRDefault="00136A5A" w:rsidP="00215071">
      <w:pPr>
        <w:numPr>
          <w:ilvl w:val="1"/>
          <w:numId w:val="10"/>
        </w:numPr>
        <w:shd w:val="clear" w:color="auto" w:fill="FFFFFF"/>
        <w:spacing w:after="0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>2НФ</w:t>
      </w:r>
      <w:r>
        <w:rPr>
          <w:rFonts w:ascii="Segoe UI" w:hAnsi="Segoe UI" w:cs="Segoe UI"/>
          <w:color w:val="0F1115"/>
        </w:rPr>
        <w:t> </w:t>
      </w:r>
      <w:r w:rsidRPr="00F562C2">
        <w:rPr>
          <w:rFonts w:ascii="Segoe UI" w:hAnsi="Segoe UI" w:cs="Segoe UI"/>
          <w:color w:val="0F1115"/>
          <w:lang w:val="ru-RU"/>
        </w:rPr>
        <w:t>— теги вынесены</w:t>
      </w:r>
      <w:r w:rsidRPr="00F562C2">
        <w:rPr>
          <w:rFonts w:ascii="Segoe UI" w:hAnsi="Segoe UI" w:cs="Segoe UI"/>
          <w:color w:val="0F1115"/>
          <w:lang w:val="ru-RU"/>
        </w:rPr>
        <w:t>, устранена частичная зависимость;</w:t>
      </w:r>
    </w:p>
    <w:p w14:paraId="38385B5D" w14:textId="77777777" w:rsidR="00136A5A" w:rsidRPr="00F562C2" w:rsidRDefault="00136A5A" w:rsidP="00215071">
      <w:pPr>
        <w:numPr>
          <w:ilvl w:val="1"/>
          <w:numId w:val="10"/>
        </w:numPr>
        <w:shd w:val="clear" w:color="auto" w:fill="FFFFFF"/>
        <w:spacing w:after="0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t>3НФ</w:t>
      </w:r>
      <w:r>
        <w:rPr>
          <w:rFonts w:ascii="Segoe UI" w:hAnsi="Segoe UI" w:cs="Segoe UI"/>
          <w:color w:val="0F1115"/>
        </w:rPr>
        <w:t> </w:t>
      </w:r>
      <w:r w:rsidRPr="00F562C2">
        <w:rPr>
          <w:rFonts w:ascii="Segoe UI" w:hAnsi="Segoe UI" w:cs="Segoe UI"/>
          <w:color w:val="0F1115"/>
          <w:lang w:val="ru-RU"/>
        </w:rPr>
        <w:t>— проекты вынесены в</w:t>
      </w:r>
      <w:r>
        <w:rPr>
          <w:rFonts w:ascii="Segoe UI" w:hAnsi="Segoe UI" w:cs="Segoe UI"/>
          <w:color w:val="0F1115"/>
        </w:rPr>
        <w:t> </w:t>
      </w:r>
      <w:r>
        <w:rPr>
          <w:rFonts w:ascii="Consolas" w:hAnsi="Consolas"/>
          <w:color w:val="0F1115"/>
          <w:shd w:val="clear" w:color="auto" w:fill="EBEEF2"/>
        </w:rPr>
        <w:t>projects</w:t>
      </w:r>
      <w:r w:rsidRPr="00F562C2">
        <w:rPr>
          <w:rFonts w:ascii="Segoe UI" w:hAnsi="Segoe UI" w:cs="Segoe UI"/>
          <w:color w:val="0F1115"/>
          <w:lang w:val="ru-RU"/>
        </w:rPr>
        <w:t>, устранена транзитивная зависимость;</w:t>
      </w:r>
    </w:p>
    <w:p w14:paraId="6192164D" w14:textId="77777777" w:rsidR="00136A5A" w:rsidRPr="00F562C2" w:rsidRDefault="00136A5A" w:rsidP="00215071">
      <w:pPr>
        <w:shd w:val="clear" w:color="auto" w:fill="FFFFFF"/>
        <w:spacing w:before="240" w:after="240"/>
        <w:rPr>
          <w:rFonts w:ascii="Segoe UI" w:hAnsi="Segoe UI" w:cs="Segoe UI" w:hint="eastAsia"/>
          <w:color w:val="0F1115"/>
          <w:lang w:val="ru-RU"/>
        </w:rPr>
      </w:pPr>
      <w:r w:rsidRPr="00F562C2">
        <w:rPr>
          <w:rFonts w:ascii="Segoe UI" w:hAnsi="Segoe UI" w:cs="Segoe UI"/>
          <w:color w:val="0F1115"/>
          <w:lang w:val="ru-RU"/>
        </w:rPr>
        <w:lastRenderedPageBreak/>
        <w:t>Нормализация позволила устранить дублирование данных и предотвратить аномалии при вставке, обновлении и удалении записей.</w:t>
      </w:r>
    </w:p>
    <w:p w14:paraId="47C02E6C" w14:textId="77777777" w:rsidR="00136A5A" w:rsidRPr="00F562C2" w:rsidRDefault="00136A5A">
      <w:pPr>
        <w:rPr>
          <w:rFonts w:cs="Times New Roman"/>
          <w:sz w:val="28"/>
          <w:szCs w:val="28"/>
          <w:lang w:val="ru-RU"/>
        </w:rPr>
      </w:pPr>
    </w:p>
    <w:p w14:paraId="0EF64086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br w:type="page"/>
      </w:r>
    </w:p>
    <w:p w14:paraId="18160AEE" w14:textId="77777777" w:rsidR="00484315" w:rsidRPr="00F562C2" w:rsidRDefault="00136A5A">
      <w:pPr>
        <w:pStyle w:val="1"/>
        <w:rPr>
          <w:lang w:val="ru-RU"/>
        </w:rPr>
      </w:pPr>
      <w:r w:rsidRPr="00F562C2">
        <w:rPr>
          <w:lang w:val="ru-RU"/>
        </w:rPr>
        <w:lastRenderedPageBreak/>
        <w:t>Лабораторная работа 2</w:t>
      </w:r>
    </w:p>
    <w:p w14:paraId="20AE136C" w14:textId="77777777" w:rsidR="00484315" w:rsidRPr="00F562C2" w:rsidRDefault="00136A5A">
      <w:pPr>
        <w:pStyle w:val="1"/>
        <w:rPr>
          <w:lang w:val="ru-RU"/>
        </w:rPr>
      </w:pPr>
      <w:r w:rsidRPr="00F562C2">
        <w:rPr>
          <w:lang w:val="ru-RU"/>
        </w:rPr>
        <w:t>1. Цель работы</w:t>
      </w:r>
    </w:p>
    <w:p w14:paraId="512BCA3C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Получить навыки создания таблиц, добавления записей и выполнения элементарных </w:t>
      </w:r>
      <w:r>
        <w:t>SQL</w:t>
      </w:r>
      <w:r w:rsidRPr="00F562C2">
        <w:rPr>
          <w:lang w:val="ru-RU"/>
        </w:rPr>
        <w:t>-запросов с вычисляемыми столбцами и условиями фильтрации.</w:t>
      </w:r>
    </w:p>
    <w:p w14:paraId="17FA3BE3" w14:textId="77777777" w:rsidR="00484315" w:rsidRPr="00F562C2" w:rsidRDefault="00136A5A">
      <w:pPr>
        <w:pStyle w:val="1"/>
        <w:rPr>
          <w:lang w:val="ru-RU"/>
        </w:rPr>
      </w:pPr>
      <w:r w:rsidRPr="00F562C2">
        <w:rPr>
          <w:lang w:val="ru-RU"/>
        </w:rPr>
        <w:t>2. Теоретические сведения</w:t>
      </w:r>
    </w:p>
    <w:p w14:paraId="75D83001" w14:textId="77777777" w:rsidR="00484315" w:rsidRPr="00F562C2" w:rsidRDefault="00136A5A">
      <w:pPr>
        <w:rPr>
          <w:lang w:val="ru-RU"/>
        </w:rPr>
      </w:pPr>
      <w:r>
        <w:t>SQL</w:t>
      </w:r>
      <w:r w:rsidRPr="00F562C2">
        <w:rPr>
          <w:lang w:val="ru-RU"/>
        </w:rPr>
        <w:t xml:space="preserve"> (</w:t>
      </w:r>
      <w:r>
        <w:t>Structured</w:t>
      </w:r>
      <w:r w:rsidRPr="00F562C2">
        <w:rPr>
          <w:lang w:val="ru-RU"/>
        </w:rPr>
        <w:t xml:space="preserve"> </w:t>
      </w:r>
      <w:r>
        <w:t>Query</w:t>
      </w:r>
      <w:r w:rsidRPr="00F562C2">
        <w:rPr>
          <w:lang w:val="ru-RU"/>
        </w:rPr>
        <w:t xml:space="preserve"> </w:t>
      </w:r>
      <w:r>
        <w:t>Language</w:t>
      </w:r>
      <w:r w:rsidRPr="00F562C2">
        <w:rPr>
          <w:lang w:val="ru-RU"/>
        </w:rPr>
        <w:t xml:space="preserve">) — язык структурированных запросов, предназначенный для создания, изменения и извлечения данных из реляционных баз данных. Команда </w:t>
      </w:r>
      <w:r>
        <w:t>CREATE</w:t>
      </w:r>
      <w:r w:rsidRPr="00F562C2">
        <w:rPr>
          <w:lang w:val="ru-RU"/>
        </w:rPr>
        <w:t xml:space="preserve"> </w:t>
      </w:r>
      <w:r>
        <w:t>TABLE</w:t>
      </w:r>
      <w:r w:rsidRPr="00F562C2">
        <w:rPr>
          <w:lang w:val="ru-RU"/>
        </w:rPr>
        <w:t xml:space="preserve"> создаёт таблицу, а </w:t>
      </w:r>
      <w:r>
        <w:t>INSERT</w:t>
      </w:r>
      <w:r w:rsidRPr="00F562C2">
        <w:rPr>
          <w:lang w:val="ru-RU"/>
        </w:rPr>
        <w:t xml:space="preserve"> </w:t>
      </w:r>
      <w:r>
        <w:t>INTO</w:t>
      </w:r>
      <w:r w:rsidRPr="00F562C2">
        <w:rPr>
          <w:lang w:val="ru-RU"/>
        </w:rPr>
        <w:t xml:space="preserve"> добавляет в неё записи.</w:t>
      </w:r>
    </w:p>
    <w:p w14:paraId="01B68D94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Оператор </w:t>
      </w:r>
      <w:r>
        <w:t>SELECT</w:t>
      </w:r>
      <w:r w:rsidRPr="00F562C2">
        <w:rPr>
          <w:lang w:val="ru-RU"/>
        </w:rPr>
        <w:t xml:space="preserve"> используется для извлечения данных. После него перечисляются необходимые столбцы; символ * означает выбор всех столбцов. Условие </w:t>
      </w:r>
      <w:r>
        <w:t>WHERE</w:t>
      </w:r>
      <w:r w:rsidRPr="00F562C2">
        <w:rPr>
          <w:lang w:val="ru-RU"/>
        </w:rPr>
        <w:t xml:space="preserve"> позволяет отбирать строки по заданному критерию, например </w:t>
      </w:r>
      <w:r>
        <w:t>WHERE</w:t>
      </w:r>
      <w:r w:rsidRPr="00F562C2">
        <w:rPr>
          <w:lang w:val="ru-RU"/>
        </w:rPr>
        <w:t xml:space="preserve"> </w:t>
      </w:r>
      <w:r>
        <w:t>country</w:t>
      </w:r>
      <w:r w:rsidRPr="00F562C2">
        <w:rPr>
          <w:lang w:val="ru-RU"/>
        </w:rPr>
        <w:t xml:space="preserve"> = 'Турция'.</w:t>
      </w:r>
    </w:p>
    <w:p w14:paraId="536219F1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В запросах можно вычислять новые значения на основе существующих столбцов. Например, </w:t>
      </w:r>
      <w:r>
        <w:t>price</w:t>
      </w:r>
      <w:r w:rsidRPr="00F562C2">
        <w:rPr>
          <w:lang w:val="ru-RU"/>
        </w:rPr>
        <w:t>_</w:t>
      </w:r>
      <w:proofErr w:type="spellStart"/>
      <w:r>
        <w:t>usd</w:t>
      </w:r>
      <w:proofErr w:type="spellEnd"/>
      <w:r w:rsidRPr="00F562C2">
        <w:rPr>
          <w:lang w:val="ru-RU"/>
        </w:rPr>
        <w:t xml:space="preserve"> * 90 рассчитывает условную стоимость в рублях при курсе 90 рублей за доллар. Ключевое слово </w:t>
      </w:r>
      <w:r>
        <w:t>AS</w:t>
      </w:r>
      <w:r w:rsidRPr="00F562C2">
        <w:rPr>
          <w:lang w:val="ru-RU"/>
        </w:rPr>
        <w:t xml:space="preserve"> задаёт псевдоним столбца. </w:t>
      </w:r>
      <w:r>
        <w:t>ORDER</w:t>
      </w:r>
      <w:r w:rsidRPr="00F562C2">
        <w:rPr>
          <w:lang w:val="ru-RU"/>
        </w:rPr>
        <w:t xml:space="preserve"> </w:t>
      </w:r>
      <w:r>
        <w:t>BY</w:t>
      </w:r>
      <w:r w:rsidRPr="00F562C2">
        <w:rPr>
          <w:lang w:val="ru-RU"/>
        </w:rPr>
        <w:t xml:space="preserve"> сортирует строки результата.</w:t>
      </w:r>
    </w:p>
    <w:p w14:paraId="758A0EB6" w14:textId="77777777" w:rsidR="00484315" w:rsidRPr="00F562C2" w:rsidRDefault="00136A5A">
      <w:pPr>
        <w:pStyle w:val="1"/>
        <w:rPr>
          <w:lang w:val="ru-RU"/>
        </w:rPr>
      </w:pPr>
      <w:r w:rsidRPr="00F562C2">
        <w:rPr>
          <w:lang w:val="ru-RU"/>
        </w:rPr>
        <w:t>3. Ход выполнения работы</w:t>
      </w:r>
    </w:p>
    <w:p w14:paraId="4C635CFE" w14:textId="77777777" w:rsidR="00484315" w:rsidRPr="00F562C2" w:rsidRDefault="00136A5A">
      <w:pPr>
        <w:pStyle w:val="21"/>
        <w:rPr>
          <w:lang w:val="ru-RU"/>
        </w:rPr>
      </w:pPr>
      <w:r w:rsidRPr="00F562C2">
        <w:rPr>
          <w:lang w:val="ru-RU"/>
        </w:rPr>
        <w:t xml:space="preserve">Задание 1. Создание таблицы </w:t>
      </w:r>
      <w:r>
        <w:t>tours</w:t>
      </w:r>
    </w:p>
    <w:p w14:paraId="1AF3664D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>Создадим таблицу для хранения информации о туристических турах: название, страна, продолжительность и цена в долларах США.</w:t>
      </w:r>
    </w:p>
    <w:p w14:paraId="06A84C47" w14:textId="77777777" w:rsidR="00484315" w:rsidRDefault="00136A5A">
      <w:pPr>
        <w:shd w:val="clear" w:color="auto" w:fill="F2F2F2"/>
        <w:spacing w:before="80" w:after="120" w:line="240" w:lineRule="auto"/>
        <w:ind w:left="283" w:right="170"/>
      </w:pPr>
      <w:r>
        <w:rPr>
          <w:rFonts w:ascii="Consolas" w:eastAsia="Consolas" w:hAnsi="Consolas"/>
          <w:sz w:val="18"/>
        </w:rPr>
        <w:t>DROP TABLE IF EXISTS tours;</w:t>
      </w:r>
      <w:r>
        <w:br/>
      </w:r>
      <w:r>
        <w:rPr>
          <w:rFonts w:ascii="Consolas" w:eastAsia="Consolas" w:hAnsi="Consolas"/>
          <w:sz w:val="18"/>
        </w:rPr>
        <w:t xml:space="preserve"> </w:t>
      </w:r>
      <w:r>
        <w:br/>
      </w:r>
      <w:r>
        <w:rPr>
          <w:rFonts w:ascii="Consolas" w:eastAsia="Consolas" w:hAnsi="Consolas"/>
          <w:sz w:val="18"/>
        </w:rPr>
        <w:t>CREATE TABLE tours (</w:t>
      </w:r>
      <w:r>
        <w:br/>
      </w:r>
      <w:r>
        <w:rPr>
          <w:rFonts w:ascii="Consolas" w:eastAsia="Consolas" w:hAnsi="Consolas"/>
          <w:sz w:val="18"/>
        </w:rPr>
        <w:t xml:space="preserve">    tour_id INTEGER PRIMARY KEY,</w:t>
      </w:r>
      <w:r>
        <w:br/>
      </w:r>
      <w:r>
        <w:rPr>
          <w:rFonts w:ascii="Consolas" w:eastAsia="Consolas" w:hAnsi="Consolas"/>
          <w:sz w:val="18"/>
        </w:rPr>
        <w:t xml:space="preserve">    tour_name </w:t>
      </w:r>
      <w:proofErr w:type="gramStart"/>
      <w:r>
        <w:rPr>
          <w:rFonts w:ascii="Consolas" w:eastAsia="Consolas" w:hAnsi="Consolas"/>
          <w:sz w:val="18"/>
        </w:rPr>
        <w:t>VARCHAR(</w:t>
      </w:r>
      <w:proofErr w:type="gramEnd"/>
      <w:r>
        <w:rPr>
          <w:rFonts w:ascii="Consolas" w:eastAsia="Consolas" w:hAnsi="Consolas"/>
          <w:sz w:val="18"/>
        </w:rPr>
        <w:t>100) NOT NULL,</w:t>
      </w:r>
      <w:r>
        <w:br/>
      </w:r>
      <w:r>
        <w:rPr>
          <w:rFonts w:ascii="Consolas" w:eastAsia="Consolas" w:hAnsi="Consolas"/>
          <w:sz w:val="18"/>
        </w:rPr>
        <w:t xml:space="preserve">    country </w:t>
      </w:r>
      <w:proofErr w:type="gramStart"/>
      <w:r>
        <w:rPr>
          <w:rFonts w:ascii="Consolas" w:eastAsia="Consolas" w:hAnsi="Consolas"/>
          <w:sz w:val="18"/>
        </w:rPr>
        <w:t>VARCHAR(</w:t>
      </w:r>
      <w:proofErr w:type="gramEnd"/>
      <w:r>
        <w:rPr>
          <w:rFonts w:ascii="Consolas" w:eastAsia="Consolas" w:hAnsi="Consolas"/>
          <w:sz w:val="18"/>
        </w:rPr>
        <w:t>50) NOT NULL,</w:t>
      </w:r>
      <w:r>
        <w:br/>
      </w:r>
      <w:r>
        <w:rPr>
          <w:rFonts w:ascii="Consolas" w:eastAsia="Consolas" w:hAnsi="Consolas"/>
          <w:sz w:val="18"/>
        </w:rPr>
        <w:t xml:space="preserve">    duration_days INTEGER NOT NULL,</w:t>
      </w:r>
      <w:r>
        <w:br/>
      </w:r>
      <w:r>
        <w:rPr>
          <w:rFonts w:ascii="Consolas" w:eastAsia="Consolas" w:hAnsi="Consolas"/>
          <w:sz w:val="18"/>
        </w:rPr>
        <w:t xml:space="preserve">    price_usd </w:t>
      </w:r>
      <w:proofErr w:type="gramStart"/>
      <w:r>
        <w:rPr>
          <w:rFonts w:ascii="Consolas" w:eastAsia="Consolas" w:hAnsi="Consolas"/>
          <w:sz w:val="18"/>
        </w:rPr>
        <w:t>NUMERIC(</w:t>
      </w:r>
      <w:proofErr w:type="gramEnd"/>
      <w:r>
        <w:rPr>
          <w:rFonts w:ascii="Consolas" w:eastAsia="Consolas" w:hAnsi="Consolas"/>
          <w:sz w:val="18"/>
        </w:rPr>
        <w:t>10, 2) NOT NULL</w:t>
      </w:r>
      <w:r>
        <w:br/>
      </w:r>
      <w:r>
        <w:rPr>
          <w:rFonts w:ascii="Consolas" w:eastAsia="Consolas" w:hAnsi="Consolas"/>
          <w:sz w:val="18"/>
        </w:rPr>
        <w:t>);</w:t>
      </w:r>
    </w:p>
    <w:p w14:paraId="0182EB08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Поле </w:t>
      </w:r>
      <w:r>
        <w:t>tour</w:t>
      </w:r>
      <w:r w:rsidRPr="00F562C2">
        <w:rPr>
          <w:lang w:val="ru-RU"/>
        </w:rPr>
        <w:t>_</w:t>
      </w:r>
      <w:r>
        <w:t>id</w:t>
      </w:r>
      <w:r w:rsidRPr="00F562C2">
        <w:rPr>
          <w:lang w:val="ru-RU"/>
        </w:rPr>
        <w:t xml:space="preserve"> является первичным ключом. Тип </w:t>
      </w:r>
      <w:r>
        <w:t>VARCHAR</w:t>
      </w:r>
      <w:r w:rsidRPr="00F562C2">
        <w:rPr>
          <w:lang w:val="ru-RU"/>
        </w:rPr>
        <w:t xml:space="preserve"> предназначен для текста, </w:t>
      </w:r>
      <w:r>
        <w:t>INTEGER</w:t>
      </w:r>
      <w:r w:rsidRPr="00F562C2">
        <w:rPr>
          <w:lang w:val="ru-RU"/>
        </w:rPr>
        <w:t xml:space="preserve"> — для целых чисел, </w:t>
      </w:r>
      <w:r>
        <w:t>NUMERIC</w:t>
      </w:r>
      <w:r w:rsidRPr="00F562C2">
        <w:rPr>
          <w:lang w:val="ru-RU"/>
        </w:rPr>
        <w:t>(10, 2) — для чисел с двумя знаками после запятой.</w:t>
      </w:r>
    </w:p>
    <w:p w14:paraId="167F3DF8" w14:textId="77777777" w:rsidR="00484315" w:rsidRPr="00F562C2" w:rsidRDefault="00136A5A">
      <w:pPr>
        <w:pStyle w:val="21"/>
        <w:rPr>
          <w:lang w:val="ru-RU"/>
        </w:rPr>
      </w:pPr>
      <w:r w:rsidRPr="00F562C2">
        <w:rPr>
          <w:lang w:val="ru-RU"/>
        </w:rPr>
        <w:t>Задание 2. Заполнение таблицы</w:t>
      </w:r>
    </w:p>
    <w:p w14:paraId="2A78FF14" w14:textId="77777777" w:rsidR="00484315" w:rsidRPr="00F562C2" w:rsidRDefault="00136A5A">
      <w:pPr>
        <w:shd w:val="clear" w:color="auto" w:fill="F2F2F2"/>
        <w:spacing w:before="80" w:after="120" w:line="240" w:lineRule="auto"/>
        <w:ind w:left="283" w:right="170"/>
        <w:rPr>
          <w:lang w:val="ru-RU"/>
        </w:rPr>
      </w:pPr>
      <w:r>
        <w:rPr>
          <w:rFonts w:ascii="Consolas" w:eastAsia="Consolas" w:hAnsi="Consolas"/>
          <w:sz w:val="18"/>
        </w:rPr>
        <w:t>INSERT</w:t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INTO</w:t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tours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proofErr w:type="gramStart"/>
      <w:r w:rsidRPr="00F562C2">
        <w:rPr>
          <w:rFonts w:ascii="Consolas" w:eastAsia="Consolas" w:hAnsi="Consolas"/>
          <w:sz w:val="18"/>
          <w:lang w:val="ru-RU"/>
        </w:rPr>
        <w:t xml:space="preserve">   (</w:t>
      </w:r>
      <w:proofErr w:type="gramEnd"/>
      <w:r>
        <w:rPr>
          <w:rFonts w:ascii="Consolas" w:eastAsia="Consolas" w:hAnsi="Consolas"/>
          <w:sz w:val="18"/>
        </w:rPr>
        <w:t>tour</w:t>
      </w:r>
      <w:r w:rsidRPr="00F562C2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id</w:t>
      </w:r>
      <w:r w:rsidRPr="00F562C2">
        <w:rPr>
          <w:rFonts w:ascii="Consolas" w:eastAsia="Consolas" w:hAnsi="Consolas"/>
          <w:sz w:val="18"/>
          <w:lang w:val="ru-RU"/>
        </w:rPr>
        <w:t xml:space="preserve">, </w:t>
      </w:r>
      <w:r>
        <w:rPr>
          <w:rFonts w:ascii="Consolas" w:eastAsia="Consolas" w:hAnsi="Consolas"/>
          <w:sz w:val="18"/>
        </w:rPr>
        <w:t>tour</w:t>
      </w:r>
      <w:r w:rsidRPr="00F562C2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name</w:t>
      </w:r>
      <w:r w:rsidRPr="00F562C2">
        <w:rPr>
          <w:rFonts w:ascii="Consolas" w:eastAsia="Consolas" w:hAnsi="Consolas"/>
          <w:sz w:val="18"/>
          <w:lang w:val="ru-RU"/>
        </w:rPr>
        <w:t xml:space="preserve">, </w:t>
      </w:r>
      <w:r>
        <w:rPr>
          <w:rFonts w:ascii="Consolas" w:eastAsia="Consolas" w:hAnsi="Consolas"/>
          <w:sz w:val="18"/>
        </w:rPr>
        <w:t>country</w:t>
      </w:r>
      <w:r w:rsidRPr="00F562C2">
        <w:rPr>
          <w:rFonts w:ascii="Consolas" w:eastAsia="Consolas" w:hAnsi="Consolas"/>
          <w:sz w:val="18"/>
          <w:lang w:val="ru-RU"/>
        </w:rPr>
        <w:t xml:space="preserve">, </w:t>
      </w:r>
      <w:r>
        <w:rPr>
          <w:rFonts w:ascii="Consolas" w:eastAsia="Consolas" w:hAnsi="Consolas"/>
          <w:sz w:val="18"/>
        </w:rPr>
        <w:t>duration</w:t>
      </w:r>
      <w:r w:rsidRPr="00F562C2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days</w:t>
      </w:r>
      <w:r w:rsidRPr="00F562C2">
        <w:rPr>
          <w:rFonts w:ascii="Consolas" w:eastAsia="Consolas" w:hAnsi="Consolas"/>
          <w:sz w:val="18"/>
          <w:lang w:val="ru-RU"/>
        </w:rPr>
        <w:t xml:space="preserve">, </w:t>
      </w:r>
      <w:r>
        <w:rPr>
          <w:rFonts w:ascii="Consolas" w:eastAsia="Consolas" w:hAnsi="Consolas"/>
          <w:sz w:val="18"/>
        </w:rPr>
        <w:t>price</w:t>
      </w:r>
      <w:r w:rsidRPr="00F562C2">
        <w:rPr>
          <w:rFonts w:ascii="Consolas" w:eastAsia="Consolas" w:hAnsi="Consolas"/>
          <w:sz w:val="18"/>
          <w:lang w:val="ru-RU"/>
        </w:rPr>
        <w:t>_</w:t>
      </w:r>
      <w:proofErr w:type="spellStart"/>
      <w:r>
        <w:rPr>
          <w:rFonts w:ascii="Consolas" w:eastAsia="Consolas" w:hAnsi="Consolas"/>
          <w:sz w:val="18"/>
        </w:rPr>
        <w:t>usd</w:t>
      </w:r>
      <w:proofErr w:type="spellEnd"/>
      <w:r w:rsidRPr="00F562C2">
        <w:rPr>
          <w:rFonts w:ascii="Consolas" w:eastAsia="Consolas" w:hAnsi="Consolas"/>
          <w:sz w:val="18"/>
          <w:lang w:val="ru-RU"/>
        </w:rPr>
        <w:t>)</w:t>
      </w:r>
      <w:r w:rsidRPr="00F562C2">
        <w:rPr>
          <w:lang w:val="ru-RU"/>
        </w:rPr>
        <w:br/>
      </w:r>
      <w:r>
        <w:rPr>
          <w:rFonts w:ascii="Consolas" w:eastAsia="Consolas" w:hAnsi="Consolas"/>
          <w:sz w:val="18"/>
        </w:rPr>
        <w:t>VALUES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proofErr w:type="gramStart"/>
      <w:r w:rsidRPr="00F562C2">
        <w:rPr>
          <w:rFonts w:ascii="Consolas" w:eastAsia="Consolas" w:hAnsi="Consolas"/>
          <w:sz w:val="18"/>
          <w:lang w:val="ru-RU"/>
        </w:rPr>
        <w:t xml:space="preserve">   (</w:t>
      </w:r>
      <w:proofErr w:type="gramEnd"/>
      <w:r w:rsidRPr="00F562C2">
        <w:rPr>
          <w:rFonts w:ascii="Consolas" w:eastAsia="Consolas" w:hAnsi="Consolas"/>
          <w:sz w:val="18"/>
          <w:lang w:val="ru-RU"/>
        </w:rPr>
        <w:t>1, 'Отдых в Анталье', 'Турция', 7, 650.00),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proofErr w:type="gramStart"/>
      <w:r w:rsidRPr="00F562C2">
        <w:rPr>
          <w:rFonts w:ascii="Consolas" w:eastAsia="Consolas" w:hAnsi="Consolas"/>
          <w:sz w:val="18"/>
          <w:lang w:val="ru-RU"/>
        </w:rPr>
        <w:t xml:space="preserve">   (</w:t>
      </w:r>
      <w:proofErr w:type="gramEnd"/>
      <w:r w:rsidRPr="00F562C2">
        <w:rPr>
          <w:rFonts w:ascii="Consolas" w:eastAsia="Consolas" w:hAnsi="Consolas"/>
          <w:sz w:val="18"/>
          <w:lang w:val="ru-RU"/>
        </w:rPr>
        <w:t>2, 'Экскурсии в Стамбуле', 'Турция', 5, 480.00),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proofErr w:type="gramStart"/>
      <w:r w:rsidRPr="00F562C2">
        <w:rPr>
          <w:rFonts w:ascii="Consolas" w:eastAsia="Consolas" w:hAnsi="Consolas"/>
          <w:sz w:val="18"/>
          <w:lang w:val="ru-RU"/>
        </w:rPr>
        <w:t xml:space="preserve">   (</w:t>
      </w:r>
      <w:proofErr w:type="gramEnd"/>
      <w:r w:rsidRPr="00F562C2">
        <w:rPr>
          <w:rFonts w:ascii="Consolas" w:eastAsia="Consolas" w:hAnsi="Consolas"/>
          <w:sz w:val="18"/>
          <w:lang w:val="ru-RU"/>
        </w:rPr>
        <w:t>3, 'Отдых в Дубае', 'ОАЭ', 7, 900.00),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proofErr w:type="gramStart"/>
      <w:r w:rsidRPr="00F562C2">
        <w:rPr>
          <w:rFonts w:ascii="Consolas" w:eastAsia="Consolas" w:hAnsi="Consolas"/>
          <w:sz w:val="18"/>
          <w:lang w:val="ru-RU"/>
        </w:rPr>
        <w:t xml:space="preserve">   (</w:t>
      </w:r>
      <w:proofErr w:type="gramEnd"/>
      <w:r w:rsidRPr="00F562C2">
        <w:rPr>
          <w:rFonts w:ascii="Consolas" w:eastAsia="Consolas" w:hAnsi="Consolas"/>
          <w:sz w:val="18"/>
          <w:lang w:val="ru-RU"/>
        </w:rPr>
        <w:t>4, 'Пляжи Пхукета', 'Таиланд', 10, 1100.00),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proofErr w:type="gramStart"/>
      <w:r w:rsidRPr="00F562C2">
        <w:rPr>
          <w:rFonts w:ascii="Consolas" w:eastAsia="Consolas" w:hAnsi="Consolas"/>
          <w:sz w:val="18"/>
          <w:lang w:val="ru-RU"/>
        </w:rPr>
        <w:t xml:space="preserve">   (</w:t>
      </w:r>
      <w:proofErr w:type="gramEnd"/>
      <w:r w:rsidRPr="00F562C2">
        <w:rPr>
          <w:rFonts w:ascii="Consolas" w:eastAsia="Consolas" w:hAnsi="Consolas"/>
          <w:sz w:val="18"/>
          <w:lang w:val="ru-RU"/>
        </w:rPr>
        <w:t>5, 'Отдых в Аланье', 'Турция', 10, 820.00);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lastRenderedPageBreak/>
        <w:t xml:space="preserve"> </w:t>
      </w:r>
      <w:r w:rsidRPr="00F562C2">
        <w:rPr>
          <w:lang w:val="ru-RU"/>
        </w:rPr>
        <w:br/>
      </w:r>
      <w:r>
        <w:rPr>
          <w:rFonts w:ascii="Consolas" w:eastAsia="Consolas" w:hAnsi="Consolas"/>
          <w:sz w:val="18"/>
        </w:rPr>
        <w:t>SELECT</w:t>
      </w:r>
      <w:r w:rsidRPr="00F562C2">
        <w:rPr>
          <w:rFonts w:ascii="Consolas" w:eastAsia="Consolas" w:hAnsi="Consolas"/>
          <w:sz w:val="18"/>
          <w:lang w:val="ru-RU"/>
        </w:rPr>
        <w:t xml:space="preserve"> *</w:t>
      </w:r>
      <w:r w:rsidRPr="00F562C2">
        <w:rPr>
          <w:lang w:val="ru-RU"/>
        </w:rPr>
        <w:br/>
      </w:r>
      <w:r>
        <w:rPr>
          <w:rFonts w:ascii="Consolas" w:eastAsia="Consolas" w:hAnsi="Consolas"/>
          <w:sz w:val="18"/>
        </w:rPr>
        <w:t>FROM</w:t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tours</w:t>
      </w:r>
      <w:r w:rsidRPr="00F562C2">
        <w:rPr>
          <w:rFonts w:ascii="Consolas" w:eastAsia="Consolas" w:hAnsi="Consolas"/>
          <w:sz w:val="18"/>
          <w:lang w:val="ru-RU"/>
        </w:rPr>
        <w:t>;</w:t>
      </w:r>
    </w:p>
    <w:p w14:paraId="7EDE7924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После добавления записей запрос </w:t>
      </w:r>
      <w:r>
        <w:t>SELECT</w:t>
      </w:r>
      <w:r w:rsidRPr="00F562C2">
        <w:rPr>
          <w:lang w:val="ru-RU"/>
        </w:rPr>
        <w:t xml:space="preserve"> * </w:t>
      </w:r>
      <w:r>
        <w:t>FROM</w:t>
      </w:r>
      <w:r w:rsidRPr="00F562C2">
        <w:rPr>
          <w:lang w:val="ru-RU"/>
        </w:rPr>
        <w:t xml:space="preserve"> </w:t>
      </w:r>
      <w:r>
        <w:t>tours</w:t>
      </w:r>
      <w:r w:rsidRPr="00F562C2">
        <w:rPr>
          <w:lang w:val="ru-RU"/>
        </w:rPr>
        <w:t xml:space="preserve"> выводит содержимое таблицы для проверки.</w:t>
      </w:r>
    </w:p>
    <w:p w14:paraId="37DA5E97" w14:textId="77777777" w:rsidR="00484315" w:rsidRPr="00F562C2" w:rsidRDefault="00136A5A">
      <w:pPr>
        <w:pStyle w:val="21"/>
        <w:rPr>
          <w:lang w:val="ru-RU"/>
        </w:rPr>
      </w:pPr>
      <w:r w:rsidRPr="00F562C2">
        <w:rPr>
          <w:lang w:val="ru-RU"/>
        </w:rPr>
        <w:t>Задание 3. Вычисляемый столбец «Цена в рублях»</w:t>
      </w:r>
    </w:p>
    <w:p w14:paraId="4F6B9681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>Стоимость каждого тура переведём в рубли, умножив цену в долларах на условный курс 90.</w:t>
      </w:r>
    </w:p>
    <w:p w14:paraId="6D79AFEC" w14:textId="77777777" w:rsidR="00484315" w:rsidRDefault="00136A5A">
      <w:pPr>
        <w:shd w:val="clear" w:color="auto" w:fill="F2F2F2"/>
        <w:spacing w:before="80" w:after="120" w:line="240" w:lineRule="auto"/>
        <w:ind w:left="283" w:right="170"/>
      </w:pPr>
      <w:r>
        <w:rPr>
          <w:rFonts w:ascii="Consolas" w:eastAsia="Consolas" w:hAnsi="Consolas"/>
          <w:sz w:val="18"/>
        </w:rPr>
        <w:t>SELECT</w:t>
      </w:r>
      <w:r>
        <w:br/>
      </w: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tour_id</w:t>
      </w:r>
      <w:proofErr w:type="spellEnd"/>
      <w:r>
        <w:rPr>
          <w:rFonts w:ascii="Consolas" w:eastAsia="Consolas" w:hAnsi="Consolas"/>
          <w:sz w:val="18"/>
        </w:rPr>
        <w:t>,</w:t>
      </w:r>
      <w:r>
        <w:br/>
      </w: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tour_name</w:t>
      </w:r>
      <w:proofErr w:type="spellEnd"/>
      <w:r>
        <w:rPr>
          <w:rFonts w:ascii="Consolas" w:eastAsia="Consolas" w:hAnsi="Consolas"/>
          <w:sz w:val="18"/>
        </w:rPr>
        <w:t>,</w:t>
      </w:r>
      <w:r>
        <w:br/>
      </w:r>
      <w:r>
        <w:rPr>
          <w:rFonts w:ascii="Consolas" w:eastAsia="Consolas" w:hAnsi="Consolas"/>
          <w:sz w:val="18"/>
        </w:rPr>
        <w:t xml:space="preserve">    country,</w:t>
      </w:r>
      <w:r>
        <w:br/>
      </w:r>
      <w:r>
        <w:rPr>
          <w:rFonts w:ascii="Consolas" w:eastAsia="Consolas" w:hAnsi="Consolas"/>
          <w:sz w:val="18"/>
        </w:rPr>
        <w:t xml:space="preserve">    price_usd,</w:t>
      </w:r>
      <w:r>
        <w:br/>
      </w:r>
      <w:r>
        <w:rPr>
          <w:rFonts w:ascii="Consolas" w:eastAsia="Consolas" w:hAnsi="Consolas"/>
          <w:sz w:val="18"/>
        </w:rPr>
        <w:t xml:space="preserve">    price_usd * 90 AS price_rub</w:t>
      </w:r>
      <w:r>
        <w:br/>
      </w:r>
      <w:r>
        <w:rPr>
          <w:rFonts w:ascii="Consolas" w:eastAsia="Consolas" w:hAnsi="Consolas"/>
          <w:sz w:val="18"/>
        </w:rPr>
        <w:t>FROM tours;</w:t>
      </w:r>
    </w:p>
    <w:p w14:paraId="705EE180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>Например, тур стоимостью 650 долларов при заданном курсе стоит 58 500 рублей. Курс используется только как учебное допущение.</w:t>
      </w:r>
    </w:p>
    <w:p w14:paraId="02FDD394" w14:textId="77777777" w:rsidR="00484315" w:rsidRPr="00F562C2" w:rsidRDefault="00136A5A">
      <w:pPr>
        <w:pStyle w:val="21"/>
        <w:rPr>
          <w:lang w:val="ru-RU"/>
        </w:rPr>
      </w:pPr>
      <w:r w:rsidRPr="00F562C2">
        <w:rPr>
          <w:lang w:val="ru-RU"/>
        </w:rPr>
        <w:t>Задание 4. Вывод туров в Турцию</w:t>
      </w:r>
    </w:p>
    <w:p w14:paraId="5EAA93C7" w14:textId="77777777" w:rsidR="00484315" w:rsidRDefault="00136A5A">
      <w:pPr>
        <w:shd w:val="clear" w:color="auto" w:fill="F2F2F2"/>
        <w:spacing w:before="80" w:after="120" w:line="240" w:lineRule="auto"/>
        <w:ind w:left="283" w:right="170"/>
      </w:pPr>
      <w:r>
        <w:rPr>
          <w:rFonts w:ascii="Consolas" w:eastAsia="Consolas" w:hAnsi="Consolas"/>
          <w:sz w:val="18"/>
        </w:rPr>
        <w:t>SELECT</w:t>
      </w:r>
      <w:r>
        <w:br/>
      </w: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tour_id</w:t>
      </w:r>
      <w:proofErr w:type="spellEnd"/>
      <w:r>
        <w:rPr>
          <w:rFonts w:ascii="Consolas" w:eastAsia="Consolas" w:hAnsi="Consolas"/>
          <w:sz w:val="18"/>
        </w:rPr>
        <w:t>,</w:t>
      </w:r>
      <w:r>
        <w:br/>
      </w: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tour_name</w:t>
      </w:r>
      <w:proofErr w:type="spellEnd"/>
      <w:r>
        <w:rPr>
          <w:rFonts w:ascii="Consolas" w:eastAsia="Consolas" w:hAnsi="Consolas"/>
          <w:sz w:val="18"/>
        </w:rPr>
        <w:t>,</w:t>
      </w:r>
      <w:r>
        <w:br/>
      </w:r>
      <w:r>
        <w:rPr>
          <w:rFonts w:ascii="Consolas" w:eastAsia="Consolas" w:hAnsi="Consolas"/>
          <w:sz w:val="18"/>
        </w:rPr>
        <w:t xml:space="preserve">    country,</w:t>
      </w:r>
      <w:r>
        <w:br/>
      </w:r>
      <w:r>
        <w:rPr>
          <w:rFonts w:ascii="Consolas" w:eastAsia="Consolas" w:hAnsi="Consolas"/>
          <w:sz w:val="18"/>
        </w:rPr>
        <w:t xml:space="preserve">    duration_days,</w:t>
      </w:r>
      <w:r>
        <w:br/>
      </w:r>
      <w:r>
        <w:rPr>
          <w:rFonts w:ascii="Consolas" w:eastAsia="Consolas" w:hAnsi="Consolas"/>
          <w:sz w:val="18"/>
        </w:rPr>
        <w:t xml:space="preserve">    price_usd,</w:t>
      </w:r>
      <w:r>
        <w:br/>
      </w:r>
      <w:r>
        <w:rPr>
          <w:rFonts w:ascii="Consolas" w:eastAsia="Consolas" w:hAnsi="Consolas"/>
          <w:sz w:val="18"/>
        </w:rPr>
        <w:t xml:space="preserve">    price_usd * 90 AS price_rub</w:t>
      </w:r>
      <w:r>
        <w:br/>
      </w:r>
      <w:r>
        <w:rPr>
          <w:rFonts w:ascii="Consolas" w:eastAsia="Consolas" w:hAnsi="Consolas"/>
          <w:sz w:val="18"/>
        </w:rPr>
        <w:t>FROM tours</w:t>
      </w:r>
      <w:r>
        <w:br/>
      </w:r>
      <w:r>
        <w:rPr>
          <w:rFonts w:ascii="Consolas" w:eastAsia="Consolas" w:hAnsi="Consolas"/>
          <w:sz w:val="18"/>
        </w:rPr>
        <w:t>WHERE country = 'Турция'</w:t>
      </w:r>
      <w:r>
        <w:br/>
      </w:r>
      <w:r>
        <w:rPr>
          <w:rFonts w:ascii="Consolas" w:eastAsia="Consolas" w:hAnsi="Consolas"/>
          <w:sz w:val="18"/>
        </w:rPr>
        <w:t>ORDER BY price_usd;</w:t>
      </w:r>
    </w:p>
    <w:p w14:paraId="50F43048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Условие </w:t>
      </w:r>
      <w:r>
        <w:t>WHERE</w:t>
      </w:r>
      <w:r w:rsidRPr="00F562C2">
        <w:rPr>
          <w:lang w:val="ru-RU"/>
        </w:rPr>
        <w:t xml:space="preserve"> оставляет только туры в Турцию, а </w:t>
      </w:r>
      <w:r>
        <w:t>ORDER</w:t>
      </w:r>
      <w:r w:rsidRPr="00F562C2">
        <w:rPr>
          <w:lang w:val="ru-RU"/>
        </w:rPr>
        <w:t xml:space="preserve"> </w:t>
      </w:r>
      <w:r>
        <w:t>BY</w:t>
      </w:r>
      <w:r w:rsidRPr="00F562C2">
        <w:rPr>
          <w:lang w:val="ru-RU"/>
        </w:rPr>
        <w:t xml:space="preserve"> сортирует их по цене в долларах по возрастанию. При приведённых тестовых данных запрос возвращает три тура.</w:t>
      </w:r>
    </w:p>
    <w:p w14:paraId="42ED15B8" w14:textId="77777777" w:rsidR="00484315" w:rsidRPr="00F562C2" w:rsidRDefault="00136A5A">
      <w:pPr>
        <w:pStyle w:val="1"/>
        <w:rPr>
          <w:lang w:val="ru-RU"/>
        </w:rPr>
      </w:pPr>
      <w:r w:rsidRPr="00F562C2">
        <w:rPr>
          <w:lang w:val="ru-RU"/>
        </w:rPr>
        <w:t>4. Результаты работы</w:t>
      </w:r>
    </w:p>
    <w:p w14:paraId="1C670C56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Создана таблица </w:t>
      </w:r>
      <w:r>
        <w:t>tours</w:t>
      </w:r>
      <w:r w:rsidRPr="00F562C2">
        <w:rPr>
          <w:lang w:val="ru-RU"/>
        </w:rPr>
        <w:t xml:space="preserve"> и добавлено пять записей. Выполнены запросы на вывод данных, расчёт цены в рублях и фильтрацию туров по стране назначения.</w:t>
      </w:r>
    </w:p>
    <w:p w14:paraId="38510693" w14:textId="77777777" w:rsidR="00484315" w:rsidRPr="00F562C2" w:rsidRDefault="00136A5A">
      <w:pPr>
        <w:pStyle w:val="1"/>
        <w:rPr>
          <w:lang w:val="ru-RU"/>
        </w:rPr>
      </w:pPr>
      <w:r w:rsidRPr="00F562C2">
        <w:rPr>
          <w:lang w:val="ru-RU"/>
        </w:rPr>
        <w:t>5. Вывод</w:t>
      </w:r>
    </w:p>
    <w:p w14:paraId="17760C3F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В ходе лабораторной работы изучены создание таблиц, добавление данных и выборка записей средствами </w:t>
      </w:r>
      <w:r>
        <w:t>SQL</w:t>
      </w:r>
      <w:r w:rsidRPr="00F562C2">
        <w:rPr>
          <w:lang w:val="ru-RU"/>
        </w:rPr>
        <w:t>. Получены навыки применения вычисляемых столбцов, псевдонимов, фильтрации и сортировки.</w:t>
      </w:r>
    </w:p>
    <w:p w14:paraId="26C0945F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br w:type="page"/>
      </w:r>
    </w:p>
    <w:p w14:paraId="4508BEED" w14:textId="77777777" w:rsidR="00484315" w:rsidRPr="00F562C2" w:rsidRDefault="00136A5A">
      <w:pPr>
        <w:pStyle w:val="1"/>
        <w:rPr>
          <w:lang w:val="ru-RU"/>
        </w:rPr>
      </w:pPr>
      <w:r w:rsidRPr="00F562C2">
        <w:rPr>
          <w:lang w:val="ru-RU"/>
        </w:rPr>
        <w:lastRenderedPageBreak/>
        <w:t>Лабораторная работа 3</w:t>
      </w:r>
    </w:p>
    <w:p w14:paraId="7B916FB2" w14:textId="77777777" w:rsidR="00484315" w:rsidRPr="00F562C2" w:rsidRDefault="00136A5A">
      <w:pPr>
        <w:pStyle w:val="1"/>
        <w:rPr>
          <w:lang w:val="ru-RU"/>
        </w:rPr>
      </w:pPr>
      <w:r w:rsidRPr="00F562C2">
        <w:rPr>
          <w:lang w:val="ru-RU"/>
        </w:rPr>
        <w:t>1. Цель работы</w:t>
      </w:r>
    </w:p>
    <w:p w14:paraId="15770B8F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Получить навыки создания связанных таблиц, объединения данных с помощью </w:t>
      </w:r>
      <w:r>
        <w:t>INNER</w:t>
      </w:r>
      <w:r w:rsidRPr="00F562C2">
        <w:rPr>
          <w:lang w:val="ru-RU"/>
        </w:rPr>
        <w:t xml:space="preserve"> </w:t>
      </w:r>
      <w:r>
        <w:t>JOIN</w:t>
      </w:r>
      <w:r w:rsidRPr="00F562C2">
        <w:rPr>
          <w:lang w:val="ru-RU"/>
        </w:rPr>
        <w:t xml:space="preserve"> и </w:t>
      </w:r>
      <w:r>
        <w:t>LEFT</w:t>
      </w:r>
      <w:r w:rsidRPr="00F562C2">
        <w:rPr>
          <w:lang w:val="ru-RU"/>
        </w:rPr>
        <w:t xml:space="preserve"> </w:t>
      </w:r>
      <w:r>
        <w:t>JOIN</w:t>
      </w:r>
      <w:r w:rsidRPr="00F562C2">
        <w:rPr>
          <w:lang w:val="ru-RU"/>
        </w:rPr>
        <w:t>, а также поиска заказов, для которых отсутствуют записи в журнале.</w:t>
      </w:r>
    </w:p>
    <w:p w14:paraId="13032539" w14:textId="77777777" w:rsidR="00484315" w:rsidRPr="00F562C2" w:rsidRDefault="00136A5A">
      <w:pPr>
        <w:pStyle w:val="1"/>
        <w:rPr>
          <w:lang w:val="ru-RU"/>
        </w:rPr>
      </w:pPr>
      <w:r w:rsidRPr="00F562C2">
        <w:rPr>
          <w:lang w:val="ru-RU"/>
        </w:rPr>
        <w:t>2. Теоретические сведения</w:t>
      </w:r>
    </w:p>
    <w:p w14:paraId="7AB7BEFD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>В реляционной базе данные могут храниться в нескольких связанных таблицах. Первичный ключ (</w:t>
      </w:r>
      <w:r>
        <w:t>PRIMARY</w:t>
      </w:r>
      <w:r w:rsidRPr="00F562C2">
        <w:rPr>
          <w:lang w:val="ru-RU"/>
        </w:rPr>
        <w:t xml:space="preserve"> </w:t>
      </w:r>
      <w:r>
        <w:t>KEY</w:t>
      </w:r>
      <w:r w:rsidRPr="00F562C2">
        <w:rPr>
          <w:lang w:val="ru-RU"/>
        </w:rPr>
        <w:t>) однозначно идентифицирует запись. Внешний ключ (</w:t>
      </w:r>
      <w:r>
        <w:t>FOREIGN</w:t>
      </w:r>
      <w:r w:rsidRPr="00F562C2">
        <w:rPr>
          <w:lang w:val="ru-RU"/>
        </w:rPr>
        <w:t xml:space="preserve"> </w:t>
      </w:r>
      <w:r>
        <w:t>KEY</w:t>
      </w:r>
      <w:r w:rsidRPr="00F562C2">
        <w:rPr>
          <w:lang w:val="ru-RU"/>
        </w:rPr>
        <w:t>) ссылается на первичный ключ другой таблицы и помогает обеспечивать ссылочную целостность.</w:t>
      </w:r>
    </w:p>
    <w:p w14:paraId="7626F475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Оператор </w:t>
      </w:r>
      <w:r>
        <w:t>JOIN</w:t>
      </w:r>
      <w:r w:rsidRPr="00F562C2">
        <w:rPr>
          <w:lang w:val="ru-RU"/>
        </w:rPr>
        <w:t xml:space="preserve"> объединяет строки таблиц по условию, указанному после </w:t>
      </w:r>
      <w:r>
        <w:t>ON</w:t>
      </w:r>
      <w:r w:rsidRPr="00F562C2">
        <w:rPr>
          <w:lang w:val="ru-RU"/>
        </w:rPr>
        <w:t xml:space="preserve">. </w:t>
      </w:r>
      <w:r>
        <w:t>INNER</w:t>
      </w:r>
      <w:r w:rsidRPr="00F562C2">
        <w:rPr>
          <w:lang w:val="ru-RU"/>
        </w:rPr>
        <w:t xml:space="preserve"> </w:t>
      </w:r>
      <w:r>
        <w:t>JOIN</w:t>
      </w:r>
      <w:r w:rsidRPr="00F562C2">
        <w:rPr>
          <w:lang w:val="ru-RU"/>
        </w:rPr>
        <w:t xml:space="preserve"> возвращает только пары строк, для которых найдено совпадение. </w:t>
      </w:r>
      <w:r>
        <w:t>LEFT</w:t>
      </w:r>
      <w:r w:rsidRPr="00F562C2">
        <w:rPr>
          <w:lang w:val="ru-RU"/>
        </w:rPr>
        <w:t xml:space="preserve"> </w:t>
      </w:r>
      <w:r>
        <w:t>JOIN</w:t>
      </w:r>
      <w:r w:rsidRPr="00F562C2">
        <w:rPr>
          <w:lang w:val="ru-RU"/>
        </w:rPr>
        <w:t xml:space="preserve"> сохраняет все строки левой таблицы; если совпадения справа нет, поля правой таблицы получают значение </w:t>
      </w:r>
      <w:r>
        <w:t>NULL</w:t>
      </w:r>
      <w:r w:rsidRPr="00F562C2">
        <w:rPr>
          <w:lang w:val="ru-RU"/>
        </w:rPr>
        <w:t>.</w:t>
      </w:r>
    </w:p>
    <w:p w14:paraId="4F7D12C8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Проверка </w:t>
      </w:r>
      <w:r>
        <w:t>IS</w:t>
      </w:r>
      <w:r w:rsidRPr="00F562C2">
        <w:rPr>
          <w:lang w:val="ru-RU"/>
        </w:rPr>
        <w:t xml:space="preserve"> </w:t>
      </w:r>
      <w:r>
        <w:t>NULL</w:t>
      </w:r>
      <w:r w:rsidRPr="00F562C2">
        <w:rPr>
          <w:lang w:val="ru-RU"/>
        </w:rPr>
        <w:t xml:space="preserve"> используется для выявления отсутствующих значений. </w:t>
      </w:r>
      <w:r>
        <w:t>WHERE</w:t>
      </w:r>
      <w:r w:rsidRPr="00F562C2">
        <w:rPr>
          <w:lang w:val="ru-RU"/>
        </w:rPr>
        <w:t xml:space="preserve"> фильтрует строки результата, а </w:t>
      </w:r>
      <w:r>
        <w:t>ORDER</w:t>
      </w:r>
      <w:r w:rsidRPr="00F562C2">
        <w:rPr>
          <w:lang w:val="ru-RU"/>
        </w:rPr>
        <w:t xml:space="preserve"> </w:t>
      </w:r>
      <w:r>
        <w:t>BY</w:t>
      </w:r>
      <w:r w:rsidRPr="00F562C2">
        <w:rPr>
          <w:lang w:val="ru-RU"/>
        </w:rPr>
        <w:t xml:space="preserve"> задаёт порядок сортировки. Псевдонимы таблиц упрощают запись запросов.</w:t>
      </w:r>
    </w:p>
    <w:p w14:paraId="0C465A40" w14:textId="77777777" w:rsidR="00484315" w:rsidRPr="00F562C2" w:rsidRDefault="00136A5A">
      <w:pPr>
        <w:pStyle w:val="1"/>
        <w:rPr>
          <w:lang w:val="ru-RU"/>
        </w:rPr>
      </w:pPr>
      <w:r w:rsidRPr="00F562C2">
        <w:rPr>
          <w:lang w:val="ru-RU"/>
        </w:rPr>
        <w:t>3. Ход выполнения работы</w:t>
      </w:r>
    </w:p>
    <w:p w14:paraId="020109B1" w14:textId="77777777" w:rsidR="00484315" w:rsidRPr="00F562C2" w:rsidRDefault="00136A5A">
      <w:pPr>
        <w:pStyle w:val="21"/>
        <w:rPr>
          <w:lang w:val="ru-RU"/>
        </w:rPr>
      </w:pPr>
      <w:r w:rsidRPr="00F562C2">
        <w:rPr>
          <w:lang w:val="ru-RU"/>
        </w:rPr>
        <w:t xml:space="preserve">Задание 1. Создание таблиц </w:t>
      </w:r>
      <w:r>
        <w:t>orders</w:t>
      </w:r>
      <w:r w:rsidRPr="00F562C2">
        <w:rPr>
          <w:lang w:val="ru-RU"/>
        </w:rPr>
        <w:t xml:space="preserve"> и </w:t>
      </w:r>
      <w:r>
        <w:t>orders</w:t>
      </w:r>
      <w:r w:rsidRPr="00F562C2">
        <w:rPr>
          <w:lang w:val="ru-RU"/>
        </w:rPr>
        <w:t>_</w:t>
      </w:r>
      <w:r>
        <w:t>log</w:t>
      </w:r>
    </w:p>
    <w:p w14:paraId="7CDD86DE" w14:textId="77777777" w:rsidR="00484315" w:rsidRDefault="00136A5A">
      <w:r w:rsidRPr="00F562C2">
        <w:rPr>
          <w:lang w:val="ru-RU"/>
        </w:rPr>
        <w:t xml:space="preserve">По варианту 19 необходимо создать таблицы </w:t>
      </w:r>
      <w:r>
        <w:t>orders</w:t>
      </w:r>
      <w:r w:rsidRPr="00F562C2">
        <w:rPr>
          <w:lang w:val="ru-RU"/>
        </w:rPr>
        <w:t>_</w:t>
      </w:r>
      <w:r>
        <w:t>log</w:t>
      </w:r>
      <w:r w:rsidRPr="00F562C2">
        <w:rPr>
          <w:lang w:val="ru-RU"/>
        </w:rPr>
        <w:t xml:space="preserve"> и </w:t>
      </w:r>
      <w:r>
        <w:t>orders</w:t>
      </w:r>
      <w:r w:rsidRPr="00F562C2">
        <w:rPr>
          <w:lang w:val="ru-RU"/>
        </w:rPr>
        <w:t xml:space="preserve">, заполнить их, вывести журнальные записи вместе с заказами с помощью </w:t>
      </w:r>
      <w:r>
        <w:t>INNER</w:t>
      </w:r>
      <w:r w:rsidRPr="00F562C2">
        <w:rPr>
          <w:lang w:val="ru-RU"/>
        </w:rPr>
        <w:t xml:space="preserve"> </w:t>
      </w:r>
      <w:r>
        <w:t>JOIN</w:t>
      </w:r>
      <w:r w:rsidRPr="00F562C2">
        <w:rPr>
          <w:lang w:val="ru-RU"/>
        </w:rPr>
        <w:t xml:space="preserve"> и найти заказы без записей в журнале с помощью </w:t>
      </w:r>
      <w:r>
        <w:t>LEFT JOIN.</w:t>
      </w:r>
    </w:p>
    <w:p w14:paraId="598BDC00" w14:textId="77777777" w:rsidR="00484315" w:rsidRDefault="00136A5A">
      <w:pPr>
        <w:shd w:val="clear" w:color="auto" w:fill="F2F2F2"/>
        <w:spacing w:before="80" w:after="120" w:line="240" w:lineRule="auto"/>
        <w:ind w:left="283" w:right="170"/>
      </w:pPr>
      <w:r>
        <w:rPr>
          <w:rFonts w:ascii="Consolas" w:eastAsia="Consolas" w:hAnsi="Consolas"/>
          <w:sz w:val="18"/>
        </w:rPr>
        <w:t>DROP TABLE IF EXISTS orders_log;</w:t>
      </w:r>
      <w:r>
        <w:br/>
      </w:r>
      <w:r>
        <w:rPr>
          <w:rFonts w:ascii="Consolas" w:eastAsia="Consolas" w:hAnsi="Consolas"/>
          <w:sz w:val="18"/>
        </w:rPr>
        <w:t>DROP TABLE IF EXISTS orders;</w:t>
      </w:r>
      <w:r>
        <w:br/>
      </w:r>
      <w:r>
        <w:rPr>
          <w:rFonts w:ascii="Consolas" w:eastAsia="Consolas" w:hAnsi="Consolas"/>
          <w:sz w:val="18"/>
        </w:rPr>
        <w:t xml:space="preserve"> </w:t>
      </w:r>
      <w:r>
        <w:br/>
      </w:r>
      <w:r>
        <w:rPr>
          <w:rFonts w:ascii="Consolas" w:eastAsia="Consolas" w:hAnsi="Consolas"/>
          <w:sz w:val="18"/>
        </w:rPr>
        <w:t>CREATE TABLE orders (</w:t>
      </w:r>
      <w:r>
        <w:br/>
      </w:r>
      <w:r>
        <w:rPr>
          <w:rFonts w:ascii="Consolas" w:eastAsia="Consolas" w:hAnsi="Consolas"/>
          <w:sz w:val="18"/>
        </w:rPr>
        <w:t xml:space="preserve">    order_id INTEGER PRIMARY KEY,</w:t>
      </w:r>
      <w:r>
        <w:br/>
      </w:r>
      <w:r>
        <w:rPr>
          <w:rFonts w:ascii="Consolas" w:eastAsia="Consolas" w:hAnsi="Consolas"/>
          <w:sz w:val="18"/>
        </w:rPr>
        <w:t xml:space="preserve">    customer_name VARCHAR(100) NOT NULL,</w:t>
      </w:r>
      <w:r>
        <w:br/>
      </w:r>
      <w:r>
        <w:rPr>
          <w:rFonts w:ascii="Consolas" w:eastAsia="Consolas" w:hAnsi="Consolas"/>
          <w:sz w:val="18"/>
        </w:rPr>
        <w:t xml:space="preserve">    order_date DATE NOT NULL,</w:t>
      </w:r>
      <w:r>
        <w:br/>
      </w:r>
      <w:r>
        <w:rPr>
          <w:rFonts w:ascii="Consolas" w:eastAsia="Consolas" w:hAnsi="Consolas"/>
          <w:sz w:val="18"/>
        </w:rPr>
        <w:t xml:space="preserve">    total_amount NUMERIC(10, 2) NOT NULL</w:t>
      </w:r>
      <w:r>
        <w:br/>
      </w:r>
      <w:r>
        <w:rPr>
          <w:rFonts w:ascii="Consolas" w:eastAsia="Consolas" w:hAnsi="Consolas"/>
          <w:sz w:val="18"/>
        </w:rPr>
        <w:t>);</w:t>
      </w:r>
      <w:r>
        <w:br/>
      </w:r>
      <w:r>
        <w:rPr>
          <w:rFonts w:ascii="Consolas" w:eastAsia="Consolas" w:hAnsi="Consolas"/>
          <w:sz w:val="18"/>
        </w:rPr>
        <w:t xml:space="preserve"> </w:t>
      </w:r>
      <w:r>
        <w:br/>
      </w:r>
      <w:r>
        <w:rPr>
          <w:rFonts w:ascii="Consolas" w:eastAsia="Consolas" w:hAnsi="Consolas"/>
          <w:sz w:val="18"/>
        </w:rPr>
        <w:t>CREATE TABLE orders_log (</w:t>
      </w:r>
      <w:r>
        <w:br/>
      </w:r>
      <w:r>
        <w:rPr>
          <w:rFonts w:ascii="Consolas" w:eastAsia="Consolas" w:hAnsi="Consolas"/>
          <w:sz w:val="18"/>
        </w:rPr>
        <w:t xml:space="preserve">    log_id INTEGER PRIMARY KEY,</w:t>
      </w:r>
      <w:r>
        <w:br/>
      </w:r>
      <w:r>
        <w:rPr>
          <w:rFonts w:ascii="Consolas" w:eastAsia="Consolas" w:hAnsi="Consolas"/>
          <w:sz w:val="18"/>
        </w:rPr>
        <w:t xml:space="preserve">    order_id INTEGER NOT NULL,</w:t>
      </w:r>
      <w:r>
        <w:br/>
      </w:r>
      <w:r>
        <w:rPr>
          <w:rFonts w:ascii="Consolas" w:eastAsia="Consolas" w:hAnsi="Consolas"/>
          <w:sz w:val="18"/>
        </w:rPr>
        <w:t xml:space="preserve">    event_date TIMESTAMP NOT NULL,</w:t>
      </w:r>
      <w:r>
        <w:br/>
      </w:r>
      <w:r>
        <w:rPr>
          <w:rFonts w:ascii="Consolas" w:eastAsia="Consolas" w:hAnsi="Consolas"/>
          <w:sz w:val="18"/>
        </w:rPr>
        <w:t xml:space="preserve">    status VARCHAR(30) NOT NULL,</w:t>
      </w:r>
      <w:r>
        <w:br/>
      </w:r>
      <w:r>
        <w:rPr>
          <w:rFonts w:ascii="Consolas" w:eastAsia="Consolas" w:hAnsi="Consolas"/>
          <w:sz w:val="18"/>
        </w:rPr>
        <w:t xml:space="preserve">    description VARCHAR(200),</w:t>
      </w:r>
      <w:r>
        <w:br/>
      </w:r>
      <w:r>
        <w:rPr>
          <w:rFonts w:ascii="Consolas" w:eastAsia="Consolas" w:hAnsi="Consolas"/>
          <w:sz w:val="18"/>
        </w:rPr>
        <w:t xml:space="preserve">    CONSTRAINT fk_orders_log_order</w:t>
      </w:r>
      <w:r>
        <w:br/>
      </w:r>
      <w:r>
        <w:rPr>
          <w:rFonts w:ascii="Consolas" w:eastAsia="Consolas" w:hAnsi="Consolas"/>
          <w:sz w:val="18"/>
        </w:rPr>
        <w:t xml:space="preserve">        FOREIGN KEY (order_id)</w:t>
      </w:r>
      <w:r>
        <w:br/>
      </w:r>
      <w:r>
        <w:rPr>
          <w:rFonts w:ascii="Consolas" w:eastAsia="Consolas" w:hAnsi="Consolas"/>
          <w:sz w:val="18"/>
        </w:rPr>
        <w:t xml:space="preserve">        REFERENCES orders(order_id)</w:t>
      </w:r>
      <w:r>
        <w:br/>
      </w:r>
      <w:r>
        <w:rPr>
          <w:rFonts w:ascii="Consolas" w:eastAsia="Consolas" w:hAnsi="Consolas"/>
          <w:sz w:val="18"/>
        </w:rPr>
        <w:t>);</w:t>
      </w:r>
    </w:p>
    <w:p w14:paraId="6583C563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lastRenderedPageBreak/>
        <w:t xml:space="preserve">В </w:t>
      </w:r>
      <w:r>
        <w:t>orders</w:t>
      </w:r>
      <w:r w:rsidRPr="00F562C2">
        <w:rPr>
          <w:lang w:val="ru-RU"/>
        </w:rPr>
        <w:t xml:space="preserve"> хранится основная информация о заказе. Таблица </w:t>
      </w:r>
      <w:r>
        <w:t>orders</w:t>
      </w:r>
      <w:r w:rsidRPr="00F562C2">
        <w:rPr>
          <w:lang w:val="ru-RU"/>
        </w:rPr>
        <w:t>_</w:t>
      </w:r>
      <w:r>
        <w:t>log</w:t>
      </w:r>
      <w:r w:rsidRPr="00F562C2">
        <w:rPr>
          <w:lang w:val="ru-RU"/>
        </w:rPr>
        <w:t xml:space="preserve"> хранит события по заказам. Один заказ может иметь несколько записей журнала.</w:t>
      </w:r>
    </w:p>
    <w:p w14:paraId="0B385B8F" w14:textId="77777777" w:rsidR="00484315" w:rsidRPr="00F562C2" w:rsidRDefault="00136A5A">
      <w:pPr>
        <w:pStyle w:val="21"/>
        <w:rPr>
          <w:lang w:val="ru-RU"/>
        </w:rPr>
      </w:pPr>
      <w:r w:rsidRPr="00F562C2">
        <w:rPr>
          <w:lang w:val="ru-RU"/>
        </w:rPr>
        <w:t>Задание 2. Заполнение таблиц</w:t>
      </w:r>
    </w:p>
    <w:p w14:paraId="0C1D2258" w14:textId="77777777" w:rsidR="00484315" w:rsidRPr="00F562C2" w:rsidRDefault="00136A5A">
      <w:pPr>
        <w:shd w:val="clear" w:color="auto" w:fill="F2F2F2"/>
        <w:spacing w:before="80" w:after="120" w:line="240" w:lineRule="auto"/>
        <w:ind w:left="283" w:right="170"/>
        <w:rPr>
          <w:lang w:val="ru-RU"/>
        </w:rPr>
      </w:pPr>
      <w:r>
        <w:rPr>
          <w:rFonts w:ascii="Consolas" w:eastAsia="Consolas" w:hAnsi="Consolas"/>
          <w:sz w:val="18"/>
        </w:rPr>
        <w:t>INSERT</w:t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INTO</w:t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orders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</w:t>
      </w:r>
      <w:r>
        <w:rPr>
          <w:rFonts w:ascii="Consolas" w:eastAsia="Consolas" w:hAnsi="Consolas"/>
          <w:sz w:val="18"/>
        </w:rPr>
        <w:t>order</w:t>
      </w:r>
      <w:r w:rsidRPr="00F562C2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id</w:t>
      </w:r>
      <w:r w:rsidRPr="00F562C2">
        <w:rPr>
          <w:rFonts w:ascii="Consolas" w:eastAsia="Consolas" w:hAnsi="Consolas"/>
          <w:sz w:val="18"/>
          <w:lang w:val="ru-RU"/>
        </w:rPr>
        <w:t xml:space="preserve">, </w:t>
      </w:r>
      <w:r>
        <w:rPr>
          <w:rFonts w:ascii="Consolas" w:eastAsia="Consolas" w:hAnsi="Consolas"/>
          <w:sz w:val="18"/>
        </w:rPr>
        <w:t>customer</w:t>
      </w:r>
      <w:r w:rsidRPr="00F562C2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name</w:t>
      </w:r>
      <w:r w:rsidRPr="00F562C2">
        <w:rPr>
          <w:rFonts w:ascii="Consolas" w:eastAsia="Consolas" w:hAnsi="Consolas"/>
          <w:sz w:val="18"/>
          <w:lang w:val="ru-RU"/>
        </w:rPr>
        <w:t xml:space="preserve">, </w:t>
      </w:r>
      <w:r>
        <w:rPr>
          <w:rFonts w:ascii="Consolas" w:eastAsia="Consolas" w:hAnsi="Consolas"/>
          <w:sz w:val="18"/>
        </w:rPr>
        <w:t>order</w:t>
      </w:r>
      <w:r w:rsidRPr="00F562C2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date</w:t>
      </w:r>
      <w:r w:rsidRPr="00F562C2">
        <w:rPr>
          <w:rFonts w:ascii="Consolas" w:eastAsia="Consolas" w:hAnsi="Consolas"/>
          <w:sz w:val="18"/>
          <w:lang w:val="ru-RU"/>
        </w:rPr>
        <w:t xml:space="preserve">, </w:t>
      </w:r>
      <w:r>
        <w:rPr>
          <w:rFonts w:ascii="Consolas" w:eastAsia="Consolas" w:hAnsi="Consolas"/>
          <w:sz w:val="18"/>
        </w:rPr>
        <w:t>total</w:t>
      </w:r>
      <w:r w:rsidRPr="00F562C2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amount</w:t>
      </w:r>
      <w:r w:rsidRPr="00F562C2">
        <w:rPr>
          <w:rFonts w:ascii="Consolas" w:eastAsia="Consolas" w:hAnsi="Consolas"/>
          <w:sz w:val="18"/>
          <w:lang w:val="ru-RU"/>
        </w:rPr>
        <w:t>)</w:t>
      </w:r>
      <w:r w:rsidRPr="00F562C2">
        <w:rPr>
          <w:lang w:val="ru-RU"/>
        </w:rPr>
        <w:br/>
      </w:r>
      <w:r>
        <w:rPr>
          <w:rFonts w:ascii="Consolas" w:eastAsia="Consolas" w:hAnsi="Consolas"/>
          <w:sz w:val="18"/>
        </w:rPr>
        <w:t>VALUES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(1, 'Иванов Иван', '2026-09-01', 12500.00),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(2, 'Петров Пётр', '2026-09-02', 8300.00),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(3, 'Сидорова Анна', '2026-09-03', 21900.00),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(4, 'Кузнецов Алексей', '2026-09-04', 5400.00),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(5, 'Смирнова Мария', '2026-09-05', 16700.00);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r w:rsidRPr="00F562C2">
        <w:rPr>
          <w:lang w:val="ru-RU"/>
        </w:rPr>
        <w:br/>
      </w:r>
      <w:r>
        <w:rPr>
          <w:rFonts w:ascii="Consolas" w:eastAsia="Consolas" w:hAnsi="Consolas"/>
          <w:sz w:val="18"/>
        </w:rPr>
        <w:t>INSERT</w:t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INTO</w:t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orders</w:t>
      </w:r>
      <w:r w:rsidRPr="00F562C2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log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</w:t>
      </w:r>
      <w:r>
        <w:rPr>
          <w:rFonts w:ascii="Consolas" w:eastAsia="Consolas" w:hAnsi="Consolas"/>
          <w:sz w:val="18"/>
        </w:rPr>
        <w:t>log</w:t>
      </w:r>
      <w:r w:rsidRPr="00F562C2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id</w:t>
      </w:r>
      <w:r w:rsidRPr="00F562C2">
        <w:rPr>
          <w:rFonts w:ascii="Consolas" w:eastAsia="Consolas" w:hAnsi="Consolas"/>
          <w:sz w:val="18"/>
          <w:lang w:val="ru-RU"/>
        </w:rPr>
        <w:t xml:space="preserve">, </w:t>
      </w:r>
      <w:r>
        <w:rPr>
          <w:rFonts w:ascii="Consolas" w:eastAsia="Consolas" w:hAnsi="Consolas"/>
          <w:sz w:val="18"/>
        </w:rPr>
        <w:t>order</w:t>
      </w:r>
      <w:r w:rsidRPr="00F562C2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id</w:t>
      </w:r>
      <w:r w:rsidRPr="00F562C2">
        <w:rPr>
          <w:rFonts w:ascii="Consolas" w:eastAsia="Consolas" w:hAnsi="Consolas"/>
          <w:sz w:val="18"/>
          <w:lang w:val="ru-RU"/>
        </w:rPr>
        <w:t xml:space="preserve">, </w:t>
      </w:r>
      <w:r>
        <w:rPr>
          <w:rFonts w:ascii="Consolas" w:eastAsia="Consolas" w:hAnsi="Consolas"/>
          <w:sz w:val="18"/>
        </w:rPr>
        <w:t>event</w:t>
      </w:r>
      <w:r w:rsidRPr="00F562C2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date</w:t>
      </w:r>
      <w:r w:rsidRPr="00F562C2">
        <w:rPr>
          <w:rFonts w:ascii="Consolas" w:eastAsia="Consolas" w:hAnsi="Consolas"/>
          <w:sz w:val="18"/>
          <w:lang w:val="ru-RU"/>
        </w:rPr>
        <w:t xml:space="preserve">, </w:t>
      </w:r>
      <w:r>
        <w:rPr>
          <w:rFonts w:ascii="Consolas" w:eastAsia="Consolas" w:hAnsi="Consolas"/>
          <w:sz w:val="18"/>
        </w:rPr>
        <w:t>status</w:t>
      </w:r>
      <w:r w:rsidRPr="00F562C2">
        <w:rPr>
          <w:rFonts w:ascii="Consolas" w:eastAsia="Consolas" w:hAnsi="Consolas"/>
          <w:sz w:val="18"/>
          <w:lang w:val="ru-RU"/>
        </w:rPr>
        <w:t xml:space="preserve">, </w:t>
      </w:r>
      <w:r>
        <w:rPr>
          <w:rFonts w:ascii="Consolas" w:eastAsia="Consolas" w:hAnsi="Consolas"/>
          <w:sz w:val="18"/>
        </w:rPr>
        <w:t>description</w:t>
      </w:r>
      <w:r w:rsidRPr="00F562C2">
        <w:rPr>
          <w:rFonts w:ascii="Consolas" w:eastAsia="Consolas" w:hAnsi="Consolas"/>
          <w:sz w:val="18"/>
          <w:lang w:val="ru-RU"/>
        </w:rPr>
        <w:t>)</w:t>
      </w:r>
      <w:r w:rsidRPr="00F562C2">
        <w:rPr>
          <w:lang w:val="ru-RU"/>
        </w:rPr>
        <w:br/>
      </w:r>
      <w:r>
        <w:rPr>
          <w:rFonts w:ascii="Consolas" w:eastAsia="Consolas" w:hAnsi="Consolas"/>
          <w:sz w:val="18"/>
        </w:rPr>
        <w:t>VALUES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(1, 1, '2026-09-01 10:00:00', 'Создан',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    'Заказ зарегистрирован'),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(2, 1, '2026-09-01 12:30:00', 'Оплачен',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    'Оплата получена'),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(3, 2, '2026-09-02 11:15:00', 'Создан',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    'Заказ зарегистрирован'),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(4, 3, '2026-09-03 09:45:00', 'В обработке',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    'Заказ передан в обработку'),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(5, 5, '2026-09-05 14:20:00', 'Создан',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    'Заказ зарегистрирован');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r w:rsidRPr="00F562C2">
        <w:rPr>
          <w:lang w:val="ru-RU"/>
        </w:rPr>
        <w:br/>
      </w:r>
      <w:r>
        <w:rPr>
          <w:rFonts w:ascii="Consolas" w:eastAsia="Consolas" w:hAnsi="Consolas"/>
          <w:sz w:val="18"/>
        </w:rPr>
        <w:t>SELECT</w:t>
      </w:r>
      <w:r w:rsidRPr="00F562C2">
        <w:rPr>
          <w:rFonts w:ascii="Consolas" w:eastAsia="Consolas" w:hAnsi="Consolas"/>
          <w:sz w:val="18"/>
          <w:lang w:val="ru-RU"/>
        </w:rPr>
        <w:t xml:space="preserve"> * </w:t>
      </w:r>
      <w:r>
        <w:rPr>
          <w:rFonts w:ascii="Consolas" w:eastAsia="Consolas" w:hAnsi="Consolas"/>
          <w:sz w:val="18"/>
        </w:rPr>
        <w:t>FROM</w:t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orders</w:t>
      </w:r>
      <w:r w:rsidRPr="00F562C2">
        <w:rPr>
          <w:rFonts w:ascii="Consolas" w:eastAsia="Consolas" w:hAnsi="Consolas"/>
          <w:sz w:val="18"/>
          <w:lang w:val="ru-RU"/>
        </w:rPr>
        <w:t>;</w:t>
      </w:r>
      <w:r w:rsidRPr="00F562C2">
        <w:rPr>
          <w:lang w:val="ru-RU"/>
        </w:rPr>
        <w:br/>
      </w:r>
      <w:r>
        <w:rPr>
          <w:rFonts w:ascii="Consolas" w:eastAsia="Consolas" w:hAnsi="Consolas"/>
          <w:sz w:val="18"/>
        </w:rPr>
        <w:t>SELECT</w:t>
      </w:r>
      <w:r w:rsidRPr="00F562C2">
        <w:rPr>
          <w:rFonts w:ascii="Consolas" w:eastAsia="Consolas" w:hAnsi="Consolas"/>
          <w:sz w:val="18"/>
          <w:lang w:val="ru-RU"/>
        </w:rPr>
        <w:t xml:space="preserve"> * </w:t>
      </w:r>
      <w:r>
        <w:rPr>
          <w:rFonts w:ascii="Consolas" w:eastAsia="Consolas" w:hAnsi="Consolas"/>
          <w:sz w:val="18"/>
        </w:rPr>
        <w:t>FROM</w:t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orders</w:t>
      </w:r>
      <w:r w:rsidRPr="00F562C2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log</w:t>
      </w:r>
      <w:r w:rsidRPr="00F562C2">
        <w:rPr>
          <w:rFonts w:ascii="Consolas" w:eastAsia="Consolas" w:hAnsi="Consolas"/>
          <w:sz w:val="18"/>
          <w:lang w:val="ru-RU"/>
        </w:rPr>
        <w:t>;</w:t>
      </w:r>
    </w:p>
    <w:p w14:paraId="54BB2F95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>Созданы пять заказов и пять событий журнала. Для заказа № 1 зарегистрировано два события; у заказа № 4 нет записей в журнале.</w:t>
      </w:r>
    </w:p>
    <w:p w14:paraId="2C1D4803" w14:textId="77777777" w:rsidR="00484315" w:rsidRPr="00F562C2" w:rsidRDefault="00136A5A">
      <w:pPr>
        <w:pStyle w:val="21"/>
        <w:rPr>
          <w:lang w:val="ru-RU"/>
        </w:rPr>
      </w:pPr>
      <w:r w:rsidRPr="00F562C2">
        <w:rPr>
          <w:lang w:val="ru-RU"/>
        </w:rPr>
        <w:t>Задание 3. Вывод журнала и соответствующих заказов (</w:t>
      </w:r>
      <w:r>
        <w:t>INNER</w:t>
      </w:r>
      <w:r w:rsidRPr="00F562C2">
        <w:rPr>
          <w:lang w:val="ru-RU"/>
        </w:rPr>
        <w:t xml:space="preserve"> </w:t>
      </w:r>
      <w:r>
        <w:t>JOIN</w:t>
      </w:r>
      <w:r w:rsidRPr="00F562C2">
        <w:rPr>
          <w:lang w:val="ru-RU"/>
        </w:rPr>
        <w:t>)</w:t>
      </w:r>
    </w:p>
    <w:p w14:paraId="7A606F9B" w14:textId="77777777" w:rsidR="00484315" w:rsidRDefault="00136A5A">
      <w:pPr>
        <w:shd w:val="clear" w:color="auto" w:fill="F2F2F2"/>
        <w:spacing w:before="80" w:after="120" w:line="240" w:lineRule="auto"/>
        <w:ind w:left="283" w:right="170"/>
      </w:pPr>
      <w:r>
        <w:rPr>
          <w:rFonts w:ascii="Consolas" w:eastAsia="Consolas" w:hAnsi="Consolas"/>
          <w:sz w:val="18"/>
        </w:rPr>
        <w:t>SELECT</w:t>
      </w:r>
      <w:r>
        <w:br/>
      </w: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ol.log_id</w:t>
      </w:r>
      <w:proofErr w:type="spellEnd"/>
      <w:r>
        <w:rPr>
          <w:rFonts w:ascii="Consolas" w:eastAsia="Consolas" w:hAnsi="Consolas"/>
          <w:sz w:val="18"/>
        </w:rPr>
        <w:t>,</w:t>
      </w:r>
      <w:r>
        <w:br/>
      </w: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ol.event</w:t>
      </w:r>
      <w:proofErr w:type="gramEnd"/>
      <w:r>
        <w:rPr>
          <w:rFonts w:ascii="Consolas" w:eastAsia="Consolas" w:hAnsi="Consolas"/>
          <w:sz w:val="18"/>
        </w:rPr>
        <w:t>_date</w:t>
      </w:r>
      <w:proofErr w:type="spellEnd"/>
      <w:r>
        <w:rPr>
          <w:rFonts w:ascii="Consolas" w:eastAsia="Consolas" w:hAnsi="Consolas"/>
          <w:sz w:val="18"/>
        </w:rPr>
        <w:t>,</w:t>
      </w:r>
      <w:r>
        <w:br/>
      </w: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ol.status</w:t>
      </w:r>
      <w:proofErr w:type="spellEnd"/>
      <w:proofErr w:type="gramEnd"/>
      <w:r>
        <w:rPr>
          <w:rFonts w:ascii="Consolas" w:eastAsia="Consolas" w:hAnsi="Consolas"/>
          <w:sz w:val="18"/>
        </w:rPr>
        <w:t>,</w:t>
      </w:r>
      <w:r>
        <w:br/>
      </w: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sz w:val="18"/>
        </w:rPr>
        <w:t>ol.description</w:t>
      </w:r>
      <w:proofErr w:type="gramEnd"/>
      <w:r>
        <w:rPr>
          <w:rFonts w:ascii="Consolas" w:eastAsia="Consolas" w:hAnsi="Consolas"/>
          <w:sz w:val="18"/>
        </w:rPr>
        <w:t>,</w:t>
      </w:r>
      <w:r>
        <w:br/>
      </w: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sz w:val="18"/>
        </w:rPr>
        <w:t>o.order</w:t>
      </w:r>
      <w:proofErr w:type="gramEnd"/>
      <w:r>
        <w:rPr>
          <w:rFonts w:ascii="Consolas" w:eastAsia="Consolas" w:hAnsi="Consolas"/>
          <w:sz w:val="18"/>
        </w:rPr>
        <w:t>_id,</w:t>
      </w:r>
      <w:r>
        <w:br/>
      </w: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sz w:val="18"/>
        </w:rPr>
        <w:t>o.customer</w:t>
      </w:r>
      <w:proofErr w:type="gramEnd"/>
      <w:r>
        <w:rPr>
          <w:rFonts w:ascii="Consolas" w:eastAsia="Consolas" w:hAnsi="Consolas"/>
          <w:sz w:val="18"/>
        </w:rPr>
        <w:t>_name,</w:t>
      </w:r>
      <w:r>
        <w:br/>
      </w: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sz w:val="18"/>
        </w:rPr>
        <w:t>o.order</w:t>
      </w:r>
      <w:proofErr w:type="gramEnd"/>
      <w:r>
        <w:rPr>
          <w:rFonts w:ascii="Consolas" w:eastAsia="Consolas" w:hAnsi="Consolas"/>
          <w:sz w:val="18"/>
        </w:rPr>
        <w:t>_date,</w:t>
      </w:r>
      <w:r>
        <w:br/>
      </w: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sz w:val="18"/>
        </w:rPr>
        <w:t>o.total</w:t>
      </w:r>
      <w:proofErr w:type="gramEnd"/>
      <w:r>
        <w:rPr>
          <w:rFonts w:ascii="Consolas" w:eastAsia="Consolas" w:hAnsi="Consolas"/>
          <w:sz w:val="18"/>
        </w:rPr>
        <w:t>_amount</w:t>
      </w:r>
      <w:r>
        <w:br/>
      </w:r>
      <w:r>
        <w:rPr>
          <w:rFonts w:ascii="Consolas" w:eastAsia="Consolas" w:hAnsi="Consolas"/>
          <w:sz w:val="18"/>
        </w:rPr>
        <w:t>FROM orders_log AS ol</w:t>
      </w:r>
      <w:r>
        <w:br/>
      </w:r>
      <w:r>
        <w:rPr>
          <w:rFonts w:ascii="Consolas" w:eastAsia="Consolas" w:hAnsi="Consolas"/>
          <w:sz w:val="18"/>
        </w:rPr>
        <w:t>INNER JOIN orders AS o</w:t>
      </w:r>
      <w:r>
        <w:br/>
      </w:r>
      <w:r>
        <w:rPr>
          <w:rFonts w:ascii="Consolas" w:eastAsia="Consolas" w:hAnsi="Consolas"/>
          <w:sz w:val="18"/>
        </w:rPr>
        <w:t xml:space="preserve">    ON </w:t>
      </w:r>
      <w:proofErr w:type="gramStart"/>
      <w:r>
        <w:rPr>
          <w:rFonts w:ascii="Consolas" w:eastAsia="Consolas" w:hAnsi="Consolas"/>
          <w:sz w:val="18"/>
        </w:rPr>
        <w:t>ol.order</w:t>
      </w:r>
      <w:proofErr w:type="gramEnd"/>
      <w:r>
        <w:rPr>
          <w:rFonts w:ascii="Consolas" w:eastAsia="Consolas" w:hAnsi="Consolas"/>
          <w:sz w:val="18"/>
        </w:rPr>
        <w:t xml:space="preserve">_id = </w:t>
      </w:r>
      <w:proofErr w:type="gramStart"/>
      <w:r>
        <w:rPr>
          <w:rFonts w:ascii="Consolas" w:eastAsia="Consolas" w:hAnsi="Consolas"/>
          <w:sz w:val="18"/>
        </w:rPr>
        <w:t>o.order</w:t>
      </w:r>
      <w:proofErr w:type="gramEnd"/>
      <w:r>
        <w:rPr>
          <w:rFonts w:ascii="Consolas" w:eastAsia="Consolas" w:hAnsi="Consolas"/>
          <w:sz w:val="18"/>
        </w:rPr>
        <w:t>_id</w:t>
      </w:r>
      <w:r>
        <w:br/>
      </w:r>
      <w:r>
        <w:rPr>
          <w:rFonts w:ascii="Consolas" w:eastAsia="Consolas" w:hAnsi="Consolas"/>
          <w:sz w:val="18"/>
        </w:rPr>
        <w:t xml:space="preserve">ORDER BY </w:t>
      </w:r>
      <w:proofErr w:type="gramStart"/>
      <w:r>
        <w:rPr>
          <w:rFonts w:ascii="Consolas" w:eastAsia="Consolas" w:hAnsi="Consolas"/>
          <w:sz w:val="18"/>
        </w:rPr>
        <w:t>ol.event</w:t>
      </w:r>
      <w:proofErr w:type="gramEnd"/>
      <w:r>
        <w:rPr>
          <w:rFonts w:ascii="Consolas" w:eastAsia="Consolas" w:hAnsi="Consolas"/>
          <w:sz w:val="18"/>
        </w:rPr>
        <w:t>_date;</w:t>
      </w:r>
    </w:p>
    <w:p w14:paraId="60A68950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Условие </w:t>
      </w:r>
      <w:r>
        <w:t>ON</w:t>
      </w:r>
      <w:r w:rsidRPr="00F562C2">
        <w:rPr>
          <w:lang w:val="ru-RU"/>
        </w:rPr>
        <w:t xml:space="preserve"> связывает записи по идентификатору заказа. Запрос вернёт пять строк журнала; заказ № 1 будет встречаться дважды, поскольку у него два события. Заказ № 4 в результат не попадёт.</w:t>
      </w:r>
    </w:p>
    <w:p w14:paraId="6FEEB394" w14:textId="77777777" w:rsidR="00484315" w:rsidRPr="00F562C2" w:rsidRDefault="00136A5A">
      <w:pPr>
        <w:pStyle w:val="21"/>
        <w:rPr>
          <w:lang w:val="ru-RU"/>
        </w:rPr>
      </w:pPr>
      <w:r w:rsidRPr="00F562C2">
        <w:rPr>
          <w:lang w:val="ru-RU"/>
        </w:rPr>
        <w:t>Задание 4. Поиск заказов без записей в журнале (</w:t>
      </w:r>
      <w:r>
        <w:t>LEFT</w:t>
      </w:r>
      <w:r w:rsidRPr="00F562C2">
        <w:rPr>
          <w:lang w:val="ru-RU"/>
        </w:rPr>
        <w:t xml:space="preserve"> </w:t>
      </w:r>
      <w:r>
        <w:t>JOIN</w:t>
      </w:r>
      <w:r w:rsidRPr="00F562C2">
        <w:rPr>
          <w:lang w:val="ru-RU"/>
        </w:rPr>
        <w:t>)</w:t>
      </w:r>
    </w:p>
    <w:p w14:paraId="336C15B9" w14:textId="77777777" w:rsidR="00484315" w:rsidRDefault="00136A5A">
      <w:pPr>
        <w:shd w:val="clear" w:color="auto" w:fill="F2F2F2"/>
        <w:spacing w:before="80" w:after="120" w:line="240" w:lineRule="auto"/>
        <w:ind w:left="283" w:right="170"/>
      </w:pPr>
      <w:r>
        <w:rPr>
          <w:rFonts w:ascii="Consolas" w:eastAsia="Consolas" w:hAnsi="Consolas"/>
          <w:sz w:val="18"/>
        </w:rPr>
        <w:t>SELECT</w:t>
      </w:r>
      <w:r>
        <w:br/>
      </w: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o.order</w:t>
      </w:r>
      <w:proofErr w:type="gramEnd"/>
      <w:r>
        <w:rPr>
          <w:rFonts w:ascii="Consolas" w:eastAsia="Consolas" w:hAnsi="Consolas"/>
          <w:sz w:val="18"/>
        </w:rPr>
        <w:t>_id</w:t>
      </w:r>
      <w:proofErr w:type="spellEnd"/>
      <w:r>
        <w:rPr>
          <w:rFonts w:ascii="Consolas" w:eastAsia="Consolas" w:hAnsi="Consolas"/>
          <w:sz w:val="18"/>
        </w:rPr>
        <w:t>,</w:t>
      </w:r>
      <w:r>
        <w:br/>
      </w: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o.customer</w:t>
      </w:r>
      <w:proofErr w:type="gramEnd"/>
      <w:r>
        <w:rPr>
          <w:rFonts w:ascii="Consolas" w:eastAsia="Consolas" w:hAnsi="Consolas"/>
          <w:sz w:val="18"/>
        </w:rPr>
        <w:t>_name</w:t>
      </w:r>
      <w:proofErr w:type="spellEnd"/>
      <w:r>
        <w:rPr>
          <w:rFonts w:ascii="Consolas" w:eastAsia="Consolas" w:hAnsi="Consolas"/>
          <w:sz w:val="18"/>
        </w:rPr>
        <w:t>,</w:t>
      </w:r>
      <w:r>
        <w:br/>
      </w: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o.order</w:t>
      </w:r>
      <w:proofErr w:type="gramEnd"/>
      <w:r>
        <w:rPr>
          <w:rFonts w:ascii="Consolas" w:eastAsia="Consolas" w:hAnsi="Consolas"/>
          <w:sz w:val="18"/>
        </w:rPr>
        <w:t>_date</w:t>
      </w:r>
      <w:proofErr w:type="spellEnd"/>
      <w:r>
        <w:rPr>
          <w:rFonts w:ascii="Consolas" w:eastAsia="Consolas" w:hAnsi="Consolas"/>
          <w:sz w:val="18"/>
        </w:rPr>
        <w:t>,</w:t>
      </w:r>
      <w:r>
        <w:br/>
      </w:r>
      <w:r>
        <w:rPr>
          <w:rFonts w:ascii="Consolas" w:eastAsia="Consolas" w:hAnsi="Consolas"/>
          <w:sz w:val="18"/>
        </w:rPr>
        <w:lastRenderedPageBreak/>
        <w:t xml:space="preserve">    </w:t>
      </w:r>
      <w:proofErr w:type="gramStart"/>
      <w:r>
        <w:rPr>
          <w:rFonts w:ascii="Consolas" w:eastAsia="Consolas" w:hAnsi="Consolas"/>
          <w:sz w:val="18"/>
        </w:rPr>
        <w:t>o.total</w:t>
      </w:r>
      <w:proofErr w:type="gramEnd"/>
      <w:r>
        <w:rPr>
          <w:rFonts w:ascii="Consolas" w:eastAsia="Consolas" w:hAnsi="Consolas"/>
          <w:sz w:val="18"/>
        </w:rPr>
        <w:t>_amount</w:t>
      </w:r>
      <w:r>
        <w:br/>
      </w:r>
      <w:r>
        <w:rPr>
          <w:rFonts w:ascii="Consolas" w:eastAsia="Consolas" w:hAnsi="Consolas"/>
          <w:sz w:val="18"/>
        </w:rPr>
        <w:t>FROM orders AS o</w:t>
      </w:r>
      <w:r>
        <w:br/>
      </w:r>
      <w:r>
        <w:rPr>
          <w:rFonts w:ascii="Consolas" w:eastAsia="Consolas" w:hAnsi="Consolas"/>
          <w:sz w:val="18"/>
        </w:rPr>
        <w:t>LEFT JOIN orders_log AS ol</w:t>
      </w:r>
      <w:r>
        <w:br/>
      </w:r>
      <w:r>
        <w:rPr>
          <w:rFonts w:ascii="Consolas" w:eastAsia="Consolas" w:hAnsi="Consolas"/>
          <w:sz w:val="18"/>
        </w:rPr>
        <w:t xml:space="preserve">    ON </w:t>
      </w:r>
      <w:proofErr w:type="gramStart"/>
      <w:r>
        <w:rPr>
          <w:rFonts w:ascii="Consolas" w:eastAsia="Consolas" w:hAnsi="Consolas"/>
          <w:sz w:val="18"/>
        </w:rPr>
        <w:t>o.order</w:t>
      </w:r>
      <w:proofErr w:type="gramEnd"/>
      <w:r>
        <w:rPr>
          <w:rFonts w:ascii="Consolas" w:eastAsia="Consolas" w:hAnsi="Consolas"/>
          <w:sz w:val="18"/>
        </w:rPr>
        <w:t xml:space="preserve">_id = </w:t>
      </w:r>
      <w:proofErr w:type="gramStart"/>
      <w:r>
        <w:rPr>
          <w:rFonts w:ascii="Consolas" w:eastAsia="Consolas" w:hAnsi="Consolas"/>
          <w:sz w:val="18"/>
        </w:rPr>
        <w:t>ol.order</w:t>
      </w:r>
      <w:proofErr w:type="gramEnd"/>
      <w:r>
        <w:rPr>
          <w:rFonts w:ascii="Consolas" w:eastAsia="Consolas" w:hAnsi="Consolas"/>
          <w:sz w:val="18"/>
        </w:rPr>
        <w:t>_id</w:t>
      </w:r>
      <w:r>
        <w:br/>
      </w:r>
      <w:r>
        <w:rPr>
          <w:rFonts w:ascii="Consolas" w:eastAsia="Consolas" w:hAnsi="Consolas"/>
          <w:sz w:val="18"/>
        </w:rPr>
        <w:t>WHERE ol.log_id IS NULL</w:t>
      </w:r>
      <w:r>
        <w:br/>
      </w:r>
      <w:r>
        <w:rPr>
          <w:rFonts w:ascii="Consolas" w:eastAsia="Consolas" w:hAnsi="Consolas"/>
          <w:sz w:val="18"/>
        </w:rPr>
        <w:t xml:space="preserve">ORDER BY </w:t>
      </w:r>
      <w:proofErr w:type="gramStart"/>
      <w:r>
        <w:rPr>
          <w:rFonts w:ascii="Consolas" w:eastAsia="Consolas" w:hAnsi="Consolas"/>
          <w:sz w:val="18"/>
        </w:rPr>
        <w:t>o.order</w:t>
      </w:r>
      <w:proofErr w:type="gramEnd"/>
      <w:r>
        <w:rPr>
          <w:rFonts w:ascii="Consolas" w:eastAsia="Consolas" w:hAnsi="Consolas"/>
          <w:sz w:val="18"/>
        </w:rPr>
        <w:t>_id;</w:t>
      </w:r>
    </w:p>
    <w:p w14:paraId="548A35D8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Таблица </w:t>
      </w:r>
      <w:r>
        <w:t>orders</w:t>
      </w:r>
      <w:r w:rsidRPr="00F562C2">
        <w:rPr>
          <w:lang w:val="ru-RU"/>
        </w:rPr>
        <w:t xml:space="preserve"> находится слева, поэтому </w:t>
      </w:r>
      <w:r>
        <w:t>LEFT</w:t>
      </w:r>
      <w:r w:rsidRPr="00F562C2">
        <w:rPr>
          <w:lang w:val="ru-RU"/>
        </w:rPr>
        <w:t xml:space="preserve"> </w:t>
      </w:r>
      <w:r>
        <w:t>JOIN</w:t>
      </w:r>
      <w:r w:rsidRPr="00F562C2">
        <w:rPr>
          <w:lang w:val="ru-RU"/>
        </w:rPr>
        <w:t xml:space="preserve"> сохраняет все заказы. Если для заказа не найден журнал, значение </w:t>
      </w:r>
      <w:proofErr w:type="spellStart"/>
      <w:r>
        <w:t>ol</w:t>
      </w:r>
      <w:proofErr w:type="spellEnd"/>
      <w:r w:rsidRPr="00F562C2">
        <w:rPr>
          <w:lang w:val="ru-RU"/>
        </w:rPr>
        <w:t>.</w:t>
      </w:r>
      <w:r>
        <w:t>log</w:t>
      </w:r>
      <w:r w:rsidRPr="00F562C2">
        <w:rPr>
          <w:lang w:val="ru-RU"/>
        </w:rPr>
        <w:t>_</w:t>
      </w:r>
      <w:r>
        <w:t>id</w:t>
      </w:r>
      <w:r w:rsidRPr="00F562C2">
        <w:rPr>
          <w:lang w:val="ru-RU"/>
        </w:rPr>
        <w:t xml:space="preserve"> будет </w:t>
      </w:r>
      <w:r>
        <w:t>NULL</w:t>
      </w:r>
      <w:r w:rsidRPr="00F562C2">
        <w:rPr>
          <w:lang w:val="ru-RU"/>
        </w:rPr>
        <w:t xml:space="preserve">. Условие </w:t>
      </w:r>
      <w:r>
        <w:t>IS</w:t>
      </w:r>
      <w:r w:rsidRPr="00F562C2">
        <w:rPr>
          <w:lang w:val="ru-RU"/>
        </w:rPr>
        <w:t xml:space="preserve"> </w:t>
      </w:r>
      <w:r>
        <w:t>NULL</w:t>
      </w:r>
      <w:r w:rsidRPr="00F562C2">
        <w:rPr>
          <w:lang w:val="ru-RU"/>
        </w:rPr>
        <w:t xml:space="preserve"> отбирает такие записи. Для приведённых данных результатом будет один заказ: № 4, Кузнецов Алексей.</w:t>
      </w:r>
    </w:p>
    <w:p w14:paraId="55407EED" w14:textId="77777777" w:rsidR="00484315" w:rsidRPr="00F562C2" w:rsidRDefault="00136A5A">
      <w:pPr>
        <w:pStyle w:val="1"/>
        <w:rPr>
          <w:lang w:val="ru-RU"/>
        </w:rPr>
      </w:pPr>
      <w:r w:rsidRPr="00F562C2">
        <w:rPr>
          <w:lang w:val="ru-RU"/>
        </w:rPr>
        <w:t>4. Результаты работы</w:t>
      </w:r>
    </w:p>
    <w:p w14:paraId="265233AC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Созданы и заполнены связанные таблицы </w:t>
      </w:r>
      <w:r>
        <w:t>orders</w:t>
      </w:r>
      <w:r w:rsidRPr="00F562C2">
        <w:rPr>
          <w:lang w:val="ru-RU"/>
        </w:rPr>
        <w:t xml:space="preserve"> и </w:t>
      </w:r>
      <w:r>
        <w:t>orders</w:t>
      </w:r>
      <w:r w:rsidRPr="00F562C2">
        <w:rPr>
          <w:lang w:val="ru-RU"/>
        </w:rPr>
        <w:t>_</w:t>
      </w:r>
      <w:r>
        <w:t>log</w:t>
      </w:r>
      <w:r w:rsidRPr="00F562C2">
        <w:rPr>
          <w:lang w:val="ru-RU"/>
        </w:rPr>
        <w:t xml:space="preserve">. С помощью </w:t>
      </w:r>
      <w:r>
        <w:t>INNER</w:t>
      </w:r>
      <w:r w:rsidRPr="00F562C2">
        <w:rPr>
          <w:lang w:val="ru-RU"/>
        </w:rPr>
        <w:t xml:space="preserve"> </w:t>
      </w:r>
      <w:r>
        <w:t>JOIN</w:t>
      </w:r>
      <w:r w:rsidRPr="00F562C2">
        <w:rPr>
          <w:lang w:val="ru-RU"/>
        </w:rPr>
        <w:t xml:space="preserve"> получены журнальные события с данными заказов, а с помощью </w:t>
      </w:r>
      <w:r>
        <w:t>LEFT</w:t>
      </w:r>
      <w:r w:rsidRPr="00F562C2">
        <w:rPr>
          <w:lang w:val="ru-RU"/>
        </w:rPr>
        <w:t xml:space="preserve"> </w:t>
      </w:r>
      <w:r>
        <w:t>JOIN</w:t>
      </w:r>
      <w:r w:rsidRPr="00F562C2">
        <w:rPr>
          <w:lang w:val="ru-RU"/>
        </w:rPr>
        <w:t xml:space="preserve"> и </w:t>
      </w:r>
      <w:r>
        <w:t>IS</w:t>
      </w:r>
      <w:r w:rsidRPr="00F562C2">
        <w:rPr>
          <w:lang w:val="ru-RU"/>
        </w:rPr>
        <w:t xml:space="preserve"> </w:t>
      </w:r>
      <w:r>
        <w:t>NULL</w:t>
      </w:r>
      <w:r w:rsidRPr="00F562C2">
        <w:rPr>
          <w:lang w:val="ru-RU"/>
        </w:rPr>
        <w:t xml:space="preserve"> найден заказ, не имеющий записей в журнале.</w:t>
      </w:r>
    </w:p>
    <w:p w14:paraId="3A9524B4" w14:textId="77777777" w:rsidR="00484315" w:rsidRPr="00F562C2" w:rsidRDefault="00136A5A">
      <w:pPr>
        <w:pStyle w:val="1"/>
        <w:rPr>
          <w:lang w:val="ru-RU"/>
        </w:rPr>
      </w:pPr>
      <w:r w:rsidRPr="00F562C2">
        <w:rPr>
          <w:lang w:val="ru-RU"/>
        </w:rPr>
        <w:t>5. Вывод</w:t>
      </w:r>
    </w:p>
    <w:p w14:paraId="06ADD15B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В ходе работы изучены первичные и внешние ключи, соединение таблиц и различие между </w:t>
      </w:r>
      <w:r>
        <w:t>INNER</w:t>
      </w:r>
      <w:r w:rsidRPr="00F562C2">
        <w:rPr>
          <w:lang w:val="ru-RU"/>
        </w:rPr>
        <w:t xml:space="preserve"> </w:t>
      </w:r>
      <w:r>
        <w:t>JOIN</w:t>
      </w:r>
      <w:r w:rsidRPr="00F562C2">
        <w:rPr>
          <w:lang w:val="ru-RU"/>
        </w:rPr>
        <w:t xml:space="preserve"> и </w:t>
      </w:r>
      <w:r>
        <w:t>LEFT</w:t>
      </w:r>
      <w:r w:rsidRPr="00F562C2">
        <w:rPr>
          <w:lang w:val="ru-RU"/>
        </w:rPr>
        <w:t xml:space="preserve"> </w:t>
      </w:r>
      <w:r>
        <w:t>JOIN</w:t>
      </w:r>
      <w:r w:rsidRPr="00F562C2">
        <w:rPr>
          <w:lang w:val="ru-RU"/>
        </w:rPr>
        <w:t>. Получены навыки поиска записей, для которых отсутствуют связанные данные.</w:t>
      </w:r>
    </w:p>
    <w:p w14:paraId="554539DE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br w:type="page"/>
      </w:r>
    </w:p>
    <w:p w14:paraId="5BC9E11F" w14:textId="77777777" w:rsidR="00484315" w:rsidRPr="00F562C2" w:rsidRDefault="00136A5A">
      <w:pPr>
        <w:pStyle w:val="1"/>
        <w:rPr>
          <w:lang w:val="ru-RU"/>
        </w:rPr>
      </w:pPr>
      <w:r w:rsidRPr="00F562C2">
        <w:rPr>
          <w:lang w:val="ru-RU"/>
        </w:rPr>
        <w:lastRenderedPageBreak/>
        <w:t>Лабораторная работа 4</w:t>
      </w:r>
    </w:p>
    <w:p w14:paraId="6ACE5C8B" w14:textId="77777777" w:rsidR="00484315" w:rsidRPr="00F562C2" w:rsidRDefault="00136A5A">
      <w:pPr>
        <w:pStyle w:val="1"/>
        <w:rPr>
          <w:lang w:val="ru-RU"/>
        </w:rPr>
      </w:pPr>
      <w:r w:rsidRPr="00F562C2">
        <w:rPr>
          <w:lang w:val="ru-RU"/>
        </w:rPr>
        <w:t>1. Цель работы</w:t>
      </w:r>
    </w:p>
    <w:p w14:paraId="09C12B1F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>Получить навыки применения агрегатных функций и группировки данных для подсчёта количества клиентов по городам и странам.</w:t>
      </w:r>
    </w:p>
    <w:p w14:paraId="52A00A05" w14:textId="77777777" w:rsidR="00484315" w:rsidRPr="00F562C2" w:rsidRDefault="00136A5A">
      <w:pPr>
        <w:pStyle w:val="1"/>
        <w:rPr>
          <w:lang w:val="ru-RU"/>
        </w:rPr>
      </w:pPr>
      <w:r w:rsidRPr="00F562C2">
        <w:rPr>
          <w:lang w:val="ru-RU"/>
        </w:rPr>
        <w:t>2. Теоретические сведения</w:t>
      </w:r>
    </w:p>
    <w:p w14:paraId="60AD3FC6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Агрегатные функции выполняют вычисления над набором строк и возвращают одно значение для всего набора или для каждой группы. Функция </w:t>
      </w:r>
      <w:r>
        <w:t>COUNT</w:t>
      </w:r>
      <w:r w:rsidRPr="00F562C2">
        <w:rPr>
          <w:lang w:val="ru-RU"/>
        </w:rPr>
        <w:t xml:space="preserve">(*) подсчитывает количество строк. </w:t>
      </w:r>
      <w:proofErr w:type="gramStart"/>
      <w:r>
        <w:t>COUNT</w:t>
      </w:r>
      <w:r w:rsidRPr="00F562C2">
        <w:rPr>
          <w:lang w:val="ru-RU"/>
        </w:rPr>
        <w:t>(</w:t>
      </w:r>
      <w:proofErr w:type="gramEnd"/>
      <w:r w:rsidRPr="00F562C2">
        <w:rPr>
          <w:lang w:val="ru-RU"/>
        </w:rPr>
        <w:t xml:space="preserve">столбец) считает значения столбца, не равные </w:t>
      </w:r>
      <w:r>
        <w:t>NULL</w:t>
      </w:r>
      <w:r w:rsidRPr="00F562C2">
        <w:rPr>
          <w:lang w:val="ru-RU"/>
        </w:rPr>
        <w:t>.</w:t>
      </w:r>
    </w:p>
    <w:p w14:paraId="71748696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Оператор </w:t>
      </w:r>
      <w:r>
        <w:t>GROUP</w:t>
      </w:r>
      <w:r w:rsidRPr="00F562C2">
        <w:rPr>
          <w:lang w:val="ru-RU"/>
        </w:rPr>
        <w:t xml:space="preserve"> </w:t>
      </w:r>
      <w:r>
        <w:t>BY</w:t>
      </w:r>
      <w:r w:rsidRPr="00F562C2">
        <w:rPr>
          <w:lang w:val="ru-RU"/>
        </w:rPr>
        <w:t xml:space="preserve"> объединяет строки с одинаковыми значениями указанных столбцов в группы. В сочетании с </w:t>
      </w:r>
      <w:r>
        <w:t>COUNT</w:t>
      </w:r>
      <w:r w:rsidRPr="00F562C2">
        <w:rPr>
          <w:lang w:val="ru-RU"/>
        </w:rPr>
        <w:t xml:space="preserve"> он позволяет подсчитать количество клиентов в каждом городе или стране. Все обычные столбцы в </w:t>
      </w:r>
      <w:r>
        <w:t>SELECT</w:t>
      </w:r>
      <w:r w:rsidRPr="00F562C2">
        <w:rPr>
          <w:lang w:val="ru-RU"/>
        </w:rPr>
        <w:t xml:space="preserve">, которые не используются внутри агрегатной функции, как правило, должны быть перечислены в </w:t>
      </w:r>
      <w:r>
        <w:t>GROUP</w:t>
      </w:r>
      <w:r w:rsidRPr="00F562C2">
        <w:rPr>
          <w:lang w:val="ru-RU"/>
        </w:rPr>
        <w:t xml:space="preserve"> </w:t>
      </w:r>
      <w:r>
        <w:t>BY</w:t>
      </w:r>
      <w:r w:rsidRPr="00F562C2">
        <w:rPr>
          <w:lang w:val="ru-RU"/>
        </w:rPr>
        <w:t>.</w:t>
      </w:r>
    </w:p>
    <w:p w14:paraId="1E5C2BC5" w14:textId="77777777" w:rsidR="00484315" w:rsidRPr="00F562C2" w:rsidRDefault="00136A5A">
      <w:pPr>
        <w:rPr>
          <w:lang w:val="ru-RU"/>
        </w:rPr>
      </w:pPr>
      <w:r>
        <w:t>WHERE</w:t>
      </w:r>
      <w:r w:rsidRPr="00F562C2">
        <w:rPr>
          <w:lang w:val="ru-RU"/>
        </w:rPr>
        <w:t xml:space="preserve"> фильтрует строки до группировки, а </w:t>
      </w:r>
      <w:r>
        <w:t>HAVING</w:t>
      </w:r>
      <w:r w:rsidRPr="00F562C2">
        <w:rPr>
          <w:lang w:val="ru-RU"/>
        </w:rPr>
        <w:t xml:space="preserve"> фильтрует уже сформированные группы. </w:t>
      </w:r>
      <w:r>
        <w:t>ORDER</w:t>
      </w:r>
      <w:r w:rsidRPr="00F562C2">
        <w:rPr>
          <w:lang w:val="ru-RU"/>
        </w:rPr>
        <w:t xml:space="preserve"> </w:t>
      </w:r>
      <w:r>
        <w:t>BY</w:t>
      </w:r>
      <w:r w:rsidRPr="00F562C2">
        <w:rPr>
          <w:lang w:val="ru-RU"/>
        </w:rPr>
        <w:t xml:space="preserve"> сортирует результат запроса. Для данной работы используется одна таблица </w:t>
      </w:r>
      <w:r>
        <w:t>clients</w:t>
      </w:r>
      <w:r w:rsidRPr="00F562C2">
        <w:rPr>
          <w:lang w:val="ru-RU"/>
        </w:rPr>
        <w:t xml:space="preserve"> с десятью тестовыми записями.</w:t>
      </w:r>
    </w:p>
    <w:p w14:paraId="5107E108" w14:textId="77777777" w:rsidR="00484315" w:rsidRPr="00F562C2" w:rsidRDefault="00136A5A">
      <w:pPr>
        <w:pStyle w:val="1"/>
        <w:rPr>
          <w:lang w:val="ru-RU"/>
        </w:rPr>
      </w:pPr>
      <w:r w:rsidRPr="00F562C2">
        <w:rPr>
          <w:lang w:val="ru-RU"/>
        </w:rPr>
        <w:t>3. Ход выполнения работы</w:t>
      </w:r>
    </w:p>
    <w:p w14:paraId="3650E026" w14:textId="77777777" w:rsidR="00484315" w:rsidRPr="00F562C2" w:rsidRDefault="00136A5A">
      <w:pPr>
        <w:pStyle w:val="21"/>
        <w:rPr>
          <w:lang w:val="ru-RU"/>
        </w:rPr>
      </w:pPr>
      <w:r w:rsidRPr="00F562C2">
        <w:rPr>
          <w:lang w:val="ru-RU"/>
        </w:rPr>
        <w:t xml:space="preserve">Задание 1. Создание таблицы </w:t>
      </w:r>
      <w:r>
        <w:t>clients</w:t>
      </w:r>
    </w:p>
    <w:p w14:paraId="57B3EF64" w14:textId="77777777" w:rsidR="00484315" w:rsidRDefault="00136A5A">
      <w:pPr>
        <w:shd w:val="clear" w:color="auto" w:fill="F2F2F2"/>
        <w:spacing w:before="80" w:after="120" w:line="240" w:lineRule="auto"/>
        <w:ind w:left="283" w:right="170"/>
      </w:pPr>
      <w:r>
        <w:rPr>
          <w:rFonts w:ascii="Consolas" w:eastAsia="Consolas" w:hAnsi="Consolas"/>
          <w:sz w:val="18"/>
        </w:rPr>
        <w:t>DROP TABLE IF EXISTS clients;</w:t>
      </w:r>
      <w:r>
        <w:br/>
      </w:r>
      <w:r>
        <w:rPr>
          <w:rFonts w:ascii="Consolas" w:eastAsia="Consolas" w:hAnsi="Consolas"/>
          <w:sz w:val="18"/>
        </w:rPr>
        <w:t xml:space="preserve"> </w:t>
      </w:r>
      <w:r>
        <w:br/>
      </w:r>
      <w:r>
        <w:rPr>
          <w:rFonts w:ascii="Consolas" w:eastAsia="Consolas" w:hAnsi="Consolas"/>
          <w:sz w:val="18"/>
        </w:rPr>
        <w:t>CREATE TABLE clients (</w:t>
      </w:r>
      <w:r>
        <w:br/>
      </w:r>
      <w:r>
        <w:rPr>
          <w:rFonts w:ascii="Consolas" w:eastAsia="Consolas" w:hAnsi="Consolas"/>
          <w:sz w:val="18"/>
        </w:rPr>
        <w:t xml:space="preserve">    client_id INTEGER PRIMARY KEY,</w:t>
      </w:r>
      <w:r>
        <w:br/>
      </w:r>
      <w:r>
        <w:rPr>
          <w:rFonts w:ascii="Consolas" w:eastAsia="Consolas" w:hAnsi="Consolas"/>
          <w:sz w:val="18"/>
        </w:rPr>
        <w:t xml:space="preserve">    full_name </w:t>
      </w:r>
      <w:proofErr w:type="gramStart"/>
      <w:r>
        <w:rPr>
          <w:rFonts w:ascii="Consolas" w:eastAsia="Consolas" w:hAnsi="Consolas"/>
          <w:sz w:val="18"/>
        </w:rPr>
        <w:t>VARCHAR(</w:t>
      </w:r>
      <w:proofErr w:type="gramEnd"/>
      <w:r>
        <w:rPr>
          <w:rFonts w:ascii="Consolas" w:eastAsia="Consolas" w:hAnsi="Consolas"/>
          <w:sz w:val="18"/>
        </w:rPr>
        <w:t>100) NOT NULL,</w:t>
      </w:r>
      <w:r>
        <w:br/>
      </w:r>
      <w:r>
        <w:rPr>
          <w:rFonts w:ascii="Consolas" w:eastAsia="Consolas" w:hAnsi="Consolas"/>
          <w:sz w:val="18"/>
        </w:rPr>
        <w:t xml:space="preserve">    city </w:t>
      </w:r>
      <w:proofErr w:type="gramStart"/>
      <w:r>
        <w:rPr>
          <w:rFonts w:ascii="Consolas" w:eastAsia="Consolas" w:hAnsi="Consolas"/>
          <w:sz w:val="18"/>
        </w:rPr>
        <w:t>VARCHAR(</w:t>
      </w:r>
      <w:proofErr w:type="gramEnd"/>
      <w:r>
        <w:rPr>
          <w:rFonts w:ascii="Consolas" w:eastAsia="Consolas" w:hAnsi="Consolas"/>
          <w:sz w:val="18"/>
        </w:rPr>
        <w:t>60) NOT NULL,</w:t>
      </w:r>
      <w:r>
        <w:br/>
      </w:r>
      <w:r>
        <w:rPr>
          <w:rFonts w:ascii="Consolas" w:eastAsia="Consolas" w:hAnsi="Consolas"/>
          <w:sz w:val="18"/>
        </w:rPr>
        <w:t xml:space="preserve">    country </w:t>
      </w:r>
      <w:proofErr w:type="gramStart"/>
      <w:r>
        <w:rPr>
          <w:rFonts w:ascii="Consolas" w:eastAsia="Consolas" w:hAnsi="Consolas"/>
          <w:sz w:val="18"/>
        </w:rPr>
        <w:t>VARCHAR(</w:t>
      </w:r>
      <w:proofErr w:type="gramEnd"/>
      <w:r>
        <w:rPr>
          <w:rFonts w:ascii="Consolas" w:eastAsia="Consolas" w:hAnsi="Consolas"/>
          <w:sz w:val="18"/>
        </w:rPr>
        <w:t>60) NOT NULL,</w:t>
      </w:r>
      <w:r>
        <w:br/>
      </w:r>
      <w:r>
        <w:rPr>
          <w:rFonts w:ascii="Consolas" w:eastAsia="Consolas" w:hAnsi="Consolas"/>
          <w:sz w:val="18"/>
        </w:rPr>
        <w:t xml:space="preserve">    email </w:t>
      </w:r>
      <w:proofErr w:type="gramStart"/>
      <w:r>
        <w:rPr>
          <w:rFonts w:ascii="Consolas" w:eastAsia="Consolas" w:hAnsi="Consolas"/>
          <w:sz w:val="18"/>
        </w:rPr>
        <w:t>VARCHAR(</w:t>
      </w:r>
      <w:proofErr w:type="gramEnd"/>
      <w:r>
        <w:rPr>
          <w:rFonts w:ascii="Consolas" w:eastAsia="Consolas" w:hAnsi="Consolas"/>
          <w:sz w:val="18"/>
        </w:rPr>
        <w:t>120) NOT NULL</w:t>
      </w:r>
      <w:r>
        <w:br/>
      </w:r>
      <w:r>
        <w:rPr>
          <w:rFonts w:ascii="Consolas" w:eastAsia="Consolas" w:hAnsi="Consolas"/>
          <w:sz w:val="18"/>
        </w:rPr>
        <w:t>);</w:t>
      </w:r>
    </w:p>
    <w:p w14:paraId="2CF3A426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Поле </w:t>
      </w:r>
      <w:r>
        <w:t>client</w:t>
      </w:r>
      <w:r w:rsidRPr="00F562C2">
        <w:rPr>
          <w:lang w:val="ru-RU"/>
        </w:rPr>
        <w:t>_</w:t>
      </w:r>
      <w:r>
        <w:t>id</w:t>
      </w:r>
      <w:r w:rsidRPr="00F562C2">
        <w:rPr>
          <w:lang w:val="ru-RU"/>
        </w:rPr>
        <w:t xml:space="preserve"> используется в качестве первичного ключа. Остальные поля хранят имя клиента, город, страну и адрес электронной почты.</w:t>
      </w:r>
    </w:p>
    <w:p w14:paraId="19ED10F6" w14:textId="77777777" w:rsidR="00484315" w:rsidRPr="00F562C2" w:rsidRDefault="00136A5A">
      <w:pPr>
        <w:pStyle w:val="21"/>
        <w:rPr>
          <w:lang w:val="ru-RU"/>
        </w:rPr>
      </w:pPr>
      <w:r w:rsidRPr="00F562C2">
        <w:rPr>
          <w:lang w:val="ru-RU"/>
        </w:rPr>
        <w:t>Задание 2. Заполнение таблицы десятью строками</w:t>
      </w:r>
    </w:p>
    <w:p w14:paraId="36B067F6" w14:textId="77777777" w:rsidR="00484315" w:rsidRPr="00F562C2" w:rsidRDefault="00136A5A">
      <w:pPr>
        <w:shd w:val="clear" w:color="auto" w:fill="F2F2F2"/>
        <w:spacing w:before="80" w:after="120" w:line="240" w:lineRule="auto"/>
        <w:ind w:left="283" w:right="170"/>
        <w:rPr>
          <w:lang w:val="ru-RU"/>
        </w:rPr>
      </w:pPr>
      <w:r>
        <w:rPr>
          <w:rFonts w:ascii="Consolas" w:eastAsia="Consolas" w:hAnsi="Consolas"/>
          <w:sz w:val="18"/>
        </w:rPr>
        <w:t>INSERT</w:t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INTO</w:t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clients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</w:t>
      </w:r>
      <w:r>
        <w:rPr>
          <w:rFonts w:ascii="Consolas" w:eastAsia="Consolas" w:hAnsi="Consolas"/>
          <w:sz w:val="18"/>
        </w:rPr>
        <w:t>client</w:t>
      </w:r>
      <w:r w:rsidRPr="00F562C2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id</w:t>
      </w:r>
      <w:r w:rsidRPr="00F562C2">
        <w:rPr>
          <w:rFonts w:ascii="Consolas" w:eastAsia="Consolas" w:hAnsi="Consolas"/>
          <w:sz w:val="18"/>
          <w:lang w:val="ru-RU"/>
        </w:rPr>
        <w:t xml:space="preserve">, </w:t>
      </w:r>
      <w:r>
        <w:rPr>
          <w:rFonts w:ascii="Consolas" w:eastAsia="Consolas" w:hAnsi="Consolas"/>
          <w:sz w:val="18"/>
        </w:rPr>
        <w:t>full</w:t>
      </w:r>
      <w:r w:rsidRPr="00F562C2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name</w:t>
      </w:r>
      <w:r w:rsidRPr="00F562C2">
        <w:rPr>
          <w:rFonts w:ascii="Consolas" w:eastAsia="Consolas" w:hAnsi="Consolas"/>
          <w:sz w:val="18"/>
          <w:lang w:val="ru-RU"/>
        </w:rPr>
        <w:t xml:space="preserve">, </w:t>
      </w:r>
      <w:r>
        <w:rPr>
          <w:rFonts w:ascii="Consolas" w:eastAsia="Consolas" w:hAnsi="Consolas"/>
          <w:sz w:val="18"/>
        </w:rPr>
        <w:t>city</w:t>
      </w:r>
      <w:r w:rsidRPr="00F562C2">
        <w:rPr>
          <w:rFonts w:ascii="Consolas" w:eastAsia="Consolas" w:hAnsi="Consolas"/>
          <w:sz w:val="18"/>
          <w:lang w:val="ru-RU"/>
        </w:rPr>
        <w:t xml:space="preserve">, </w:t>
      </w:r>
      <w:r>
        <w:rPr>
          <w:rFonts w:ascii="Consolas" w:eastAsia="Consolas" w:hAnsi="Consolas"/>
          <w:sz w:val="18"/>
        </w:rPr>
        <w:t>country</w:t>
      </w:r>
      <w:r w:rsidRPr="00F562C2">
        <w:rPr>
          <w:rFonts w:ascii="Consolas" w:eastAsia="Consolas" w:hAnsi="Consolas"/>
          <w:sz w:val="18"/>
          <w:lang w:val="ru-RU"/>
        </w:rPr>
        <w:t xml:space="preserve">, </w:t>
      </w:r>
      <w:r>
        <w:rPr>
          <w:rFonts w:ascii="Consolas" w:eastAsia="Consolas" w:hAnsi="Consolas"/>
          <w:sz w:val="18"/>
        </w:rPr>
        <w:t>email</w:t>
      </w:r>
      <w:r w:rsidRPr="00F562C2">
        <w:rPr>
          <w:rFonts w:ascii="Consolas" w:eastAsia="Consolas" w:hAnsi="Consolas"/>
          <w:sz w:val="18"/>
          <w:lang w:val="ru-RU"/>
        </w:rPr>
        <w:t>)</w:t>
      </w:r>
      <w:r w:rsidRPr="00F562C2">
        <w:rPr>
          <w:lang w:val="ru-RU"/>
        </w:rPr>
        <w:br/>
      </w:r>
      <w:r>
        <w:rPr>
          <w:rFonts w:ascii="Consolas" w:eastAsia="Consolas" w:hAnsi="Consolas"/>
          <w:sz w:val="18"/>
        </w:rPr>
        <w:t>VALUES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(1, 'Иванов Иван', 'Москва', 'Россия', '</w:t>
      </w:r>
      <w:proofErr w:type="spellStart"/>
      <w:r>
        <w:rPr>
          <w:rFonts w:ascii="Consolas" w:eastAsia="Consolas" w:hAnsi="Consolas"/>
          <w:sz w:val="18"/>
        </w:rPr>
        <w:t>ivanov</w:t>
      </w:r>
      <w:proofErr w:type="spellEnd"/>
      <w:r w:rsidRPr="00F562C2">
        <w:rPr>
          <w:rFonts w:ascii="Consolas" w:eastAsia="Consolas" w:hAnsi="Consolas"/>
          <w:sz w:val="18"/>
          <w:lang w:val="ru-RU"/>
        </w:rPr>
        <w:t>@</w:t>
      </w:r>
      <w:r>
        <w:rPr>
          <w:rFonts w:ascii="Consolas" w:eastAsia="Consolas" w:hAnsi="Consolas"/>
          <w:sz w:val="18"/>
        </w:rPr>
        <w:t>example</w:t>
      </w:r>
      <w:r w:rsidRPr="00F562C2">
        <w:rPr>
          <w:rFonts w:ascii="Consolas" w:eastAsia="Consolas" w:hAnsi="Consolas"/>
          <w:sz w:val="18"/>
          <w:lang w:val="ru-RU"/>
        </w:rPr>
        <w:t>.</w:t>
      </w:r>
      <w:r>
        <w:rPr>
          <w:rFonts w:ascii="Consolas" w:eastAsia="Consolas" w:hAnsi="Consolas"/>
          <w:sz w:val="18"/>
        </w:rPr>
        <w:t>com</w:t>
      </w:r>
      <w:r w:rsidRPr="00F562C2">
        <w:rPr>
          <w:rFonts w:ascii="Consolas" w:eastAsia="Consolas" w:hAnsi="Consolas"/>
          <w:sz w:val="18"/>
          <w:lang w:val="ru-RU"/>
        </w:rPr>
        <w:t>'),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(2, 'Петров Пётр', 'Москва', 'Россия', '</w:t>
      </w:r>
      <w:proofErr w:type="spellStart"/>
      <w:r>
        <w:rPr>
          <w:rFonts w:ascii="Consolas" w:eastAsia="Consolas" w:hAnsi="Consolas"/>
          <w:sz w:val="18"/>
        </w:rPr>
        <w:t>petrov</w:t>
      </w:r>
      <w:proofErr w:type="spellEnd"/>
      <w:r w:rsidRPr="00F562C2">
        <w:rPr>
          <w:rFonts w:ascii="Consolas" w:eastAsia="Consolas" w:hAnsi="Consolas"/>
          <w:sz w:val="18"/>
          <w:lang w:val="ru-RU"/>
        </w:rPr>
        <w:t>@</w:t>
      </w:r>
      <w:r>
        <w:rPr>
          <w:rFonts w:ascii="Consolas" w:eastAsia="Consolas" w:hAnsi="Consolas"/>
          <w:sz w:val="18"/>
        </w:rPr>
        <w:t>example</w:t>
      </w:r>
      <w:r w:rsidRPr="00F562C2">
        <w:rPr>
          <w:rFonts w:ascii="Consolas" w:eastAsia="Consolas" w:hAnsi="Consolas"/>
          <w:sz w:val="18"/>
          <w:lang w:val="ru-RU"/>
        </w:rPr>
        <w:t>.</w:t>
      </w:r>
      <w:r>
        <w:rPr>
          <w:rFonts w:ascii="Consolas" w:eastAsia="Consolas" w:hAnsi="Consolas"/>
          <w:sz w:val="18"/>
        </w:rPr>
        <w:t>com</w:t>
      </w:r>
      <w:r w:rsidRPr="00F562C2">
        <w:rPr>
          <w:rFonts w:ascii="Consolas" w:eastAsia="Consolas" w:hAnsi="Consolas"/>
          <w:sz w:val="18"/>
          <w:lang w:val="ru-RU"/>
        </w:rPr>
        <w:t>'),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(3, 'Сидорова Анна', 'Санкт-Петербург', 'Россия', '</w:t>
      </w:r>
      <w:proofErr w:type="spellStart"/>
      <w:r>
        <w:rPr>
          <w:rFonts w:ascii="Consolas" w:eastAsia="Consolas" w:hAnsi="Consolas"/>
          <w:sz w:val="18"/>
        </w:rPr>
        <w:t>sidorova</w:t>
      </w:r>
      <w:proofErr w:type="spellEnd"/>
      <w:r w:rsidRPr="00F562C2">
        <w:rPr>
          <w:rFonts w:ascii="Consolas" w:eastAsia="Consolas" w:hAnsi="Consolas"/>
          <w:sz w:val="18"/>
          <w:lang w:val="ru-RU"/>
        </w:rPr>
        <w:t>@</w:t>
      </w:r>
      <w:r>
        <w:rPr>
          <w:rFonts w:ascii="Consolas" w:eastAsia="Consolas" w:hAnsi="Consolas"/>
          <w:sz w:val="18"/>
        </w:rPr>
        <w:t>example</w:t>
      </w:r>
      <w:r w:rsidRPr="00F562C2">
        <w:rPr>
          <w:rFonts w:ascii="Consolas" w:eastAsia="Consolas" w:hAnsi="Consolas"/>
          <w:sz w:val="18"/>
          <w:lang w:val="ru-RU"/>
        </w:rPr>
        <w:t>.</w:t>
      </w:r>
      <w:r>
        <w:rPr>
          <w:rFonts w:ascii="Consolas" w:eastAsia="Consolas" w:hAnsi="Consolas"/>
          <w:sz w:val="18"/>
        </w:rPr>
        <w:t>com</w:t>
      </w:r>
      <w:r w:rsidRPr="00F562C2">
        <w:rPr>
          <w:rFonts w:ascii="Consolas" w:eastAsia="Consolas" w:hAnsi="Consolas"/>
          <w:sz w:val="18"/>
          <w:lang w:val="ru-RU"/>
        </w:rPr>
        <w:t>'),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(4, 'Кузнецов Алексей', 'Казань', 'Россия', '</w:t>
      </w:r>
      <w:proofErr w:type="spellStart"/>
      <w:r>
        <w:rPr>
          <w:rFonts w:ascii="Consolas" w:eastAsia="Consolas" w:hAnsi="Consolas"/>
          <w:sz w:val="18"/>
        </w:rPr>
        <w:t>kuznetsov</w:t>
      </w:r>
      <w:proofErr w:type="spellEnd"/>
      <w:r w:rsidRPr="00F562C2">
        <w:rPr>
          <w:rFonts w:ascii="Consolas" w:eastAsia="Consolas" w:hAnsi="Consolas"/>
          <w:sz w:val="18"/>
          <w:lang w:val="ru-RU"/>
        </w:rPr>
        <w:t>@</w:t>
      </w:r>
      <w:r>
        <w:rPr>
          <w:rFonts w:ascii="Consolas" w:eastAsia="Consolas" w:hAnsi="Consolas"/>
          <w:sz w:val="18"/>
        </w:rPr>
        <w:t>example</w:t>
      </w:r>
      <w:r w:rsidRPr="00F562C2">
        <w:rPr>
          <w:rFonts w:ascii="Consolas" w:eastAsia="Consolas" w:hAnsi="Consolas"/>
          <w:sz w:val="18"/>
          <w:lang w:val="ru-RU"/>
        </w:rPr>
        <w:t>.</w:t>
      </w:r>
      <w:r>
        <w:rPr>
          <w:rFonts w:ascii="Consolas" w:eastAsia="Consolas" w:hAnsi="Consolas"/>
          <w:sz w:val="18"/>
        </w:rPr>
        <w:t>com</w:t>
      </w:r>
      <w:r w:rsidRPr="00F562C2">
        <w:rPr>
          <w:rFonts w:ascii="Consolas" w:eastAsia="Consolas" w:hAnsi="Consolas"/>
          <w:sz w:val="18"/>
          <w:lang w:val="ru-RU"/>
        </w:rPr>
        <w:t>'),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(5, 'Смирнова Мария', 'Москва', 'Россия', '</w:t>
      </w:r>
      <w:proofErr w:type="spellStart"/>
      <w:r>
        <w:rPr>
          <w:rFonts w:ascii="Consolas" w:eastAsia="Consolas" w:hAnsi="Consolas"/>
          <w:sz w:val="18"/>
        </w:rPr>
        <w:t>smirnova</w:t>
      </w:r>
      <w:proofErr w:type="spellEnd"/>
      <w:r w:rsidRPr="00F562C2">
        <w:rPr>
          <w:rFonts w:ascii="Consolas" w:eastAsia="Consolas" w:hAnsi="Consolas"/>
          <w:sz w:val="18"/>
          <w:lang w:val="ru-RU"/>
        </w:rPr>
        <w:t>@</w:t>
      </w:r>
      <w:r>
        <w:rPr>
          <w:rFonts w:ascii="Consolas" w:eastAsia="Consolas" w:hAnsi="Consolas"/>
          <w:sz w:val="18"/>
        </w:rPr>
        <w:t>example</w:t>
      </w:r>
      <w:r w:rsidRPr="00F562C2">
        <w:rPr>
          <w:rFonts w:ascii="Consolas" w:eastAsia="Consolas" w:hAnsi="Consolas"/>
          <w:sz w:val="18"/>
          <w:lang w:val="ru-RU"/>
        </w:rPr>
        <w:t>.</w:t>
      </w:r>
      <w:r>
        <w:rPr>
          <w:rFonts w:ascii="Consolas" w:eastAsia="Consolas" w:hAnsi="Consolas"/>
          <w:sz w:val="18"/>
        </w:rPr>
        <w:t>com</w:t>
      </w:r>
      <w:r w:rsidRPr="00F562C2">
        <w:rPr>
          <w:rFonts w:ascii="Consolas" w:eastAsia="Consolas" w:hAnsi="Consolas"/>
          <w:sz w:val="18"/>
          <w:lang w:val="ru-RU"/>
        </w:rPr>
        <w:t>'),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(6, 'Орлов Дмитрий', 'Минск', 'Беларусь', '</w:t>
      </w:r>
      <w:proofErr w:type="spellStart"/>
      <w:r>
        <w:rPr>
          <w:rFonts w:ascii="Consolas" w:eastAsia="Consolas" w:hAnsi="Consolas"/>
          <w:sz w:val="18"/>
        </w:rPr>
        <w:t>orlov</w:t>
      </w:r>
      <w:proofErr w:type="spellEnd"/>
      <w:r w:rsidRPr="00F562C2">
        <w:rPr>
          <w:rFonts w:ascii="Consolas" w:eastAsia="Consolas" w:hAnsi="Consolas"/>
          <w:sz w:val="18"/>
          <w:lang w:val="ru-RU"/>
        </w:rPr>
        <w:t>@</w:t>
      </w:r>
      <w:r>
        <w:rPr>
          <w:rFonts w:ascii="Consolas" w:eastAsia="Consolas" w:hAnsi="Consolas"/>
          <w:sz w:val="18"/>
        </w:rPr>
        <w:t>example</w:t>
      </w:r>
      <w:r w:rsidRPr="00F562C2">
        <w:rPr>
          <w:rFonts w:ascii="Consolas" w:eastAsia="Consolas" w:hAnsi="Consolas"/>
          <w:sz w:val="18"/>
          <w:lang w:val="ru-RU"/>
        </w:rPr>
        <w:t>.</w:t>
      </w:r>
      <w:r>
        <w:rPr>
          <w:rFonts w:ascii="Consolas" w:eastAsia="Consolas" w:hAnsi="Consolas"/>
          <w:sz w:val="18"/>
        </w:rPr>
        <w:t>com</w:t>
      </w:r>
      <w:r w:rsidRPr="00F562C2">
        <w:rPr>
          <w:rFonts w:ascii="Consolas" w:eastAsia="Consolas" w:hAnsi="Consolas"/>
          <w:sz w:val="18"/>
          <w:lang w:val="ru-RU"/>
        </w:rPr>
        <w:t>'),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(7, 'Волкова Елена', 'Минск', 'Беларусь', '</w:t>
      </w:r>
      <w:proofErr w:type="spellStart"/>
      <w:r>
        <w:rPr>
          <w:rFonts w:ascii="Consolas" w:eastAsia="Consolas" w:hAnsi="Consolas"/>
          <w:sz w:val="18"/>
        </w:rPr>
        <w:t>volkova</w:t>
      </w:r>
      <w:proofErr w:type="spellEnd"/>
      <w:r w:rsidRPr="00F562C2">
        <w:rPr>
          <w:rFonts w:ascii="Consolas" w:eastAsia="Consolas" w:hAnsi="Consolas"/>
          <w:sz w:val="18"/>
          <w:lang w:val="ru-RU"/>
        </w:rPr>
        <w:t>@</w:t>
      </w:r>
      <w:r>
        <w:rPr>
          <w:rFonts w:ascii="Consolas" w:eastAsia="Consolas" w:hAnsi="Consolas"/>
          <w:sz w:val="18"/>
        </w:rPr>
        <w:t>example</w:t>
      </w:r>
      <w:r w:rsidRPr="00F562C2">
        <w:rPr>
          <w:rFonts w:ascii="Consolas" w:eastAsia="Consolas" w:hAnsi="Consolas"/>
          <w:sz w:val="18"/>
          <w:lang w:val="ru-RU"/>
        </w:rPr>
        <w:t>.</w:t>
      </w:r>
      <w:r>
        <w:rPr>
          <w:rFonts w:ascii="Consolas" w:eastAsia="Consolas" w:hAnsi="Consolas"/>
          <w:sz w:val="18"/>
        </w:rPr>
        <w:t>com</w:t>
      </w:r>
      <w:r w:rsidRPr="00F562C2">
        <w:rPr>
          <w:rFonts w:ascii="Consolas" w:eastAsia="Consolas" w:hAnsi="Consolas"/>
          <w:sz w:val="18"/>
          <w:lang w:val="ru-RU"/>
        </w:rPr>
        <w:t>'),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lastRenderedPageBreak/>
        <w:t xml:space="preserve">    (8, 'Алиев Рашад', 'Баку', 'Азербайджан', '</w:t>
      </w:r>
      <w:proofErr w:type="spellStart"/>
      <w:r>
        <w:rPr>
          <w:rFonts w:ascii="Consolas" w:eastAsia="Consolas" w:hAnsi="Consolas"/>
          <w:sz w:val="18"/>
        </w:rPr>
        <w:t>aliev</w:t>
      </w:r>
      <w:proofErr w:type="spellEnd"/>
      <w:r w:rsidRPr="00F562C2">
        <w:rPr>
          <w:rFonts w:ascii="Consolas" w:eastAsia="Consolas" w:hAnsi="Consolas"/>
          <w:sz w:val="18"/>
          <w:lang w:val="ru-RU"/>
        </w:rPr>
        <w:t>@</w:t>
      </w:r>
      <w:r>
        <w:rPr>
          <w:rFonts w:ascii="Consolas" w:eastAsia="Consolas" w:hAnsi="Consolas"/>
          <w:sz w:val="18"/>
        </w:rPr>
        <w:t>example</w:t>
      </w:r>
      <w:r w:rsidRPr="00F562C2">
        <w:rPr>
          <w:rFonts w:ascii="Consolas" w:eastAsia="Consolas" w:hAnsi="Consolas"/>
          <w:sz w:val="18"/>
          <w:lang w:val="ru-RU"/>
        </w:rPr>
        <w:t>.</w:t>
      </w:r>
      <w:r>
        <w:rPr>
          <w:rFonts w:ascii="Consolas" w:eastAsia="Consolas" w:hAnsi="Consolas"/>
          <w:sz w:val="18"/>
        </w:rPr>
        <w:t>com</w:t>
      </w:r>
      <w:r w:rsidRPr="00F562C2">
        <w:rPr>
          <w:rFonts w:ascii="Consolas" w:eastAsia="Consolas" w:hAnsi="Consolas"/>
          <w:sz w:val="18"/>
          <w:lang w:val="ru-RU"/>
        </w:rPr>
        <w:t>'),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(9, 'Демир Айше', 'Анкара', 'Турция', '</w:t>
      </w:r>
      <w:proofErr w:type="spellStart"/>
      <w:r>
        <w:rPr>
          <w:rFonts w:ascii="Consolas" w:eastAsia="Consolas" w:hAnsi="Consolas"/>
          <w:sz w:val="18"/>
        </w:rPr>
        <w:t>demir</w:t>
      </w:r>
      <w:proofErr w:type="spellEnd"/>
      <w:r w:rsidRPr="00F562C2">
        <w:rPr>
          <w:rFonts w:ascii="Consolas" w:eastAsia="Consolas" w:hAnsi="Consolas"/>
          <w:sz w:val="18"/>
          <w:lang w:val="ru-RU"/>
        </w:rPr>
        <w:t>@</w:t>
      </w:r>
      <w:r>
        <w:rPr>
          <w:rFonts w:ascii="Consolas" w:eastAsia="Consolas" w:hAnsi="Consolas"/>
          <w:sz w:val="18"/>
        </w:rPr>
        <w:t>example</w:t>
      </w:r>
      <w:r w:rsidRPr="00F562C2">
        <w:rPr>
          <w:rFonts w:ascii="Consolas" w:eastAsia="Consolas" w:hAnsi="Consolas"/>
          <w:sz w:val="18"/>
          <w:lang w:val="ru-RU"/>
        </w:rPr>
        <w:t>.</w:t>
      </w:r>
      <w:r>
        <w:rPr>
          <w:rFonts w:ascii="Consolas" w:eastAsia="Consolas" w:hAnsi="Consolas"/>
          <w:sz w:val="18"/>
        </w:rPr>
        <w:t>com</w:t>
      </w:r>
      <w:r w:rsidRPr="00F562C2">
        <w:rPr>
          <w:rFonts w:ascii="Consolas" w:eastAsia="Consolas" w:hAnsi="Consolas"/>
          <w:sz w:val="18"/>
          <w:lang w:val="ru-RU"/>
        </w:rPr>
        <w:t>'),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   (10, 'Йылмаз Мехмет', 'Стамбул', 'Турция', '</w:t>
      </w:r>
      <w:proofErr w:type="spellStart"/>
      <w:r>
        <w:rPr>
          <w:rFonts w:ascii="Consolas" w:eastAsia="Consolas" w:hAnsi="Consolas"/>
          <w:sz w:val="18"/>
        </w:rPr>
        <w:t>yilmaz</w:t>
      </w:r>
      <w:proofErr w:type="spellEnd"/>
      <w:r w:rsidRPr="00F562C2">
        <w:rPr>
          <w:rFonts w:ascii="Consolas" w:eastAsia="Consolas" w:hAnsi="Consolas"/>
          <w:sz w:val="18"/>
          <w:lang w:val="ru-RU"/>
        </w:rPr>
        <w:t>@</w:t>
      </w:r>
      <w:r>
        <w:rPr>
          <w:rFonts w:ascii="Consolas" w:eastAsia="Consolas" w:hAnsi="Consolas"/>
          <w:sz w:val="18"/>
        </w:rPr>
        <w:t>example</w:t>
      </w:r>
      <w:r w:rsidRPr="00F562C2">
        <w:rPr>
          <w:rFonts w:ascii="Consolas" w:eastAsia="Consolas" w:hAnsi="Consolas"/>
          <w:sz w:val="18"/>
          <w:lang w:val="ru-RU"/>
        </w:rPr>
        <w:t>.</w:t>
      </w:r>
      <w:r>
        <w:rPr>
          <w:rFonts w:ascii="Consolas" w:eastAsia="Consolas" w:hAnsi="Consolas"/>
          <w:sz w:val="18"/>
        </w:rPr>
        <w:t>com</w:t>
      </w:r>
      <w:r w:rsidRPr="00F562C2">
        <w:rPr>
          <w:rFonts w:ascii="Consolas" w:eastAsia="Consolas" w:hAnsi="Consolas"/>
          <w:sz w:val="18"/>
          <w:lang w:val="ru-RU"/>
        </w:rPr>
        <w:t>');</w:t>
      </w:r>
      <w:r w:rsidRPr="00F562C2">
        <w:rPr>
          <w:lang w:val="ru-RU"/>
        </w:rPr>
        <w:br/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r w:rsidRPr="00F562C2">
        <w:rPr>
          <w:lang w:val="ru-RU"/>
        </w:rPr>
        <w:br/>
      </w:r>
      <w:r>
        <w:rPr>
          <w:rFonts w:ascii="Consolas" w:eastAsia="Consolas" w:hAnsi="Consolas"/>
          <w:sz w:val="18"/>
        </w:rPr>
        <w:t>SELECT</w:t>
      </w:r>
      <w:r w:rsidRPr="00F562C2">
        <w:rPr>
          <w:rFonts w:ascii="Consolas" w:eastAsia="Consolas" w:hAnsi="Consolas"/>
          <w:sz w:val="18"/>
          <w:lang w:val="ru-RU"/>
        </w:rPr>
        <w:t xml:space="preserve"> *</w:t>
      </w:r>
      <w:r w:rsidRPr="00F562C2">
        <w:rPr>
          <w:lang w:val="ru-RU"/>
        </w:rPr>
        <w:br/>
      </w:r>
      <w:r>
        <w:rPr>
          <w:rFonts w:ascii="Consolas" w:eastAsia="Consolas" w:hAnsi="Consolas"/>
          <w:sz w:val="18"/>
        </w:rPr>
        <w:t>FROM</w:t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clients</w:t>
      </w:r>
      <w:r w:rsidRPr="00F562C2">
        <w:rPr>
          <w:lang w:val="ru-RU"/>
        </w:rPr>
        <w:br/>
      </w:r>
      <w:r>
        <w:rPr>
          <w:rFonts w:ascii="Consolas" w:eastAsia="Consolas" w:hAnsi="Consolas"/>
          <w:sz w:val="18"/>
        </w:rPr>
        <w:t>ORDER</w:t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BY</w:t>
      </w:r>
      <w:r w:rsidRPr="00F562C2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client</w:t>
      </w:r>
      <w:r w:rsidRPr="00F562C2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id</w:t>
      </w:r>
      <w:r w:rsidRPr="00F562C2">
        <w:rPr>
          <w:rFonts w:ascii="Consolas" w:eastAsia="Consolas" w:hAnsi="Consolas"/>
          <w:sz w:val="18"/>
          <w:lang w:val="ru-RU"/>
        </w:rPr>
        <w:t>;</w:t>
      </w:r>
    </w:p>
    <w:p w14:paraId="289123DB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В таблицу добавлено десять клиентов из нескольких городов и стран. Запрос </w:t>
      </w:r>
      <w:r>
        <w:t>SELECT</w:t>
      </w:r>
      <w:r w:rsidRPr="00F562C2">
        <w:rPr>
          <w:lang w:val="ru-RU"/>
        </w:rPr>
        <w:t xml:space="preserve"> используется для проверки внесённых данных.</w:t>
      </w:r>
    </w:p>
    <w:p w14:paraId="63195A14" w14:textId="77777777" w:rsidR="00484315" w:rsidRPr="00F562C2" w:rsidRDefault="00136A5A">
      <w:pPr>
        <w:pStyle w:val="21"/>
        <w:rPr>
          <w:lang w:val="ru-RU"/>
        </w:rPr>
      </w:pPr>
      <w:r w:rsidRPr="00F562C2">
        <w:rPr>
          <w:lang w:val="ru-RU"/>
        </w:rPr>
        <w:t>Задание 3. Подсчёт количества клиентов по городам</w:t>
      </w:r>
    </w:p>
    <w:p w14:paraId="5EA1A315" w14:textId="77777777" w:rsidR="00484315" w:rsidRDefault="00136A5A">
      <w:pPr>
        <w:shd w:val="clear" w:color="auto" w:fill="F2F2F2"/>
        <w:spacing w:before="80" w:after="120" w:line="240" w:lineRule="auto"/>
        <w:ind w:left="283" w:right="170"/>
      </w:pPr>
      <w:r>
        <w:rPr>
          <w:rFonts w:ascii="Consolas" w:eastAsia="Consolas" w:hAnsi="Consolas"/>
          <w:sz w:val="18"/>
        </w:rPr>
        <w:t>SELECT</w:t>
      </w:r>
      <w:r>
        <w:br/>
      </w:r>
      <w:r>
        <w:rPr>
          <w:rFonts w:ascii="Consolas" w:eastAsia="Consolas" w:hAnsi="Consolas"/>
          <w:sz w:val="18"/>
        </w:rPr>
        <w:t xml:space="preserve">    city,</w:t>
      </w:r>
      <w:r>
        <w:br/>
      </w: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sz w:val="18"/>
        </w:rPr>
        <w:t>COUNT(</w:t>
      </w:r>
      <w:proofErr w:type="gramEnd"/>
      <w:r>
        <w:rPr>
          <w:rFonts w:ascii="Consolas" w:eastAsia="Consolas" w:hAnsi="Consolas"/>
          <w:sz w:val="18"/>
        </w:rPr>
        <w:t>*) AS clients_count</w:t>
      </w:r>
      <w:r>
        <w:br/>
      </w:r>
      <w:r>
        <w:rPr>
          <w:rFonts w:ascii="Consolas" w:eastAsia="Consolas" w:hAnsi="Consolas"/>
          <w:sz w:val="18"/>
        </w:rPr>
        <w:t>FROM clients</w:t>
      </w:r>
      <w:r>
        <w:br/>
      </w:r>
      <w:r>
        <w:rPr>
          <w:rFonts w:ascii="Consolas" w:eastAsia="Consolas" w:hAnsi="Consolas"/>
          <w:sz w:val="18"/>
        </w:rPr>
        <w:t>GROUP BY city</w:t>
      </w:r>
      <w:r>
        <w:br/>
      </w:r>
      <w:r>
        <w:rPr>
          <w:rFonts w:ascii="Consolas" w:eastAsia="Consolas" w:hAnsi="Consolas"/>
          <w:sz w:val="18"/>
        </w:rPr>
        <w:t>ORDER BY clients_count DESC, city;</w:t>
      </w:r>
    </w:p>
    <w:p w14:paraId="79FA3318" w14:textId="77777777" w:rsidR="00484315" w:rsidRPr="00F562C2" w:rsidRDefault="00136A5A">
      <w:pPr>
        <w:rPr>
          <w:lang w:val="ru-RU"/>
        </w:rPr>
      </w:pPr>
      <w:r>
        <w:t>GROUP</w:t>
      </w:r>
      <w:r w:rsidRPr="00F562C2">
        <w:rPr>
          <w:lang w:val="ru-RU"/>
        </w:rPr>
        <w:t xml:space="preserve"> </w:t>
      </w:r>
      <w:r>
        <w:t>BY</w:t>
      </w:r>
      <w:r w:rsidRPr="00F562C2">
        <w:rPr>
          <w:lang w:val="ru-RU"/>
        </w:rPr>
        <w:t xml:space="preserve"> </w:t>
      </w:r>
      <w:r>
        <w:t>city</w:t>
      </w:r>
      <w:r w:rsidRPr="00F562C2">
        <w:rPr>
          <w:lang w:val="ru-RU"/>
        </w:rPr>
        <w:t xml:space="preserve"> формирует отдельную группу для каждого города, а </w:t>
      </w:r>
      <w:proofErr w:type="gramStart"/>
      <w:r>
        <w:t>COUNT</w:t>
      </w:r>
      <w:r w:rsidRPr="00F562C2">
        <w:rPr>
          <w:lang w:val="ru-RU"/>
        </w:rPr>
        <w:t>(</w:t>
      </w:r>
      <w:proofErr w:type="gramEnd"/>
      <w:r w:rsidRPr="00F562C2">
        <w:rPr>
          <w:lang w:val="ru-RU"/>
        </w:rPr>
        <w:t>*) считает количество строк в каждой группе. Сортировка сначала показывает города с большим количеством клиентов.</w:t>
      </w:r>
    </w:p>
    <w:p w14:paraId="0E871117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>Ожидаемый результат по тестовым данным: Москва — 3 клиента; Минск — 2 клиента; Санкт-Петербург, Казань, Баку, Анкара и Стамбул — по 1 клиенту.</w:t>
      </w:r>
    </w:p>
    <w:p w14:paraId="6EA74C16" w14:textId="77777777" w:rsidR="00484315" w:rsidRPr="00F562C2" w:rsidRDefault="00136A5A">
      <w:pPr>
        <w:pStyle w:val="21"/>
        <w:rPr>
          <w:lang w:val="ru-RU"/>
        </w:rPr>
      </w:pPr>
      <w:r w:rsidRPr="00F562C2">
        <w:rPr>
          <w:lang w:val="ru-RU"/>
        </w:rPr>
        <w:t>Задание 4. Подсчёт количества клиентов по странам</w:t>
      </w:r>
    </w:p>
    <w:p w14:paraId="231ED2B1" w14:textId="77777777" w:rsidR="00484315" w:rsidRDefault="00136A5A">
      <w:pPr>
        <w:shd w:val="clear" w:color="auto" w:fill="F2F2F2"/>
        <w:spacing w:before="80" w:after="120" w:line="240" w:lineRule="auto"/>
        <w:ind w:left="283" w:right="170"/>
      </w:pPr>
      <w:r>
        <w:rPr>
          <w:rFonts w:ascii="Consolas" w:eastAsia="Consolas" w:hAnsi="Consolas"/>
          <w:sz w:val="18"/>
        </w:rPr>
        <w:t>SELECT</w:t>
      </w:r>
      <w:r>
        <w:br/>
      </w:r>
      <w:r>
        <w:rPr>
          <w:rFonts w:ascii="Consolas" w:eastAsia="Consolas" w:hAnsi="Consolas"/>
          <w:sz w:val="18"/>
        </w:rPr>
        <w:t xml:space="preserve">    country,</w:t>
      </w:r>
      <w:r>
        <w:br/>
      </w: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sz w:val="18"/>
        </w:rPr>
        <w:t>COUNT(</w:t>
      </w:r>
      <w:proofErr w:type="gramEnd"/>
      <w:r>
        <w:rPr>
          <w:rFonts w:ascii="Consolas" w:eastAsia="Consolas" w:hAnsi="Consolas"/>
          <w:sz w:val="18"/>
        </w:rPr>
        <w:t>*) AS clients_count</w:t>
      </w:r>
      <w:r>
        <w:br/>
      </w:r>
      <w:r>
        <w:rPr>
          <w:rFonts w:ascii="Consolas" w:eastAsia="Consolas" w:hAnsi="Consolas"/>
          <w:sz w:val="18"/>
        </w:rPr>
        <w:t>FROM clients</w:t>
      </w:r>
      <w:r>
        <w:br/>
      </w:r>
      <w:r>
        <w:rPr>
          <w:rFonts w:ascii="Consolas" w:eastAsia="Consolas" w:hAnsi="Consolas"/>
          <w:sz w:val="18"/>
        </w:rPr>
        <w:t>GROUP BY country</w:t>
      </w:r>
      <w:r>
        <w:br/>
      </w:r>
      <w:r>
        <w:rPr>
          <w:rFonts w:ascii="Consolas" w:eastAsia="Consolas" w:hAnsi="Consolas"/>
          <w:sz w:val="18"/>
        </w:rPr>
        <w:t>ORDER BY clients_count DESC, country;</w:t>
      </w:r>
    </w:p>
    <w:p w14:paraId="70859CF3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Группировка выполняется по полю </w:t>
      </w:r>
      <w:r>
        <w:t>country</w:t>
      </w:r>
      <w:r w:rsidRPr="00F562C2">
        <w:rPr>
          <w:lang w:val="ru-RU"/>
        </w:rPr>
        <w:t>. Для каждой страны вычисляется количество клиентов.</w:t>
      </w:r>
    </w:p>
    <w:p w14:paraId="50E30F83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>Ожидаемый результат по тестовым данным: Россия — 5 клиентов; Беларусь — 2 клиента; Азербайджан — 1 клиент; Турция — 2 клиента.</w:t>
      </w:r>
    </w:p>
    <w:p w14:paraId="31D6EA89" w14:textId="77777777" w:rsidR="00484315" w:rsidRPr="00F562C2" w:rsidRDefault="00136A5A">
      <w:pPr>
        <w:pStyle w:val="21"/>
        <w:rPr>
          <w:lang w:val="ru-RU"/>
        </w:rPr>
      </w:pPr>
      <w:r w:rsidRPr="00F562C2">
        <w:rPr>
          <w:lang w:val="ru-RU"/>
        </w:rPr>
        <w:t xml:space="preserve">Дополнительный пример использования </w:t>
      </w:r>
      <w:r>
        <w:t>HAVING</w:t>
      </w:r>
    </w:p>
    <w:p w14:paraId="1CF04A5C" w14:textId="77777777" w:rsidR="00484315" w:rsidRPr="00F562C2" w:rsidRDefault="00136A5A">
      <w:pPr>
        <w:rPr>
          <w:lang w:val="ru-RU"/>
        </w:rPr>
      </w:pPr>
      <w:r>
        <w:t>HAVING</w:t>
      </w:r>
      <w:r w:rsidRPr="00F562C2">
        <w:rPr>
          <w:lang w:val="ru-RU"/>
        </w:rPr>
        <w:t xml:space="preserve"> позволяет отобрать группы после вычисления агрегатных значений. Например, следующий запрос выводит только страны, в которых зарегистрировано более одного клиента.</w:t>
      </w:r>
    </w:p>
    <w:p w14:paraId="496174ED" w14:textId="77777777" w:rsidR="00484315" w:rsidRDefault="00136A5A">
      <w:pPr>
        <w:shd w:val="clear" w:color="auto" w:fill="F2F2F2"/>
        <w:spacing w:before="80" w:after="120" w:line="240" w:lineRule="auto"/>
        <w:ind w:left="283" w:right="170"/>
      </w:pPr>
      <w:r>
        <w:rPr>
          <w:rFonts w:ascii="Consolas" w:eastAsia="Consolas" w:hAnsi="Consolas"/>
          <w:sz w:val="18"/>
        </w:rPr>
        <w:t>SELECT</w:t>
      </w:r>
      <w:r>
        <w:br/>
      </w:r>
      <w:r>
        <w:rPr>
          <w:rFonts w:ascii="Consolas" w:eastAsia="Consolas" w:hAnsi="Consolas"/>
          <w:sz w:val="18"/>
        </w:rPr>
        <w:t xml:space="preserve">    country,</w:t>
      </w:r>
      <w:r>
        <w:br/>
      </w: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sz w:val="18"/>
        </w:rPr>
        <w:t>COUNT(</w:t>
      </w:r>
      <w:proofErr w:type="gramEnd"/>
      <w:r>
        <w:rPr>
          <w:rFonts w:ascii="Consolas" w:eastAsia="Consolas" w:hAnsi="Consolas"/>
          <w:sz w:val="18"/>
        </w:rPr>
        <w:t>*) AS clients_count</w:t>
      </w:r>
      <w:r>
        <w:br/>
      </w:r>
      <w:r>
        <w:rPr>
          <w:rFonts w:ascii="Consolas" w:eastAsia="Consolas" w:hAnsi="Consolas"/>
          <w:sz w:val="18"/>
        </w:rPr>
        <w:t>FROM clients</w:t>
      </w:r>
      <w:r>
        <w:br/>
      </w:r>
      <w:r>
        <w:rPr>
          <w:rFonts w:ascii="Consolas" w:eastAsia="Consolas" w:hAnsi="Consolas"/>
          <w:sz w:val="18"/>
        </w:rPr>
        <w:t>GROUP BY country</w:t>
      </w:r>
      <w:r>
        <w:br/>
      </w:r>
      <w:r>
        <w:rPr>
          <w:rFonts w:ascii="Consolas" w:eastAsia="Consolas" w:hAnsi="Consolas"/>
          <w:sz w:val="18"/>
        </w:rPr>
        <w:t xml:space="preserve">HAVING </w:t>
      </w:r>
      <w:proofErr w:type="gramStart"/>
      <w:r>
        <w:rPr>
          <w:rFonts w:ascii="Consolas" w:eastAsia="Consolas" w:hAnsi="Consolas"/>
          <w:sz w:val="18"/>
        </w:rPr>
        <w:t>COUNT(</w:t>
      </w:r>
      <w:proofErr w:type="gramEnd"/>
      <w:r>
        <w:rPr>
          <w:rFonts w:ascii="Consolas" w:eastAsia="Consolas" w:hAnsi="Consolas"/>
          <w:sz w:val="18"/>
        </w:rPr>
        <w:t>*) &gt; 1</w:t>
      </w:r>
      <w:r>
        <w:br/>
      </w:r>
      <w:r>
        <w:rPr>
          <w:rFonts w:ascii="Consolas" w:eastAsia="Consolas" w:hAnsi="Consolas"/>
          <w:sz w:val="18"/>
        </w:rPr>
        <w:t>ORDER BY clients_count DESC;</w:t>
      </w:r>
    </w:p>
    <w:p w14:paraId="3ACF8935" w14:textId="77777777" w:rsidR="00484315" w:rsidRPr="00F562C2" w:rsidRDefault="00136A5A">
      <w:pPr>
        <w:pStyle w:val="1"/>
        <w:rPr>
          <w:lang w:val="ru-RU"/>
        </w:rPr>
      </w:pPr>
      <w:r w:rsidRPr="00F562C2">
        <w:rPr>
          <w:lang w:val="ru-RU"/>
        </w:rPr>
        <w:lastRenderedPageBreak/>
        <w:t>4. Результаты работы</w:t>
      </w:r>
    </w:p>
    <w:p w14:paraId="46CF7951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Создана таблица </w:t>
      </w:r>
      <w:r>
        <w:t>clients</w:t>
      </w:r>
      <w:r w:rsidRPr="00F562C2">
        <w:rPr>
          <w:lang w:val="ru-RU"/>
        </w:rPr>
        <w:t xml:space="preserve"> и заполнена десятью записями. Выполнены запросы подсчёта количества клиентов по городам и странам с использованием </w:t>
      </w:r>
      <w:r>
        <w:t>COUNT</w:t>
      </w:r>
      <w:r w:rsidRPr="00F562C2">
        <w:rPr>
          <w:lang w:val="ru-RU"/>
        </w:rPr>
        <w:t xml:space="preserve"> и </w:t>
      </w:r>
      <w:r>
        <w:t>GROUP</w:t>
      </w:r>
      <w:r w:rsidRPr="00F562C2">
        <w:rPr>
          <w:lang w:val="ru-RU"/>
        </w:rPr>
        <w:t xml:space="preserve"> </w:t>
      </w:r>
      <w:r>
        <w:t>BY</w:t>
      </w:r>
      <w:r w:rsidRPr="00F562C2">
        <w:rPr>
          <w:lang w:val="ru-RU"/>
        </w:rPr>
        <w:t>.</w:t>
      </w:r>
    </w:p>
    <w:p w14:paraId="206DE1B5" w14:textId="77777777" w:rsidR="00484315" w:rsidRPr="00F562C2" w:rsidRDefault="00136A5A">
      <w:pPr>
        <w:pStyle w:val="1"/>
        <w:rPr>
          <w:lang w:val="ru-RU"/>
        </w:rPr>
      </w:pPr>
      <w:r w:rsidRPr="00F562C2">
        <w:rPr>
          <w:lang w:val="ru-RU"/>
        </w:rPr>
        <w:t>5. Вывод</w:t>
      </w:r>
    </w:p>
    <w:p w14:paraId="3278A8F5" w14:textId="77777777" w:rsidR="00484315" w:rsidRPr="00F562C2" w:rsidRDefault="00136A5A">
      <w:pPr>
        <w:rPr>
          <w:lang w:val="ru-RU"/>
        </w:rPr>
      </w:pPr>
      <w:r w:rsidRPr="00F562C2">
        <w:rPr>
          <w:lang w:val="ru-RU"/>
        </w:rPr>
        <w:t xml:space="preserve">В ходе лабораторной работы изучены агрегатная функция </w:t>
      </w:r>
      <w:r>
        <w:t>COUNT</w:t>
      </w:r>
      <w:r w:rsidRPr="00F562C2">
        <w:rPr>
          <w:lang w:val="ru-RU"/>
        </w:rPr>
        <w:t xml:space="preserve">, группировка записей с помощью </w:t>
      </w:r>
      <w:r>
        <w:t>GROUP</w:t>
      </w:r>
      <w:r w:rsidRPr="00F562C2">
        <w:rPr>
          <w:lang w:val="ru-RU"/>
        </w:rPr>
        <w:t xml:space="preserve"> </w:t>
      </w:r>
      <w:r>
        <w:t>BY</w:t>
      </w:r>
      <w:r w:rsidRPr="00F562C2">
        <w:rPr>
          <w:lang w:val="ru-RU"/>
        </w:rPr>
        <w:t xml:space="preserve"> и фильтрация групп через </w:t>
      </w:r>
      <w:r>
        <w:t>HAVING</w:t>
      </w:r>
      <w:r w:rsidRPr="00F562C2">
        <w:rPr>
          <w:lang w:val="ru-RU"/>
        </w:rPr>
        <w:t>. Получены навыки анализа распределения клиентов по городам и странам.</w:t>
      </w:r>
    </w:p>
    <w:sectPr w:rsidR="00484315" w:rsidRPr="00F562C2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E14B15"/>
    <w:multiLevelType w:val="multilevel"/>
    <w:tmpl w:val="52D0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7262070">
    <w:abstractNumId w:val="8"/>
  </w:num>
  <w:num w:numId="2" w16cid:durableId="1442259968">
    <w:abstractNumId w:val="6"/>
  </w:num>
  <w:num w:numId="3" w16cid:durableId="1939678747">
    <w:abstractNumId w:val="5"/>
  </w:num>
  <w:num w:numId="4" w16cid:durableId="160850575">
    <w:abstractNumId w:val="4"/>
  </w:num>
  <w:num w:numId="5" w16cid:durableId="1461456680">
    <w:abstractNumId w:val="7"/>
  </w:num>
  <w:num w:numId="6" w16cid:durableId="1342514619">
    <w:abstractNumId w:val="3"/>
  </w:num>
  <w:num w:numId="7" w16cid:durableId="1830512816">
    <w:abstractNumId w:val="2"/>
  </w:num>
  <w:num w:numId="8" w16cid:durableId="881138714">
    <w:abstractNumId w:val="1"/>
  </w:num>
  <w:num w:numId="9" w16cid:durableId="618801310">
    <w:abstractNumId w:val="0"/>
  </w:num>
  <w:num w:numId="10" w16cid:durableId="15931235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CF2"/>
    <w:rsid w:val="00484315"/>
    <w:rsid w:val="00AA1D8D"/>
    <w:rsid w:val="00B45337"/>
    <w:rsid w:val="00B47730"/>
    <w:rsid w:val="00CB0664"/>
    <w:rsid w:val="00F562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54AD5FD-2DB2-4584-816F-670F3E94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2577</Words>
  <Characters>14695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Daniil Razin</cp:lastModifiedBy>
  <cp:revision>3</cp:revision>
  <dcterms:created xsi:type="dcterms:W3CDTF">2013-12-23T23:15:00Z</dcterms:created>
  <dcterms:modified xsi:type="dcterms:W3CDTF">2026-10-16T18:03:00Z</dcterms:modified>
  <cp:category/>
</cp:coreProperties>
</file>